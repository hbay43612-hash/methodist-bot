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[Россия] § 1 Реформаторские и консервативные</w:t>
      </w:r>
    </w:p>
    <w:p>
      <w:r>
        <w:t>тенденции в политике Николая I</w:t>
      </w:r>
    </w:p>
    <w:p>
      <w:r>
        <w:t>?</w:t>
      </w:r>
    </w:p>
    <w:p>
      <w:r>
        <w:t>Почему Николай I в первую очередь осуществлял реформы в области</w:t>
      </w:r>
    </w:p>
    <w:p>
      <w:r>
        <w:t>государственного аппарата, печати и образования?</w:t>
      </w:r>
    </w:p>
    <w:p>
      <w:r>
        <w:t>«Николай I в санях». Неизвестный художник</w:t>
      </w:r>
    </w:p>
    <w:p>
      <w:r>
        <w:t>SУзнайте, какое сооружение изображено на заднем плане</w:t>
      </w:r>
    </w:p>
    <w:p>
      <w:r>
        <w:t>рисунка.</w:t>
      </w:r>
    </w:p>
    <w:p>
      <w:r>
        <w:t>канцелярия</w:t>
      </w:r>
    </w:p>
    <w:p>
      <w:r>
        <w:t>кодификация</w:t>
      </w:r>
    </w:p>
    <w:p>
      <w:r>
        <w:t>Николай I</w:t>
      </w:r>
    </w:p>
    <w:p>
      <w:r>
        <w:t>А. Х. Бенкендорф</w:t>
      </w:r>
    </w:p>
    <w:p>
      <w:r>
        <w:t>С. С. Уваров</w:t>
      </w:r>
    </w:p>
    <w:p>
      <w:r>
        <w:t>РОССИЯ</w:t>
      </w:r>
    </w:p>
    <w:p>
      <w:r>
        <w:t>1825—1855 гг. — царствование</w:t>
      </w:r>
    </w:p>
    <w:p>
      <w:r>
        <w:t>Николая I</w:t>
      </w:r>
    </w:p>
    <w:p>
      <w:r>
        <w:t>1826 г. — учреждение III Отделения</w:t>
      </w:r>
    </w:p>
    <w:p>
      <w:r>
        <w:t>Собственной Его Императорского</w:t>
      </w:r>
    </w:p>
    <w:p>
      <w:r>
        <w:t>Величества канцелярии</w:t>
      </w:r>
    </w:p>
    <w:p>
      <w:r>
        <w:t>1832 г. — кодификация законов</w:t>
      </w:r>
    </w:p>
    <w:p>
      <w:r>
        <w:t>Российской империи</w:t>
      </w:r>
    </w:p>
    <w:p>
      <w:r>
        <w:t>М. М. Сперанский</w:t>
      </w:r>
    </w:p>
    <w:p>
      <w:r>
        <w:t>МИР</w:t>
      </w:r>
    </w:p>
    <w:p>
      <w:r>
        <w:t>1830 г. — революции во Франции</w:t>
      </w:r>
    </w:p>
    <w:p>
      <w:r>
        <w:t>и Бельгии</w:t>
      </w:r>
    </w:p>
    <w:p>
      <w:r>
        <w:t>1848—1849 гг. — европейские</w:t>
      </w:r>
    </w:p>
    <w:p>
      <w:r>
        <w:t>революции, восстание в Венгрии</w:t>
      </w:r>
    </w:p>
    <w:p>
      <w:r>
        <w:t>1 Особенности внутренней политики Николая I. Внутреннюю политику</w:t>
      </w:r>
    </w:p>
    <w:p>
      <w:r>
        <w:t>Николая I трудно оценить однозначно. Он искренне пытался преобразовать</w:t>
      </w:r>
    </w:p>
    <w:p>
      <w:r>
        <w:t>многие сферы жизни империи.</w:t>
      </w:r>
    </w:p>
    <w:p>
      <w:r>
        <w:t>После подавления выступления декабристов и разгрома Польского восстания 1830—1831 гг. (подробнее об этом см. в параграфе 5) новый монарх решил,</w:t>
      </w:r>
    </w:p>
    <w:p>
      <w:r>
        <w:t>что его долг — бороться с проявлениями революции во всех её видах.</w:t>
      </w:r>
    </w:p>
    <w:p>
      <w:r>
        <w:t>Нравственной основой российского общества, с точки зрения Николая I, являлась православная вера. А главными принципами внутренней политики — незыблемость престола, воспитание подданных в национально-патриотическом</w:t>
      </w:r>
    </w:p>
    <w:p>
      <w:r>
        <w:t>духе и жёсткий контроль властей за всеми сферами жизни общества. Иными</w:t>
      </w:r>
    </w:p>
    <w:p>
      <w:r>
        <w:t>словами, в России начала осуществляться политика государственного консерватизма.</w:t>
      </w:r>
    </w:p>
    <w:p>
      <w:r>
        <w:t>Николай I первоначально не был наследником престола и стал царём из-за</w:t>
      </w:r>
    </w:p>
    <w:p>
      <w:r>
        <w:t>отказа старшего брата Константина его занять. Бывший до воцарения бригадным генералом и главным военным инженером, он не имел системных представлений об устройстве общества и не обладал программой конкретных действий. Он вынужденно воспользовался показаниями декабристов, в которых</w:t>
      </w:r>
    </w:p>
    <w:p>
      <w:r>
        <w:t>был обозначен ряд важнейших проблем страны. Император приказал составить свод этих показаний, который потом долго лежал на его рабочем столе.</w:t>
      </w:r>
    </w:p>
    <w:p>
      <w:r>
        <w:t>Изучая его, Николай надеялся выявить и искоренить причины революционного движения, а следовательно, укрепить основы традиционного строя.</w:t>
      </w:r>
    </w:p>
    <w:p>
      <w:r>
        <w:t>Именно на решение этой задачи были направлены основные усилия власти</w:t>
      </w:r>
    </w:p>
    <w:p>
      <w:r>
        <w:t>во второй четверти XIX в. Пристрастие монарха к армейской дисциплине привело к внешней милитаризации государственной машины. В начале 1840-х гг. из</w:t>
      </w:r>
    </w:p>
    <w:p>
      <w:r>
        <w:t>13 министерств 10 возглавлялись генералами. Военные порядки внедрялись</w:t>
      </w:r>
    </w:p>
    <w:p>
      <w:r>
        <w:t>в гражданское управление, в том числе в горное и лесное дело, ведомство путей</w:t>
      </w:r>
    </w:p>
    <w:p>
      <w:r>
        <w:t>«Великий князь Николай Павлович. 1820 г.».</w:t>
      </w:r>
    </w:p>
    <w:p>
      <w:r>
        <w:t>Художник П. Соколов</w:t>
      </w:r>
    </w:p>
    <w:p>
      <w:r>
        <w:t>Главным воспитателем младших сыновей Павла I Николая</w:t>
      </w:r>
    </w:p>
    <w:p>
      <w:r>
        <w:t>и Михаила был назначен генерал-адъютант М. Ламздорф,</w:t>
      </w:r>
    </w:p>
    <w:p>
      <w:r>
        <w:t>предпочитавший жёсткий военный стиль воспитания.</w:t>
      </w:r>
    </w:p>
    <w:p>
      <w:r>
        <w:t>С одобрения императрицы Марии Фёдоровны он обращался с воспитанниками сурово, вплоть до телесных наказаний.</w:t>
      </w:r>
    </w:p>
    <w:p>
      <w:r>
        <w:t>Гуманитарные науки вызывали у Николая откровенную нелюбовь и навсегда остались для него «пустопорожней болтовнёй». Зато предметы прикладного, инженерного плана</w:t>
      </w:r>
    </w:p>
    <w:p>
      <w:r>
        <w:t>вызывали его неподдельный интерес, и по ним он успевал</w:t>
      </w:r>
    </w:p>
    <w:p>
      <w:r>
        <w:t>весьма неплохо. От отца, Павла I, Николай унаследовал</w:t>
      </w:r>
    </w:p>
    <w:p>
      <w:r>
        <w:t>склонность к внешней стороне военного дела, к строгой,</w:t>
      </w:r>
    </w:p>
    <w:p>
      <w:r>
        <w:t>подчас мелочной дисциплине, к упражнениям на плацу. Он</w:t>
      </w:r>
    </w:p>
    <w:p>
      <w:r>
        <w:t>рос человеком глубоко религиозным, трудолюбивым, волевым, энергичным, с чувством долга, иногда сентиментальным, но в то же время вспыльчивым и жёстким.</w:t>
      </w:r>
    </w:p>
    <w:p>
      <w:r>
        <w:t>Твёрдо уверовав в предназначение помазанника Божия, Николай не сомневался</w:t>
      </w:r>
    </w:p>
    <w:p>
      <w:r>
        <w:t>в своём умении решать все вопросы, связанные с управлением страной.</w:t>
      </w:r>
    </w:p>
    <w:p>
      <w:r>
        <w:t>сообщения и т. д. Мундиры чиновников свидетельствовали о принадлежности</w:t>
      </w:r>
    </w:p>
    <w:p>
      <w:r>
        <w:t>к конкретному ведомству, способствовали строгому соблюдению субординации.</w:t>
      </w:r>
    </w:p>
    <w:p>
      <w:r>
        <w:t>yПочему в государственном управлении при Николае I усилилась роль военных?</w:t>
      </w:r>
    </w:p>
    <w:p>
      <w:r>
        <w:t>2 Императорская канцелярия. В правление Николая I особое значение получила созданная ещё в XVIII в. личная императорская канцелярия, которая стала называться Собственной Его Императорского Величества канцелярией и превратилась в один из центральных органов власти. С 1826 по 1843 г. в ней было</w:t>
      </w:r>
    </w:p>
    <w:p>
      <w:r>
        <w:t>создано шесть отделений, главными из которых являлись II и III Отделения.</w:t>
      </w:r>
    </w:p>
    <w:p>
      <w:r>
        <w:t>II Отделением под руководством М. Сперанского была проведена титаническая работа по кодификации законов Российской империи. Ничего подобного в нашей стране не проводилось со времён принятия Соборного уложения</w:t>
      </w:r>
    </w:p>
    <w:p>
      <w:r>
        <w:t>1649 г.; царские указы и другие нормативные акты зачастую противоречили</w:t>
      </w:r>
    </w:p>
    <w:p>
      <w:r>
        <w:t>друг другу. Подобное положение дел чрезвычайно затрудняло государственное</w:t>
      </w:r>
    </w:p>
    <w:p>
      <w:r>
        <w:t>управление. К 1830 г. было подготовлено 45 томов Полного собрания законов,</w:t>
      </w:r>
    </w:p>
    <w:p>
      <w:r>
        <w:t>а в 1832 г. — 15 томов действующих законов (Свод законов Российской империи). Кодификация помогла выстроить систему государственного управления</w:t>
      </w:r>
    </w:p>
    <w:p>
      <w:r>
        <w:t>и судопроизводства на более современных началах.</w:t>
      </w:r>
    </w:p>
    <w:p>
      <w:r>
        <w:t>Собственная Его Императорского Величества канцелярия</w:t>
      </w:r>
    </w:p>
    <w:p>
      <w:r>
        <w:t>SКаковы были функции каждого из отделений?</w:t>
      </w:r>
    </w:p>
    <w:p>
      <w:r>
        <w:t>«Николай I награждает М. М. Сперанского за создание Свода законов</w:t>
      </w:r>
    </w:p>
    <w:p>
      <w:r>
        <w:t>Российской империи».</w:t>
      </w:r>
    </w:p>
    <w:p>
      <w:r>
        <w:t>Художник А. Кившенко. С.-Петербург, Центральный военно-морской музей имени</w:t>
      </w:r>
    </w:p>
    <w:p>
      <w:r>
        <w:t>императора Петра Великого</w:t>
      </w:r>
    </w:p>
    <w:p>
      <w:r>
        <w:t>Сперанский и его малочисленный штат сотрудников в течение сравнительно короткого времени отобрали сохранявшие силу законы и указы, которые были распределены в 15 томах по тематическому принципу. Сперанский при необходимости корректировал и дописывал неполные и недостающие фрагменты. Законодательство стало доступным и более удобным в применении как для чиновников,</w:t>
      </w:r>
    </w:p>
    <w:p>
      <w:r>
        <w:t>так и для всех жителей страны.</w:t>
      </w:r>
    </w:p>
    <w:p>
      <w:r>
        <w:t>SВыясните, каким орденом император наградил Сперанского.</w:t>
      </w:r>
    </w:p>
    <w:p>
      <w:r>
        <w:t>Компетенция III Отделения императорской канцелярии, созданного</w:t>
      </w:r>
    </w:p>
    <w:p>
      <w:r>
        <w:t>в 1826 г., оказалась чрезвычайно широкой. Оно занималось наблюдением за</w:t>
      </w:r>
    </w:p>
    <w:p>
      <w:r>
        <w:t>иностранцами, находившимися в России, благотворительностью, надзором за</w:t>
      </w:r>
    </w:p>
    <w:p>
      <w:r>
        <w:t>тюрьмами и местами каторги и ссылки, расследовало особо тяжкие уголовные</w:t>
      </w:r>
    </w:p>
    <w:p>
      <w:r>
        <w:t>преступления (фальшивомонетничество, подделка государственных документов), контролировало деятельность государственных органов власти, выясняло</w:t>
      </w:r>
    </w:p>
    <w:p>
      <w:r>
        <w:t>настроения в различных слоях населения империи. Несмотря на столь широкий диапазон задач, III Отделение, которое возглавил герой войны с Наполеоном А. Бенкендорф, первоначально состояло всего лишь из 16 сотрудников</w:t>
      </w:r>
    </w:p>
    <w:p>
      <w:r>
        <w:t>(в конце 1840-х гг. их стало 44). Вскоре ему в качестве исполнительного органа</w:t>
      </w:r>
    </w:p>
    <w:p>
      <w:r>
        <w:t>был придан корпус жандармов (около 4300 человек). Согласно замыслу, с помощью III Отделения император должен был получать объективную информацию обо всём происходившем в стране.</w:t>
      </w:r>
    </w:p>
    <w:p>
      <w:r>
        <w:t>ИСТОРИЧЕСКИЙ ПОРТРЕТ</w:t>
      </w:r>
    </w:p>
    <w:p>
      <w:r>
        <w:t>Александр Христофорович Бенкендорф</w:t>
      </w:r>
    </w:p>
    <w:p>
      <w:r>
        <w:t>Бенкендорф (1781—1844) — боевой генерал, один из руководителей регулярных партизанских отрядов в 1812 г. Ему</w:t>
      </w:r>
    </w:p>
    <w:p>
      <w:r>
        <w:t>пришлось спасать Москву от эпидемий и грабителей, когда</w:t>
      </w:r>
    </w:p>
    <w:p>
      <w:r>
        <w:t>её покинули войска Наполеона (по сути, он стал её военным</w:t>
      </w:r>
    </w:p>
    <w:p>
      <w:r>
        <w:t>комендантом). Во время Заграничных походов русской</w:t>
      </w:r>
    </w:p>
    <w:p>
      <w:r>
        <w:t>армии небольшой отряд Бенкендорфа совершил блистательный обходной манёвр, сумев в конце 1813 г. очистить от</w:t>
      </w:r>
    </w:p>
    <w:p>
      <w:r>
        <w:t>французов всю территорию Нидерландов. Его портрет по</w:t>
      </w:r>
    </w:p>
    <w:p>
      <w:r>
        <w:t>праву находится в военной галерее Эрмитажа в Санкт-Петербурге, а имя шесть раз упомянуто на мраморных досках</w:t>
      </w:r>
    </w:p>
    <w:p>
      <w:r>
        <w:t>в храме Христа Спасителя в Москве.</w:t>
      </w:r>
    </w:p>
    <w:p>
      <w:r>
        <w:t>Ещё во время царствования Александра I Бенкендорф представил царю проект создания политической полиции, которую он хотел сделать «когортой добромыслящих», привлекая в эту организацию лучших и безупречных армейских офицеров. Его проект был</w:t>
      </w:r>
    </w:p>
    <w:p>
      <w:r>
        <w:t>реализован после вступления на престол Николая I. Самого Бенкендорфа благородным и достойным человеком называли Пушкин, Вяземский и многие другие.</w:t>
      </w:r>
    </w:p>
    <w:p>
      <w:r>
        <w:t>yЧто такое Собственная Его Императорского Величества канцелярия?</w:t>
      </w:r>
    </w:p>
    <w:p>
      <w:r>
        <w:t>3 Преобразования в сфере печати и просвещения. Создав механизм,</w:t>
      </w:r>
    </w:p>
    <w:p>
      <w:r>
        <w:t>позволявший контролировать деятельность государственного аппарата, Николай I обратил пристальное внимание на контроль над печатью. В 1826 г. был</w:t>
      </w:r>
    </w:p>
    <w:p>
      <w:r>
        <w:t>принят новый Цензурный устав, получивший у современников название «чугунного» из-за 230 содержавшихся в нём запретительных статей. На практике</w:t>
      </w:r>
    </w:p>
    <w:p>
      <w:r>
        <w:t>он оказался крайне неудобен в применении, и в 1828 г. его сменил новый</w:t>
      </w:r>
    </w:p>
    <w:p>
      <w:r>
        <w:t>Устав. С 1831 по 1836 г. были запрещены «Литературная газета» А. Дельвига,</w:t>
      </w:r>
    </w:p>
    <w:p>
      <w:r>
        <w:t>журналы «Европеец» П. Киреевского и «Телескоп» Н. Надеждина.</w:t>
      </w:r>
    </w:p>
    <w:p>
      <w:r>
        <w:t>Кроме государственной (литературной и театральной), а также церковной</w:t>
      </w:r>
    </w:p>
    <w:p>
      <w:r>
        <w:t>цензуры существовала и ведомственная (каждое министерство получило право</w:t>
      </w:r>
    </w:p>
    <w:p>
      <w:r>
        <w:t>контроля за периодической печатью и литературными произведениями). Всего</w:t>
      </w:r>
    </w:p>
    <w:p>
      <w:r>
        <w:t>в России насчитывалось 12 цензурных ведомств.</w:t>
      </w:r>
    </w:p>
    <w:p>
      <w:r>
        <w:t>В 1828 и 1835 гг. были изданы новые уставы учебных заведений — школ и</w:t>
      </w:r>
    </w:p>
    <w:p>
      <w:r>
        <w:t>университетов. Уездные училища и гимназии из ведения университетов были</w:t>
      </w:r>
    </w:p>
    <w:p>
      <w:r>
        <w:t>переданы под управление Министерства народного просвещения. Создавалась</w:t>
      </w:r>
    </w:p>
    <w:p>
      <w:r>
        <w:t>единая образовательная система, основанная на учебных округах. Для детей</w:t>
      </w:r>
    </w:p>
    <w:p>
      <w:r>
        <w:t>низших сословий доступ к гимназическому, а тем более к высшему образованию оказался затруднён. После европейских революций 1848—1849 гг. количество студентов в каждом университете было ограничено 300 человек.</w:t>
      </w:r>
    </w:p>
    <w:p>
      <w:r>
        <w:t>Был уточнён порядок получения образования детьми дворян. В 1831 г. последовало высочайшее распоряжение обучать дворянских детей в возрасте от</w:t>
      </w:r>
    </w:p>
    <w:p>
      <w:r>
        <w:t>10 до 18 лет только в России, в противном случае они лишались возможности</w:t>
      </w:r>
    </w:p>
    <w:p>
      <w:r>
        <w:t>поступать на государственную службу. В 1834 г. время пребывания подданного</w:t>
      </w:r>
    </w:p>
    <w:p>
      <w:r>
        <w:t>Российской империи за границей было ограничено для дворянина пятью годами, а для членов других сословий — тремя. В 1844 г. пошлина для получения</w:t>
      </w:r>
    </w:p>
    <w:p>
      <w:r>
        <w:t>«Торжественное открытие памятника</w:t>
      </w:r>
    </w:p>
    <w:p>
      <w:r>
        <w:t>императору Николаю I в Петербурге</w:t>
      </w:r>
    </w:p>
    <w:p>
      <w:r>
        <w:t>в 1859 г.». Художник В. Тимм</w:t>
      </w:r>
    </w:p>
    <w:p>
      <w:r>
        <w:t>Памятник Николаю I на Исаакиевской площади Петербурга был создан скульптором</w:t>
      </w:r>
    </w:p>
    <w:p>
      <w:r>
        <w:t>П. Клодтом. Пьедестал памятника украшают</w:t>
      </w:r>
    </w:p>
    <w:p>
      <w:r>
        <w:t>аллегорические женские фигуры, олицетворяющие Силу, Мудрость, Правосудие и Веру.</w:t>
      </w:r>
    </w:p>
    <w:p>
      <w:r>
        <w:t>Памятник предлагали снести сразу после</w:t>
      </w:r>
    </w:p>
    <w:p>
      <w:r>
        <w:t>Февральской революции 1917 г. и неоднократно позже. Однако он был признан шедевром инженерной мысли (конная статуя имеет</w:t>
      </w:r>
    </w:p>
    <w:p>
      <w:r>
        <w:t>всего две точки опоры) и сохранился до наших дней.</w:t>
      </w:r>
    </w:p>
    <w:p>
      <w:r>
        <w:t>заграничного паспорта достигла 700 руб., был введён возрастной ценз для выезжающих за рубеж — им должно было исполниться 25 лет.</w:t>
      </w:r>
    </w:p>
    <w:p>
      <w:r>
        <w:t>Цензурные и административные ограничения в сфере гуманитарного образования сочетались с большим прогрессом в сфере преподавания технических</w:t>
      </w:r>
    </w:p>
    <w:p>
      <w:r>
        <w:t>дисциплин. Николай I, прекрасно сознавая растущую потребность экономики</w:t>
      </w:r>
    </w:p>
    <w:p>
      <w:r>
        <w:t>империи в квалифицированных кадрах, постоянно заботился о развитии</w:t>
      </w:r>
    </w:p>
    <w:p>
      <w:r>
        <w:t>специального и технического образования. С 1828 по 1848 г. были открыты</w:t>
      </w:r>
    </w:p>
    <w:p>
      <w:r>
        <w:t>Технологический институт (ныне Санкт-Петербургский государственный технологический институт), Высшее техническое училище (ныне Московский</w:t>
      </w:r>
    </w:p>
    <w:p>
      <w:r>
        <w:t>государственный технический университет им. Н. Э. Баумана), Главный педагогический институт, Архитектурное училище, Училище гражданских инженеров, Земледельческий и Межевой институты, Училище правоведения.</w:t>
      </w:r>
    </w:p>
    <w:p>
      <w:r>
        <w:t>В 1834—1838 гг. на Пулковской горе под Петербургом была сооружена знаменитая и ныне главная в России астрономическая обсерватория.</w:t>
      </w:r>
    </w:p>
    <w:p>
      <w:r>
        <w:t>Видел император и то, что новой законодательной регламентации требует</w:t>
      </w:r>
    </w:p>
    <w:p>
      <w:r>
        <w:t>и быстрый рост городов. В 1846 г. по его распоряжению вместо указа, изданного ещё при Екатерине II, были составлены новые городовые положения для</w:t>
      </w:r>
    </w:p>
    <w:p>
      <w:r>
        <w:t>Петербурга, Москвы и Одессы, которые во многом стали прологом Городской</w:t>
      </w:r>
    </w:p>
    <w:p>
      <w:r>
        <w:t>реформы 1870 г.</w:t>
      </w:r>
    </w:p>
    <w:p>
      <w:r>
        <w:t>yКакие изменения произошли в сфере печати и просвещения в период правления</w:t>
      </w:r>
    </w:p>
    <w:p>
      <w:r>
        <w:t>Николая I?</w:t>
      </w:r>
    </w:p>
    <w:p>
      <w:r>
        <w:t>4 «Триада» С. Уварова. Политика Николая I требовала нового идеологического обоснования. Его разработал министр народного просвещения граф</w:t>
      </w:r>
    </w:p>
    <w:p>
      <w:r>
        <w:t>Уваров.</w:t>
      </w:r>
    </w:p>
    <w:p>
      <w:r>
        <w:t>В докладе императору в 1832 г. Уваров предложил свою знаменитую «триаду» — формулу «Православие, Самодержавие, Народность», явившуюся удачным переложением лозунга: «За Бога, царя и Отечество!» По мнению Уварова,</w:t>
      </w:r>
    </w:p>
    <w:p>
      <w:r>
        <w:t>христианская традиция на Западе оказалась расколотой на католицизм и протестантизм, а потому не могла достойно противостоять материализму, атеизму</w:t>
      </w:r>
    </w:p>
    <w:p>
      <w:r>
        <w:t>и революционным идеям. Православие же «обладает твёрдым составом», что</w:t>
      </w:r>
    </w:p>
    <w:p>
      <w:r>
        <w:t>ИСТОРИЧЕСКИЙ ПОРТРЕТ</w:t>
      </w:r>
    </w:p>
    <w:p>
      <w:r>
        <w:t>Сергей Семёнович Уваров</w:t>
      </w:r>
    </w:p>
    <w:p>
      <w:r>
        <w:t>Памятник</w:t>
      </w:r>
    </w:p>
    <w:p>
      <w:r>
        <w:t>С. Уварову. Открыт</w:t>
      </w:r>
    </w:p>
    <w:p>
      <w:r>
        <w:t>в ноябре 2023 г.</w:t>
      </w:r>
    </w:p>
    <w:p>
      <w:r>
        <w:t>Уваров (1786—1855) с 1801 г. служил в Министерстве иностранных дел. Работая в посольствах в Вене, Париже, познакомился с рядом известных деятелей европейской культуры. Выдающийся востоковед, один из основателей отечественной школы востоковедения.</w:t>
      </w:r>
    </w:p>
    <w:p>
      <w:r>
        <w:t>В 1815 г. Уваров стал одним из инициаторов создания литературного общества «Арзамас», в которое входил и А. Пушкин. В 1818—1855 гг. Уваров был президентом Академии</w:t>
      </w:r>
    </w:p>
    <w:p>
      <w:r>
        <w:t>наук, способствовал её развитию (открытие Пулковской</w:t>
      </w:r>
    </w:p>
    <w:p>
      <w:r>
        <w:t>обсерватории, организация исследовательских экспедиций).</w:t>
      </w:r>
    </w:p>
    <w:p>
      <w:r>
        <w:t>В 1832 г. его назначили товарищем (заместителем),</w:t>
      </w:r>
    </w:p>
    <w:p>
      <w:r>
        <w:t>а с 1834 г. — министром народного просвещения.</w:t>
      </w:r>
    </w:p>
    <w:p>
      <w:r>
        <w:t>Уваров многое сделал для развития системы образования,</w:t>
      </w:r>
    </w:p>
    <w:p>
      <w:r>
        <w:t>способствовал расширению сети учебных заведений, стал</w:t>
      </w:r>
    </w:p>
    <w:p>
      <w:r>
        <w:t>публиковать отчёты о деятельности министерства. С 1849 г.</w:t>
      </w:r>
    </w:p>
    <w:p>
      <w:r>
        <w:t>в отставке. В 2023 г. у здания Санкт-Петербургского государственного университета открыт памятник Уварову.</w:t>
      </w:r>
    </w:p>
    <w:p>
      <w:r>
        <w:t>обеспечивает единство русского народа с древнейших времён до настоящего</w:t>
      </w:r>
    </w:p>
    <w:p>
      <w:r>
        <w:t>времени. Православие сохранило свою чистоту, несмотря на неоднократные</w:t>
      </w:r>
    </w:p>
    <w:p>
      <w:r>
        <w:t>нашествия и с Востока, и с Запада, и поддерживает своим авторитетом самодержавную власть. Самодержавная монархия обладает огромным реформаторским потенциалом, а потому всякая революция в России не имеет никакого</w:t>
      </w:r>
    </w:p>
    <w:p>
      <w:r>
        <w:t>смысла. К тому же монархия поддерживается традициями народных масс, не</w:t>
      </w:r>
    </w:p>
    <w:p>
      <w:r>
        <w:t>знающих и не принимающих иного государственного устройства.</w:t>
      </w:r>
    </w:p>
    <w:p>
      <w:r>
        <w:t>При этом самодержавие Уваров трактовал не только как политическую</w:t>
      </w:r>
    </w:p>
    <w:p>
      <w:r>
        <w:t>систему власти, но и как понятие, близкое к современному пониманию</w:t>
      </w:r>
    </w:p>
    <w:p>
      <w:r>
        <w:t>слова «суверенитет» («самостояние»). Об этом речь идёт в знаменитых стихах</w:t>
      </w:r>
    </w:p>
    <w:p>
      <w:r>
        <w:t>Пушкина:</w:t>
      </w:r>
    </w:p>
    <w:p>
      <w:r>
        <w:t>Два чувства дивно близки нам —</w:t>
      </w:r>
    </w:p>
    <w:p>
      <w:r>
        <w:t>В них обретает сердце пищу:</w:t>
      </w:r>
    </w:p>
    <w:p>
      <w:r>
        <w:t>Любовь к родному пепелищу,</w:t>
      </w:r>
    </w:p>
    <w:p>
      <w:r>
        <w:t>Любовь к отеческим гробам.</w:t>
      </w:r>
    </w:p>
    <w:p>
      <w:r>
        <w:t>На них основано от века</w:t>
      </w:r>
    </w:p>
    <w:p>
      <w:r>
        <w:t>По воле Бога Самого</w:t>
      </w:r>
    </w:p>
    <w:p>
      <w:r>
        <w:t>Самостоянье человека,</w:t>
      </w:r>
    </w:p>
    <w:p>
      <w:r>
        <w:t>Залог величия его…</w:t>
      </w:r>
    </w:p>
    <w:p>
      <w:r>
        <w:t>Уваров умышленно не расшифровывал подробно суть термина «народность». Ему казалось, что понятие «народность» поможет создать общую платформу, объединяющую власть, народ и просвещённую элиту в поисках самобытных и действенных методов решения актуальных проблем. Уваров, не уставая повторять любимое изречение Екатерины II: «Хотите ли предупредить</w:t>
      </w:r>
    </w:p>
    <w:p>
      <w:r>
        <w:t>преступления? Сделайте, чтобы просвещение распространялось между людь-</w:t>
      </w:r>
    </w:p>
    <w:p>
      <w:r>
        <w:t>ми», — дал власти эффективное политическое оружие. Уваровская «триада»</w:t>
      </w:r>
    </w:p>
    <w:p>
      <w:r>
        <w:t>с рядом уточнений просуществовала до падения монархии в феврале 1917 г.</w:t>
      </w:r>
    </w:p>
    <w:p>
      <w:r>
        <w:t>Начав создавать жёстко централизованную структуру управления, Николай I рассчитывал на всемерную поддержку чиновничества. Он фактически</w:t>
      </w:r>
    </w:p>
    <w:p>
      <w:r>
        <w:t>оградил его от контроля со стороны общества. Это влекло рост коррупции</w:t>
      </w:r>
    </w:p>
    <w:p>
      <w:r>
        <w:t>и различных злоупотреблений.</w:t>
      </w:r>
    </w:p>
    <w:p>
      <w:r>
        <w:t>В то же время именно в годы царствования Николая I сформировалось</w:t>
      </w:r>
    </w:p>
    <w:p>
      <w:r>
        <w:t>ядро чиновников-реформаторов, которые фактически возглавили преобразования 1860—1870-х гг. Монарх надеялся, что чиновничество поможет усилить</w:t>
      </w:r>
    </w:p>
    <w:p>
      <w:r>
        <w:t>вертикаль власти. Профессиональная бюрократия, со своей стороны ощущая</w:t>
      </w:r>
    </w:p>
    <w:p>
      <w:r>
        <w:t>недостатки системы, готовилась преобразовать её.</w:t>
      </w:r>
    </w:p>
    <w:p>
      <w:r>
        <w:t>Император прекрасно понимал, что далеко не всё в России, особенно в</w:t>
      </w:r>
    </w:p>
    <w:p>
      <w:r>
        <w:t>сфере социально-экономического развития, отвечает требованиям времени.</w:t>
      </w:r>
    </w:p>
    <w:p>
      <w:r>
        <w:t>Прежде всего для успешного экономического развития необходимо было отменить крепостное право. Однако основная масса самого привилегированного</w:t>
      </w:r>
    </w:p>
    <w:p>
      <w:r>
        <w:t>и наиболее образованного сословия — дворянства — противилась этому.</w:t>
      </w:r>
    </w:p>
    <w:p>
      <w:r>
        <w:t>yМожно ли считать идеи С. Уварова совершенно новыми для России? Назовите известных вам его предшественников, высказывавших похожие идеи.</w:t>
      </w:r>
    </w:p>
    <w:p>
      <w:r>
        <w:t>ПОДВЕДЁМ ИТОГИ</w:t>
      </w:r>
    </w:p>
    <w:p>
      <w:r>
        <w:t>Главными направлениями внутренней политики Николая I стали усиление центральной власти, контроль над населением, борьба против революционной угрозы. Для решения этих задач, помимо обычных государственных органов, использовался особый орган — Императорская канцелярия.</w:t>
      </w:r>
    </w:p>
    <w:p>
      <w:r>
        <w:t>Особое значение приобрело её III Отделение. Эффективным идеологическим инструментом в руках власти стали идеи, разработанные Уваровым.</w:t>
      </w:r>
    </w:p>
    <w:p>
      <w:r>
        <w:t>Вопросы и задания</w:t>
      </w:r>
    </w:p>
    <w:p>
      <w:r>
        <w:t>1. Каковы были главные цели внутренней политики Николая I?</w:t>
      </w:r>
    </w:p>
    <w:p>
      <w:r>
        <w:t>2. Сравните основные направления внутренней политики Александра I и Николая I.</w:t>
      </w:r>
    </w:p>
    <w:p>
      <w:r>
        <w:t>3. Ряд историков считают, что внутренняя политика Николая I являлась во многом продолжением внутренней политики его отца Павла I. Приведите по два-три факта, подтверждающих или отвергающих подобное мнение.</w:t>
      </w:r>
    </w:p>
    <w:p>
      <w:r>
        <w:t>4. Какие задачи выполняла при Николае I Собственная Его Императорского Величества канцелярия? Чем занималось III Отделение?</w:t>
      </w:r>
    </w:p>
    <w:p>
      <w:r>
        <w:t>5. Почему до Николая I российские самодержцы обходились обычными органами</w:t>
      </w:r>
    </w:p>
    <w:p>
      <w:r>
        <w:t>управления, а ему пришлось использовать специальный орган?</w:t>
      </w:r>
    </w:p>
    <w:p>
      <w:r>
        <w:t>6. В чём сущность идей Уварова? Почему они помогли властям усилить контроль над</w:t>
      </w:r>
    </w:p>
    <w:p>
      <w:r>
        <w:t>обществом?</w:t>
      </w:r>
    </w:p>
    <w:p>
      <w:r>
        <w:t>7. Историки называют совокупность идей Уварова теорией «официальной народности».</w:t>
      </w:r>
    </w:p>
    <w:p>
      <w:r>
        <w:t>Объясните этот термин. Выясните, кто является его автором. Кого из писателей, деятелей культуры, учёных относят к приверженцам теории «официальной народности»?</w:t>
      </w:r>
    </w:p>
    <w:p>
      <w:r>
        <w:t>8. Объясните слова фрейлины А. Тютчевой (дочери поэта), хорошо знавшей императора: «Николай I был Дон Кихотом самодержавия, Дон Кихотом грозным и своенравным…»</w:t>
      </w:r>
    </w:p>
    <w:p>
      <w:r>
        <w:t>Работаем с ХРОНОЛОГИЕЙ</w:t>
      </w:r>
    </w:p>
    <w:p>
      <w:r>
        <w:t>Расположите в хронологической последовательности события: 1) первое издание</w:t>
      </w:r>
    </w:p>
    <w:p>
      <w:r>
        <w:t>Полного собрания законов Российской империи; 2) Польское восстание; 3) учреждение III Отделения; 4) назначение Уварова министром просвещения.</w:t>
      </w:r>
    </w:p>
    <w:p>
      <w:r>
        <w:t>Работаем с ИСТОЧНИКОМ</w:t>
      </w:r>
    </w:p>
    <w:p>
      <w:r>
        <w:t>Прочитайте отрывок из доклада С. Уварова Николаю I, ответьте на вопросы и выполните задания.</w:t>
      </w:r>
    </w:p>
    <w:p>
      <w:r>
        <w:t>Без любви к вере предков народ, как и частный человек, должен погибнуть.</w:t>
      </w:r>
    </w:p>
    <w:p>
      <w:r>
        <w:t>Русский, преданный отечеству, столь же мало согласится на утрату одного из догматов нашего православия, сколь и на похищение одного перла из венца Мономахова.</w:t>
      </w:r>
    </w:p>
    <w:p>
      <w:r>
        <w:t>Самодержавие составляет главное условие политического существования России.</w:t>
      </w:r>
    </w:p>
    <w:p>
      <w:r>
        <w:t>Русский колосс упирается на нём, как на краеугольном камне своего величия.</w:t>
      </w:r>
    </w:p>
    <w:p>
      <w:r>
        <w:t>Эту истину чувствует неисчислимое большинство подданных В. В. [Вашего</w:t>
      </w:r>
    </w:p>
    <w:p>
      <w:r>
        <w:t>Величества]: они чувствуют её в полной мере, хотя и поставлены на разных степенях</w:t>
      </w:r>
    </w:p>
    <w:p>
      <w:r>
        <w:t>гражданской жизни и различествуют в просвещении и в отношении к правительству.</w:t>
      </w:r>
    </w:p>
    <w:p>
      <w:r>
        <w:t>Спасительное убеждение, если Россия живёт и охраняется духом самодержавия</w:t>
      </w:r>
    </w:p>
    <w:p>
      <w:r>
        <w:t>сильного, человеколюбивого, просвещённого, должно проникать в народное воспитание и с ним развиваться. Наряду с этими двумя национальными началами находится и третье, не менее важное, не менее сильное: народность.</w:t>
      </w:r>
    </w:p>
    <w:p>
      <w:r>
        <w:t>Вопрос о народности не имеет того единства, как предыдущие... Относительно</w:t>
      </w:r>
    </w:p>
    <w:p>
      <w:r>
        <w:t>к народности всё затруднение заключалось в согласии древних и новых понятий; но</w:t>
      </w:r>
    </w:p>
    <w:p>
      <w:r>
        <w:t>народность не заставляет идти назад или останавливаться; она не требует неподвижности в идеях…</w:t>
      </w:r>
    </w:p>
    <w:p>
      <w:r>
        <w:t>y1. Используя текст документа, изложите сущность теории Уварова. 2. Можно ли из</w:t>
      </w:r>
    </w:p>
    <w:p>
      <w:r>
        <w:t>текста догадаться, какой смысл вкладывал Уваров в понятие «народность»? А как</w:t>
      </w:r>
    </w:p>
    <w:p>
      <w:r>
        <w:t>вы его понимаете? 3. Объясните слова докладчика о том, что народность «не требует неподвижности в идеях».</w:t>
      </w:r>
    </w:p>
    <w:p>
      <w:r>
        <w:t>Работаем с ПОНЯТИЯМИ</w:t>
      </w:r>
    </w:p>
    <w:p>
      <w:r>
        <w:t>Раскройте смысл понятия «кодификация».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2 Социально-экономические мероприятия</w:t>
      </w:r>
    </w:p>
    <w:p>
      <w:r>
        <w:t>правительства Николая I</w:t>
      </w:r>
    </w:p>
    <w:p>
      <w:r>
        <w:t>?</w:t>
      </w:r>
    </w:p>
    <w:p>
      <w:r>
        <w:t>Поддержку каким сословиям русского общества пытался оказать Николай I?</w:t>
      </w:r>
    </w:p>
    <w:p>
      <w:r>
        <w:t>«Хлопчатобумажная фабрика,</w:t>
      </w:r>
    </w:p>
    <w:p>
      <w:r>
        <w:t>основанная московскими купцами</w:t>
      </w:r>
    </w:p>
    <w:p>
      <w:r>
        <w:t>Хлудовыми в г. Егорьевске Рязанской</w:t>
      </w:r>
    </w:p>
    <w:p>
      <w:r>
        <w:t>губернии в 1845 г.».</w:t>
      </w:r>
    </w:p>
    <w:p>
      <w:r>
        <w:t>Неизвестный художник</w:t>
      </w:r>
    </w:p>
    <w:p>
      <w:r>
        <w:t>Оснащённая новейшим оборудованием</w:t>
      </w:r>
    </w:p>
    <w:p>
      <w:r>
        <w:t>фабрика уже в 1849 г. производила в день</w:t>
      </w:r>
    </w:p>
    <w:p>
      <w:r>
        <w:t>60 пудов пряжи (нитей для изготовления</w:t>
      </w:r>
    </w:p>
    <w:p>
      <w:r>
        <w:t>ткани), на ней трудилось до 2 тыс. человек. До этого практически всю пряжу для</w:t>
      </w:r>
    </w:p>
    <w:p>
      <w:r>
        <w:t>российских предприятий закупали в Англии. Хлудовы остро нуждались в работниках, однако они не были дворянами и не имели права покупать крепостных.</w:t>
      </w:r>
    </w:p>
    <w:p>
      <w:r>
        <w:t>Поэтому фабриканты приобретали их незаконно у окрестных помещиков. Это получило огласку. Рязанский вице-губернатор М. Салтыков (которого мы знаем как</w:t>
      </w:r>
    </w:p>
    <w:p>
      <w:r>
        <w:t>писателя Салтыкова-Щедрина) пытался объективно расследовать дело Хлудовых,</w:t>
      </w:r>
    </w:p>
    <w:p>
      <w:r>
        <w:t>но расследование кончилось ничем. В начале ХХ в. фабрика стала крупнейшим</w:t>
      </w:r>
    </w:p>
    <w:p>
      <w:r>
        <w:t>предприятием Рязанской губернии.</w:t>
      </w:r>
    </w:p>
    <w:p>
      <w:r>
        <w:t>SУзнайте, какова была судьба этой фабрики в ХХ — начале ХХI в.</w:t>
      </w:r>
    </w:p>
    <w:p>
      <w:r>
        <w:t>акция</w:t>
      </w:r>
    </w:p>
    <w:p>
      <w:r>
        <w:t>инвентари</w:t>
      </w:r>
    </w:p>
    <w:p>
      <w:r>
        <w:t>Е. Ф. Канкрин</w:t>
      </w:r>
    </w:p>
    <w:p>
      <w:r>
        <w:t>майораты</w:t>
      </w:r>
    </w:p>
    <w:p>
      <w:r>
        <w:t>П. Д. Киселёв</w:t>
      </w:r>
    </w:p>
    <w:p>
      <w:r>
        <w:t>РОССИЯ</w:t>
      </w:r>
    </w:p>
    <w:p>
      <w:r>
        <w:t>1837—1841 гг. — реформа</w:t>
      </w:r>
    </w:p>
    <w:p>
      <w:r>
        <w:t>П. Киселёва по управлению</w:t>
      </w:r>
    </w:p>
    <w:p>
      <w:r>
        <w:t>государственными крестьянами</w:t>
      </w:r>
    </w:p>
    <w:p>
      <w:r>
        <w:t>1839—1843 гг. — финансовая</w:t>
      </w:r>
    </w:p>
    <w:p>
      <w:r>
        <w:t>реформа Е. Канкрина</w:t>
      </w:r>
    </w:p>
    <w:p>
      <w:r>
        <w:t>1830-е гг. — начало промышленного</w:t>
      </w:r>
    </w:p>
    <w:p>
      <w:r>
        <w:t>переворота в России</w:t>
      </w:r>
    </w:p>
    <w:p>
      <w:r>
        <w:t>1851 г. — открытие железной дороги</w:t>
      </w:r>
    </w:p>
    <w:p>
      <w:r>
        <w:t>Петербург — Москва</w:t>
      </w:r>
    </w:p>
    <w:p>
      <w:r>
        <w:t>МИР</w:t>
      </w:r>
    </w:p>
    <w:p>
      <w:r>
        <w:t>1810-е гг. — начало промышленного</w:t>
      </w:r>
    </w:p>
    <w:p>
      <w:r>
        <w:t>переворота во Франции</w:t>
      </w:r>
    </w:p>
    <w:p>
      <w:r>
        <w:t>1825 г. — первая в мире общедоступная железная дорога в Англии</w:t>
      </w:r>
    </w:p>
    <w:p>
      <w:r>
        <w:t>1839 г. — начало реформ</w:t>
      </w:r>
    </w:p>
    <w:p>
      <w:r>
        <w:t>в Османской империи</w:t>
      </w:r>
    </w:p>
    <w:p>
      <w:r>
        <w:t>1840-е гг. — завершение</w:t>
      </w:r>
    </w:p>
    <w:p>
      <w:r>
        <w:t>промышленного переворота в Англии</w:t>
      </w:r>
    </w:p>
    <w:p>
      <w:r>
        <w:t>Большую тревогу высшей российской элиты вызывало состояние основных</w:t>
      </w:r>
    </w:p>
    <w:p>
      <w:r>
        <w:t>сословий империи — дворянства и крестьянства.</w:t>
      </w:r>
    </w:p>
    <w:p>
      <w:r>
        <w:t>Сословия российского общества</w:t>
      </w:r>
    </w:p>
    <w:p>
      <w:r>
        <w:t>SВ чём были основные отличия привилегированных сословий от остальных?</w:t>
      </w:r>
    </w:p>
    <w:p>
      <w:r>
        <w:t>1 Попытки укрепления положения дворянства. Постепенно сокращалась</w:t>
      </w:r>
    </w:p>
    <w:p>
      <w:r>
        <w:t>доля старого, родовитого дворянства — его вытесняли люди, выслужившие</w:t>
      </w:r>
    </w:p>
    <w:p>
      <w:r>
        <w:t>дворянский титул в соответствии с Табелью о рангах или получившие его иными способами. Кроме того, многие дворяне разорялись из-за неумения вести</w:t>
      </w:r>
    </w:p>
    <w:p>
      <w:r>
        <w:t>хозяйство, непроизводительных расходов, неумеренных займов, безнадёжных</w:t>
      </w:r>
    </w:p>
    <w:p>
      <w:r>
        <w:t>закладов и перезакладов имений. Лишь немногие дворяне занимались предпринимательством: свеклосахарным, текстильным производствами и т. д.</w:t>
      </w:r>
    </w:p>
    <w:p>
      <w:r>
        <w:t>Правительство Николая I попыталось затормозить эти процессы и сохранить дворянство как главную опору престола. В 1845 г. указом царя был значительно повышен класс военных и гражданских чинов, дававших в соответствии</w:t>
      </w:r>
    </w:p>
    <w:p>
      <w:r>
        <w:t>с Табелью о рангах право на потомственное дворянство. Это позволило несколько замедлить проникновение в состав сословия людей, выслуживавших</w:t>
      </w:r>
    </w:p>
    <w:p>
      <w:r>
        <w:t>дворянство, а не получавших его по наследству.</w:t>
      </w:r>
    </w:p>
    <w:p>
      <w:r>
        <w:t>Для поощрения тех, кто выслужил личное дворянство, но в соответствии</w:t>
      </w:r>
    </w:p>
    <w:p>
      <w:r>
        <w:t>с новыми правилами не получил его, в том же году было введено звание почётных граждан. Они не платили прямой налог, освобождались от рекрутской повинности и телесных наказаний.</w:t>
      </w:r>
    </w:p>
    <w:p>
      <w:r>
        <w:t>В 1845 г. был издан указ о майоратах, согласно которому учреждались неделимые имения с количеством крепостных душ не менее 1 тыс. Такие имения</w:t>
      </w:r>
    </w:p>
    <w:p>
      <w:r>
        <w:t>переходили по наследству только старшему сыну или другому мужчине в семье</w:t>
      </w:r>
    </w:p>
    <w:p>
      <w:r>
        <w:t>и не могли быть разделены на несколько частей в зависимости от количества</w:t>
      </w:r>
    </w:p>
    <w:p>
      <w:r>
        <w:t>наследников. Такая мера, в принципе, могла замедлить разорение крупных</w:t>
      </w:r>
    </w:p>
    <w:p>
      <w:r>
        <w:t>имений, но в середине XIX в. она уже явно запоздала. До 1861 г. было учреждено всего 12 майоратов.</w:t>
      </w:r>
    </w:p>
    <w:p>
      <w:r>
        <w:t>Вместе с тем в 1831 г. было ограничено право участия в губернском управлении обедневших дворян. В выборах судей и председателей Дворянских собраний мог принимать участие потомственный дворянин, достигший 21 года,</w:t>
      </w:r>
    </w:p>
    <w:p>
      <w:r>
        <w:t>имевший недвижимую собственность и получивший хотя бы первый (14-й)</w:t>
      </w:r>
    </w:p>
    <w:p>
      <w:r>
        <w:t>класс по Табели о рангах. Иными словами — человек достаточно обеспеченный и включённый в систему государственного управления.</w:t>
      </w:r>
    </w:p>
    <w:p>
      <w:r>
        <w:t>yКакие меры предпринимал Николай I для укрепления дворянства?</w:t>
      </w:r>
    </w:p>
    <w:p>
      <w:r>
        <w:t>2 Попытки решения крестьянского вопроса. Попытки облегчить положение крепостных крестьян и даже отменить крепостное право предпринимались Николаем I на протяжении всего царствования. С 1826 по 1855 г.</w:t>
      </w:r>
    </w:p>
    <w:p>
      <w:r>
        <w:t>было издано более 300 указов, касавшихся отношений между помещиками</w:t>
      </w:r>
    </w:p>
    <w:p>
      <w:r>
        <w:t>и их крестьянами. Они буквально «изрешетили» крепостное право, запретив</w:t>
      </w:r>
    </w:p>
    <w:p>
      <w:r>
        <w:t>наиболее одиозные его проявления, но отменить полностью — значило бы</w:t>
      </w:r>
    </w:p>
    <w:p>
      <w:r>
        <w:t>столкнуться с серьёзной оппозицией дворянства и угрозой социальных потрясений.</w:t>
      </w:r>
    </w:p>
    <w:p>
      <w:r>
        <w:t>В частности, в 1842 г. был издан Указ об обязанных крестьянах, по которому помещик мог отпускать своих крестьян на волю без земли. По этому Указу</w:t>
      </w:r>
    </w:p>
    <w:p>
      <w:r>
        <w:t>(а также по Указу «о вольных хлебопашцах» 1803 г.) до 1855 г. волю получили</w:t>
      </w:r>
    </w:p>
    <w:p>
      <w:r>
        <w:t>1 млн 600 тыс. крепостных.</w:t>
      </w:r>
    </w:p>
    <w:p>
      <w:r>
        <w:t>В период с 1826 по 1849 г. действовало девять Секретных комитетов по крестьянскому делу, обсуждавших проекты введения инвентарей (чёткого определения повинностей крестьян в пользу помещика) и даже отмены крепостного права вообще. Начиная с 1847 г. инвентари были введены в западных губерниях, однако дальше этого дело не пошло.</w:t>
      </w:r>
    </w:p>
    <w:p>
      <w:r>
        <w:t>В 1837—1841 гг. под руководством Киселёва, которого Николай I называл своим «начальником штаба по крестьянской части», была проведена</w:t>
      </w:r>
    </w:p>
    <w:p>
      <w:r>
        <w:t>реформа государственных крестьян. Были увеличены пашенные наделы, упорядочены крестьянские повинности, в деревнях выстроены храмы, школы, фельдшерские пункты. Появилось сельское волостное самоуправление.</w:t>
      </w:r>
    </w:p>
    <w:p>
      <w:r>
        <w:t>Руководило этими процессами появившееся в 1837 г. Министерство государственных имуществ.</w:t>
      </w:r>
    </w:p>
    <w:p>
      <w:r>
        <w:t>Однако провести вторую часть реформы, в ходе которой отменялось крепостное право, император так и не решился.</w:t>
      </w:r>
    </w:p>
    <w:p>
      <w:r>
        <w:t>yПочему Николаю I не удалось решить крестьянский вопрос?</w:t>
      </w:r>
    </w:p>
    <w:p>
      <w:r>
        <w:t>3 Экономическое развитие. Россия и во второй четверти ХIХ в. оставалась</w:t>
      </w:r>
    </w:p>
    <w:p>
      <w:r>
        <w:t>аграрной страной. Крестьянство состояло из нескольких категорий, различавшихся по типам повинностей и личной зависимости, причём доля помещичьих, т. е. крепостных, крестьян по-прежнему оставалась наибольшей. Основная их масса (около 70 %) отрабатывала барщину, т. е. непосредственно работала на помещичьей земле.</w:t>
      </w:r>
    </w:p>
    <w:p>
      <w:r>
        <w:t>Оброчные крестьяне (отходники) обладали большей хозяйственной самостоятельностью. Сумма оброка росла, но во многих случаях не успевала за увеличением крестьянских доходов, поскольку их размеры были неизвестны</w:t>
      </w:r>
    </w:p>
    <w:p>
      <w:r>
        <w:t>ИСТОРИЧЕСКИЙ ПОРТРЕТ</w:t>
      </w:r>
    </w:p>
    <w:p>
      <w:r>
        <w:t>Павел Дмитриевич Киселёв</w:t>
      </w:r>
    </w:p>
    <w:p>
      <w:r>
        <w:t>Киселёв (1788—1872) в 1829—1834 гг. управлял занятыми</w:t>
      </w:r>
    </w:p>
    <w:p>
      <w:r>
        <w:t>русскими войсками княжествами Молдавия и Валахия, где</w:t>
      </w:r>
    </w:p>
    <w:p>
      <w:r>
        <w:t>провёл серьёзные реформы, заложившие основы будущей</w:t>
      </w:r>
    </w:p>
    <w:p>
      <w:r>
        <w:t>румынской государственности. Собрание Валахии решило</w:t>
      </w:r>
    </w:p>
    <w:p>
      <w:r>
        <w:t>сделать его почётным гражданином края и установить ему</w:t>
      </w:r>
    </w:p>
    <w:p>
      <w:r>
        <w:t>памятник в Бухаресте. На первое он с благодарностью согласился, от второго категорически отказался. Часть шоссе, которое по его распоряжению было проложено в Бухаресте, до</w:t>
      </w:r>
    </w:p>
    <w:p>
      <w:r>
        <w:t>сих пор носит его имя.</w:t>
      </w:r>
    </w:p>
    <w:p>
      <w:r>
        <w:t>Ещё в 1816 г. Киселёв представил Александру I записку о необходимости отмены крепостного права. Позднее активно</w:t>
      </w:r>
    </w:p>
    <w:p>
      <w:r>
        <w:t>участвовал в работе Секретных комитетов по крестьянскому</w:t>
      </w:r>
    </w:p>
    <w:p>
      <w:r>
        <w:t>вопросу, разработал свой проект освобождения крестьян.</w:t>
      </w:r>
    </w:p>
    <w:p>
      <w:r>
        <w:t>С 1837 г. — глава Министерства государственных имуществ.</w:t>
      </w:r>
    </w:p>
    <w:p>
      <w:r>
        <w:t>Провёл успешную реформу управления государственными крестьянами.</w:t>
      </w:r>
    </w:p>
    <w:p>
      <w:r>
        <w:t>Служа трём императорам (Александр I, Николай I, Александр II), Киселёв всегда</w:t>
      </w:r>
    </w:p>
    <w:p>
      <w:r>
        <w:t>придерживался правила, сформулированного им в разговоре с Александром I. Тот</w:t>
      </w:r>
    </w:p>
    <w:p>
      <w:r>
        <w:t>спросил, почему он никогда не просит ни земель, ни денег. Киселёв ответил:</w:t>
      </w:r>
    </w:p>
    <w:p>
      <w:r>
        <w:t>«Я знаю, Вы охотно даёте, государь, но не уважаете тех, кто принимает от Вас. Мне</w:t>
      </w:r>
    </w:p>
    <w:p>
      <w:r>
        <w:t>же уважение Ваше дороже денег».</w:t>
      </w:r>
    </w:p>
    <w:p>
      <w:r>
        <w:t>«Пашущий крестьянин».</w:t>
      </w:r>
    </w:p>
    <w:p>
      <w:r>
        <w:t>Художник Ф. Толстой. С.-Петербург,</w:t>
      </w:r>
    </w:p>
    <w:p>
      <w:r>
        <w:t>Государственный Эрмитаж</w:t>
      </w:r>
    </w:p>
    <w:p>
      <w:r>
        <w:t>SОпишите орудия труда крестьянина. Почему они, на ваш взгляд, почти не менялись</w:t>
      </w:r>
    </w:p>
    <w:p>
      <w:r>
        <w:t>на протяжении многих веков?</w:t>
      </w:r>
    </w:p>
    <w:p>
      <w:r>
        <w:t>помещикам. В ряде случаев это позволяло</w:t>
      </w:r>
    </w:p>
    <w:p>
      <w:r>
        <w:t>отходникам собирать крупные капиталы.</w:t>
      </w:r>
    </w:p>
    <w:p>
      <w:r>
        <w:t>Самым ярким выражением изменений, происходивших в деревне, стало</w:t>
      </w:r>
    </w:p>
    <w:p>
      <w:r>
        <w:t>начало расслоения крестьянства и выделение пока что немногочисленных семей зажиточных крестьян. Разбогатевшие крестьяне арендовали или покупали</w:t>
      </w:r>
    </w:p>
    <w:p>
      <w:r>
        <w:t>землю, заводили мастерские, а то и фабрики, становились владельцами постоялых дворов, трактиров и лавок. Многие династии фабрикантов происходят из</w:t>
      </w:r>
    </w:p>
    <w:p>
      <w:r>
        <w:t>крестьян: Прохоровы, Морозовы, Третьяковы, Бахрушины, Елисеевы, Абрикосовы и др. начинали заводить своё дело именно во второй четверти XIX в.</w:t>
      </w:r>
    </w:p>
    <w:p>
      <w:r>
        <w:t>Подробнее. Знаменитую кондитерскую фабрику Абрикосовых (ныне концерн Бабаевский) основал Степан Николаевич Абрикосов, который получил вольную от своей помещицы в 1803 г. по Указу о «вольных хлебопашцах». Фамилию Абрикосов ему присвоили в 1814 г. за умение готовить замечательную пастилу из одноимённых фруктов.</w:t>
      </w:r>
    </w:p>
    <w:p>
      <w:r>
        <w:t>В 1840—1850-х гг. фабрика, которую возглавил его внук, Алексей Иванович Абрикосов, стала известна всей России. От ручного труда перешли к машинному, и 50—60 рабочих готовили различные конфеты, в том числе «Утиные носы» (ныне — «Гусиные</w:t>
      </w:r>
    </w:p>
    <w:p>
      <w:r>
        <w:t>лапки»), невиданные ранее в России фрукты в шоколаде (фрукты закупались специальным отделением фабрики в Симферополе), варенья и джемы. Считается, что именно</w:t>
      </w:r>
    </w:p>
    <w:p>
      <w:r>
        <w:t>Абрикосов придумал первый в мире «киндер-сюрприз» — внутри шоколадного яйца</w:t>
      </w:r>
    </w:p>
    <w:p>
      <w:r>
        <w:t>были спрятаны игрушки из бумаги и картинки, а в красивые коробки с шоколадными</w:t>
      </w:r>
    </w:p>
    <w:p>
      <w:r>
        <w:t>конфетами укладывали шарады и кроссворды. Жена Абрикосова открыла родильный</w:t>
      </w:r>
    </w:p>
    <w:p>
      <w:r>
        <w:t>дом, детский сад для рабочих семей, приют для сирот.</w:t>
      </w:r>
    </w:p>
    <w:p>
      <w:r>
        <w:t>SОпишите рекламный плакат.</w:t>
      </w:r>
    </w:p>
    <w:p>
      <w:r>
        <w:t>В период царствования Николая I</w:t>
      </w:r>
    </w:p>
    <w:p>
      <w:r>
        <w:t>в России начался промышленный (технический) переворот — переход от мануфактуры (ручного труда) к фабрике</w:t>
      </w:r>
    </w:p>
    <w:p>
      <w:r>
        <w:t>(машинному производству). В результате промышленность сделала заметный</w:t>
      </w:r>
    </w:p>
    <w:p>
      <w:r>
        <w:t>рывок, с 1825 по 1860 г. общая численность предприятий увеличилась более</w:t>
      </w:r>
    </w:p>
    <w:p>
      <w:r>
        <w:t>чем в 3 раза. Это влекло за собой целый</w:t>
      </w:r>
    </w:p>
    <w:p>
      <w:r>
        <w:t>ряд экономических и социальных сдвигов. Начали формироваться новые классы населения — буржуазия и пролетариат. Большинство учёных относят начало</w:t>
      </w:r>
    </w:p>
    <w:p>
      <w:r>
        <w:t>промышленного переворота в России</w:t>
      </w:r>
    </w:p>
    <w:p>
      <w:r>
        <w:t>Реклама «Фабрично-торгового</w:t>
      </w:r>
    </w:p>
    <w:p>
      <w:r>
        <w:t>товарищества А. И. Абрикосова</w:t>
      </w:r>
    </w:p>
    <w:p>
      <w:r>
        <w:t>и Сыновей»</w:t>
      </w:r>
    </w:p>
    <w:p>
      <w:r>
        <w:t>«Горожанин нанимает</w:t>
      </w:r>
    </w:p>
    <w:p>
      <w:r>
        <w:t>отходника-плотника».</w:t>
      </w:r>
    </w:p>
    <w:p>
      <w:r>
        <w:t>Неизвестный художник. 1840-е гг.</w:t>
      </w:r>
    </w:p>
    <w:p>
      <w:r>
        <w:t>SСоставьте диалог между отходником и его</w:t>
      </w:r>
    </w:p>
    <w:p>
      <w:r>
        <w:t>нанимателем.</w:t>
      </w:r>
    </w:p>
    <w:p>
      <w:r>
        <w:t>к рубежу 1830—1840-х гг., а его завершение — к 1890-м гг.</w:t>
      </w:r>
    </w:p>
    <w:p>
      <w:r>
        <w:t>При этом правительство Николая I взяло курс на обеспечение экономической независимости страны. Для этого в сфере</w:t>
      </w:r>
    </w:p>
    <w:p>
      <w:r>
        <w:t>внешней торговли применялись протекционистские тарифы, защищавшие отечественную промышленность.</w:t>
      </w:r>
    </w:p>
    <w:p>
      <w:r>
        <w:t>В 1835 г. появился Указ «Об отношениях между хозяевами фабричных заведений и рабочими людьми, поступающими на оные по найму» — с него в нашей стране начинается история фабричного законодательства. Рабочим запрещалось покидать производство до указанного в договоре срока или требовать</w:t>
      </w:r>
    </w:p>
    <w:p>
      <w:r>
        <w:t>увеличения жалованья. Фабриканты же были обязаны завести расчётные книжки и помещать на видном месте расписание работы и правила поведения рабочих. При этом инспекции или какой-то иной структуры, которая следила бы за</w:t>
      </w:r>
    </w:p>
    <w:p>
      <w:r>
        <w:t>соблюдением требований фабричного законодательства, создано не было.</w:t>
      </w:r>
    </w:p>
    <w:p>
      <w:r>
        <w:t>Новые возможности для развития и укрупнения предприятий дало появление акционерных компаний. В 1838 г. император утвердил «Положение о компаниях, на акциях основанных». В Пруссии подобный документ появился</w:t>
      </w:r>
    </w:p>
    <w:p>
      <w:r>
        <w:t>в 1843 г., в Англии — в 1844-м, во Франции — в 1856 г. Успехи промышленности поставили вопрос о проведении выставок — смотра достижений отдельных</w:t>
      </w:r>
    </w:p>
    <w:p>
      <w:r>
        <w:t>отраслей, организации площадок, где предприниматели могли бы заводить</w:t>
      </w:r>
    </w:p>
    <w:p>
      <w:r>
        <w:t>связи, обмениваться опытом, заключать различные соглашения. В 1829 г. в Петербурге открылась Всероссийская мануфактурная выставка, а в 1851 г. Россия</w:t>
      </w:r>
    </w:p>
    <w:p>
      <w:r>
        <w:t>приняла участие во Всемирной выставке в Лондоне.</w:t>
      </w:r>
    </w:p>
    <w:p>
      <w:r>
        <w:t>Заметные изменения происходили в транспортной системе империи.</w:t>
      </w:r>
    </w:p>
    <w:p>
      <w:r>
        <w:t>Активно развивалось пароходство, и к концу 1861 г. в стране насчитывалось 50 пароходных компаний, большое число которых уже действовало на</w:t>
      </w:r>
    </w:p>
    <w:p>
      <w:r>
        <w:t>Волге, Каме и в Каспийском море. При Николае I в России делаются первые</w:t>
      </w:r>
    </w:p>
    <w:p>
      <w:r>
        <w:t>попытки прокладки шоссе. Но наибольшее значение имело начало железнодорожного строительства. Впервые его опробовали на нижнетагильских заводах</w:t>
      </w:r>
    </w:p>
    <w:p>
      <w:r>
        <w:t>Демидовых отец и сын Черепановы в 1830-х гг.</w:t>
      </w:r>
    </w:p>
    <w:p>
      <w:r>
        <w:t>В 1837 г. была открыта железная дорога между Петербургом и Царским</w:t>
      </w:r>
    </w:p>
    <w:p>
      <w:r>
        <w:t>Селом, чуть позже она была продлена до Павловска.</w:t>
      </w:r>
    </w:p>
    <w:p>
      <w:r>
        <w:t>Подробнее. Отец и сын Ефим и Мирон Черепановы были крепостными, приписанными</w:t>
      </w:r>
    </w:p>
    <w:p>
      <w:r>
        <w:t>к заводам Демидовых. Ефим Черепанов проявил себя как изобретатель, стал главным</w:t>
      </w:r>
    </w:p>
    <w:p>
      <w:r>
        <w:t>механиком всех заводов Нижнего Тагила; с 10 лет его помощником «по причине высокой грамотности» был Мирон. Помимо других улучшений, Черепановы упорно стреми-</w:t>
      </w:r>
    </w:p>
    <w:p>
      <w:r>
        <w:t>«Торжественное открытие</w:t>
      </w:r>
    </w:p>
    <w:p>
      <w:r>
        <w:t>Царскосельской железной дороги</w:t>
      </w:r>
    </w:p>
    <w:p>
      <w:r>
        <w:t>30 октября 1837 г.».</w:t>
      </w:r>
    </w:p>
    <w:p>
      <w:r>
        <w:t>Художник Ф. Мартенс</w:t>
      </w:r>
    </w:p>
    <w:p>
      <w:r>
        <w:t>SСравните изображённый на картине паровоз с паровозами более позднего времени.</w:t>
      </w:r>
    </w:p>
    <w:p>
      <w:r>
        <w:t>лись внедрить в производственный процесс паровые машины (они построили около 20 таких</w:t>
      </w:r>
    </w:p>
    <w:p>
      <w:r>
        <w:t>машин). В 1833 г. они изготовили первый в России паровоз и построили первую железную дорогу с чугунными рельсами от рудника до Выйского завода длиной 854 м. Ими же был</w:t>
      </w:r>
    </w:p>
    <w:p>
      <w:r>
        <w:t>разработан проект парохода. Однако паровозы Черепановых через некоторое время</w:t>
      </w:r>
    </w:p>
    <w:p>
      <w:r>
        <w:t>были заменены конской тягой. Во-первых, сказалось давление заводчиков лошадей.</w:t>
      </w:r>
    </w:p>
    <w:p>
      <w:r>
        <w:t>Во-вторых, вокруг заводов быстро были вырублены все леса (паровозы работали на</w:t>
      </w:r>
    </w:p>
    <w:p>
      <w:r>
        <w:t>дровах), и использование лошадей оказалось дешевле, чем доставка дров издалека.</w:t>
      </w:r>
    </w:p>
    <w:p>
      <w:r>
        <w:t>Любопытные детали. Наиболее известной стала железная дорога Петербург — Москва, строившаяся в 1842—1851 гг. Её строительство императору пришлось «пробивать» с боем. Среди противников были его брат Михаил Павлович, министр финансов</w:t>
      </w:r>
    </w:p>
    <w:p>
      <w:r>
        <w:t>Е. Канкрин и другие сановники. Они считали, что зимой из-за скользких рельсов состав</w:t>
      </w:r>
    </w:p>
    <w:p>
      <w:r>
        <w:t>не преодолеет даже незначительного подъёма; в топках паровозов будут сожжены все</w:t>
      </w:r>
    </w:p>
    <w:p>
      <w:r>
        <w:t>леса; железная дорога спровоцирует простонародье на бродяжничество; наконец, пребывание в одном составе, пусть и в разных вагонах, дворян, купцов, крестьян поставит</w:t>
      </w:r>
    </w:p>
    <w:p>
      <w:r>
        <w:t>под вопрос социальные основы русского общества. А ведь речь шла не только о прокладке</w:t>
      </w:r>
    </w:p>
    <w:p>
      <w:r>
        <w:t>рельсов, но и о возведении 300 зданий и 148 мостов. Тем не менее к 1851 г., т. е. к 25-летию коронации Николая I, дорога была готова, и в Москву царская семья прибыла на</w:t>
      </w:r>
    </w:p>
    <w:p>
      <w:r>
        <w:t>поезде.</w:t>
      </w:r>
    </w:p>
    <w:p>
      <w:r>
        <w:t>В 1852 г. началась прокладка важной со стратегической точки зрения</w:t>
      </w:r>
    </w:p>
    <w:p>
      <w:r>
        <w:t>железной дороги Петербург — Варшава. Однако темпы железнодорожного</w:t>
      </w:r>
    </w:p>
    <w:p>
      <w:r>
        <w:t>строительства всё ещё отставали от передовых стран Европы. Всего в годы царствования Николая I было построено 980 вёрст железных дорог, во Франции</w:t>
      </w:r>
    </w:p>
    <w:p>
      <w:r>
        <w:t>к этому времени уже имелось 5535 км железнодорожных путей, в Германии —</w:t>
      </w:r>
    </w:p>
    <w:p>
      <w:r>
        <w:t>6000 км.</w:t>
      </w:r>
    </w:p>
    <w:p>
      <w:r>
        <w:t>Происходили изменения и в организационных формах торговли. Традиционные сезонные и временные ярмарки начинают уступать место, по выражению публициста И. Аксакова, «оседлой торговле». В 1840-х гг. в России насчитывалось до 4 тыс. постоянных ярмарок, однако постепенно и они начинают</w:t>
      </w:r>
    </w:p>
    <w:p>
      <w:r>
        <w:t>вытесняться гостиными дворами (по сути — торговыми центрами), магазинами, а наиболее крупные ярмарки приобретают характер товарных бирж, на которых устанавливаются рыночные цены на те или иные товары. Во внешней</w:t>
      </w:r>
    </w:p>
    <w:p>
      <w:r>
        <w:t>торговле значительно увеличился экспорт и импорт.</w:t>
      </w:r>
    </w:p>
    <w:p>
      <w:r>
        <w:t>y1. Когда начался промышленный переворот в Англии? 2. Назовите наиболее круп-</w:t>
      </w:r>
    </w:p>
    <w:p>
      <w:r>
        <w:t>ные сдвиги, произошедшие в экономике России в 1830—1850-х гг. 3. Используя</w:t>
      </w:r>
    </w:p>
    <w:p>
      <w:r>
        <w:t>атлас, покажите территории, где преобладала барщина, а где — оброк. В каких ре-</w:t>
      </w:r>
    </w:p>
    <w:p>
      <w:r>
        <w:t>гионах выращивали хлеб на продажу? Почему эти регионы частично совпадали</w:t>
      </w:r>
    </w:p>
    <w:p>
      <w:r>
        <w:t>с регионами с преобладанием барщины? Покажите важнейшие промышленные районы. Назовите центры внутренней торговли. Покажите первые российские железные</w:t>
      </w:r>
    </w:p>
    <w:p>
      <w:r>
        <w:t>дороги.</w:t>
      </w:r>
    </w:p>
    <w:p>
      <w:r>
        <w:t>4 Финансовая реформа Канкрина. К началу XIX в. в империи сложилась система совместного обращения монет (золотых и серебряных) и бумажных ассигнаций. Покупательная способность ассигнаций постоянно падала. В 1830-х гг. за</w:t>
      </w:r>
    </w:p>
    <w:p>
      <w:r>
        <w:t>бумажный рубль можно было получить лишь 28,5 коп. серебром. Более того,</w:t>
      </w:r>
    </w:p>
    <w:p>
      <w:r>
        <w:t>в России одновременно существовало четыре официальных курса металлических денег и один неофициальный, основанный на ввозимой в империю нелегально иностранной серебряной монете. Больше всего от такой ситуации страдали крестьяне. Правительство заставляло их продавать свои товары на ассигнации, а перекупщики платили за них серебром, безбожно обманывая при</w:t>
      </w:r>
    </w:p>
    <w:p>
      <w:r>
        <w:t>этом продавцов. С 1839 г. министр финансов Е. Канкрин приступил к реализации денежной реформы.</w:t>
      </w:r>
    </w:p>
    <w:p>
      <w:r>
        <w:t>Канкрин потребовал резко увеличить добычу серебра и золота в стране.</w:t>
      </w:r>
    </w:p>
    <w:p>
      <w:r>
        <w:t>Когда необходимая масса драгоценных металлов была сформирована, он объявил свободный обмен бумажных денег на серебряную монету. Одновременно</w:t>
      </w:r>
    </w:p>
    <w:p>
      <w:r>
        <w:t>выпустили депозитные билеты. Параллельно был пущен слух, что количество</w:t>
      </w:r>
    </w:p>
    <w:p>
      <w:r>
        <w:t>их ограничено, а государство будет требовать расчётов именно ими. Россияне</w:t>
      </w:r>
    </w:p>
    <w:p>
      <w:r>
        <w:t>бросились обменивать неудобные металлические деньги на депозитные билеты, а позже «депозитки» были обменены на новые ассигнации. В результате</w:t>
      </w:r>
    </w:p>
    <w:p>
      <w:r>
        <w:t>уже в 1843 г. основной расчётной единицей в империи стал серебряный рубль,</w:t>
      </w:r>
    </w:p>
    <w:p>
      <w:r>
        <w:t>ИСТОРИЧЕСКИЙ ПОРТРЕТ</w:t>
      </w:r>
    </w:p>
    <w:p>
      <w:r>
        <w:t>Егор Францевич (Георг Людвиг) Канкрин</w:t>
      </w:r>
    </w:p>
    <w:p>
      <w:r>
        <w:t>Канкрин (1774—1845) переехал в Россию из Германии вслед</w:t>
      </w:r>
    </w:p>
    <w:p>
      <w:r>
        <w:t>за своим отцом на рубеже XVIII и XIX вв. В 1811 г. стал генерал-интендантом, благодаря ему во время войн с Наполеоном в 1812—1814 гг. снабжение русской армии было организовано на очень высоком уровне. Сперанский говорил:</w:t>
      </w:r>
    </w:p>
    <w:p>
      <w:r>
        <w:t>«Нет у нас в государстве человека, способнее Канкрина быть</w:t>
      </w:r>
    </w:p>
    <w:p>
      <w:r>
        <w:t>министром финансов». На этот пост Канкрин был назначен</w:t>
      </w:r>
    </w:p>
    <w:p>
      <w:r>
        <w:t>в 1821 г. Он работал по 15 часов в сутки, не прекращая принимать чиновников и просителей даже во время жестоких</w:t>
      </w:r>
    </w:p>
    <w:p>
      <w:r>
        <w:t>приступов подагры. Вступив в должность, он сократил расходы по своему ведомству на 24 млн руб. в год, что за 17 лет</w:t>
      </w:r>
    </w:p>
    <w:p>
      <w:r>
        <w:t>его правления составило 600 млн руб. (в те времена примерно столько стоили 3—4 года серьёзной войны). Любимой</w:t>
      </w:r>
    </w:p>
    <w:p>
      <w:r>
        <w:t>присказкой министра были слова, которые он говорил даже императору: «Да, батюшка, я — скряга на всё, что не нужно». Канкрин — автор научных трудов по</w:t>
      </w:r>
    </w:p>
    <w:p>
      <w:r>
        <w:t>политэкономии, которые получили высокую оценку современников. Однажды он</w:t>
      </w:r>
    </w:p>
    <w:p>
      <w:r>
        <w:t>посетил Парижскую академию наук, и председатель, узнав Канкрина, пригласил его</w:t>
      </w:r>
    </w:p>
    <w:p>
      <w:r>
        <w:t>за стол заседаний. Министра финансов России академики стоя встретили аплодисментами.</w:t>
      </w:r>
    </w:p>
    <w:p>
      <w:r>
        <w:t>который равнялся трём с половиной бумажным рублям. Кроме того, в подвалах Петропавловской крепости оказались резервы — драгоценные металлы на</w:t>
      </w:r>
    </w:p>
    <w:p>
      <w:r>
        <w:t>200 млн руб. Таким запасом в то время не могла похвастать ни одна европейская держава.</w:t>
      </w:r>
    </w:p>
    <w:p>
      <w:r>
        <w:t>В дополнение к денежной реформе Николай I издал в 1841 г. Указ об организации в Петербурге и Москве сберегательных касс (с этого момента ведёт</w:t>
      </w:r>
    </w:p>
    <w:p>
      <w:r>
        <w:t>свою историю Сбер — крупнейший банк России и Восточной Европы).</w:t>
      </w:r>
    </w:p>
    <w:p>
      <w:r>
        <w:t>Подробнее. Первым клиентом новых касс стал петербургский чиновник Н. Кристофари. В марте 1842 г. он открыл вклад на 10 руб. — максимально возможную в то время</w:t>
      </w:r>
    </w:p>
    <w:p>
      <w:r>
        <w:t>сумму. К концу 1850-х гг. вклады стали достаточно популярны, и вкладчиков насчитывалось уже 90 тыс. На обложке сберкнижек был изображён пеликан, кормящий своих</w:t>
      </w:r>
    </w:p>
    <w:p>
      <w:r>
        <w:t>детей, как символ заботы государства о наименее обеспеченных гражданах.</w:t>
      </w:r>
    </w:p>
    <w:p>
      <w:r>
        <w:t>yЧем была вызвана необходимость проведения финансовой реформы?</w:t>
      </w:r>
    </w:p>
    <w:p>
      <w:r>
        <w:t>ПОДВЕДЁМ ИТОГИ</w:t>
      </w:r>
    </w:p>
    <w:p>
      <w:r>
        <w:t>Николаю I удалось упорядочить работу государственного аппарата.</w:t>
      </w:r>
    </w:p>
    <w:p>
      <w:r>
        <w:t>В годы его царствования в стране начался промышленный переворот, были</w:t>
      </w:r>
    </w:p>
    <w:p>
      <w:r>
        <w:t>осуществлены успешные реформы: государственных крестьян и финансовая. Продолжалось развитие образования.</w:t>
      </w:r>
    </w:p>
    <w:p>
      <w:r>
        <w:t>Однако важнейшую задачу отмены крепостного права решить не удалось. Император опасался потерять поддержку дворянства.</w:t>
      </w:r>
    </w:p>
    <w:p>
      <w:r>
        <w:t>Не слишком способствовало коренным переменам и международное</w:t>
      </w:r>
    </w:p>
    <w:p>
      <w:r>
        <w:t>положение. Во второй четверти XIX в. Россия успешно противостояла</w:t>
      </w:r>
    </w:p>
    <w:p>
      <w:r>
        <w:t>революционным волнам, сотрясавшим Европу, и мощь империи казалась</w:t>
      </w:r>
    </w:p>
    <w:p>
      <w:r>
        <w:t>непоколебимой из-за силы армии и жёсткого подавления малейших антиправительственных выступлений. В таких условиях проведение радикальных преобразований не представлялось неотложной задачей для большей</w:t>
      </w:r>
    </w:p>
    <w:p>
      <w:r>
        <w:t>части верхов общества.</w:t>
      </w:r>
    </w:p>
    <w:p>
      <w:r>
        <w:t>Вопросы и задания</w:t>
      </w:r>
    </w:p>
    <w:p>
      <w:r>
        <w:t>1. Почему власти вынуждены были предпринимать меры для укрепления положения</w:t>
      </w:r>
    </w:p>
    <w:p>
      <w:r>
        <w:t>дворянства? Почему эти меры оказались малоэффективными?</w:t>
      </w:r>
    </w:p>
    <w:p>
      <w:r>
        <w:t>2. Сравните политику Александра I и Николая I в крестьянском вопросе. Составьте</w:t>
      </w:r>
    </w:p>
    <w:p>
      <w:r>
        <w:t>таблицу, раскрывающую сходство и различия.</w:t>
      </w:r>
    </w:p>
    <w:p>
      <w:r>
        <w:t>3. Как изменилось положение государственных крестьян в результате реформы Киселёва? Почему подавляющая часть помещиков отнеслась к этой реформе враждебно?</w:t>
      </w:r>
    </w:p>
    <w:p>
      <w:r>
        <w:t>4. Выясните, почему инвентари были введены лишь в западных губерниях России.</w:t>
      </w:r>
    </w:p>
    <w:p>
      <w:r>
        <w:t>5. Какие факторы, на ваш взгляд, способствовали развитию российской экономики,</w:t>
      </w:r>
    </w:p>
    <w:p>
      <w:r>
        <w:t>а какие его тормозили?</w:t>
      </w:r>
    </w:p>
    <w:p>
      <w:r>
        <w:t>6. Назовите меры, предпринятые Канкриным для улучшения экономического и финансового положения России. Удалось ли ему решить поставленные задачи?</w:t>
      </w:r>
    </w:p>
    <w:p>
      <w:r>
        <w:t>7. Проведите сравнение экономической политики Канкрина и экономической политики</w:t>
      </w:r>
    </w:p>
    <w:p>
      <w:r>
        <w:t>времён правления Екатерины II по самостоятельно выбранным критериям.</w:t>
      </w:r>
    </w:p>
    <w:p>
      <w:r>
        <w:t>Работаем с ХРОНОЛОГИЕЙ</w:t>
      </w:r>
    </w:p>
    <w:p>
      <w:r>
        <w:t>Расположите в хронологической последовательности события: 1) Указ об организации работы сберегательных касс в России; 2) завершение реформы Киселёва;</w:t>
      </w:r>
    </w:p>
    <w:p>
      <w:r>
        <w:t>3) начало реформы Канкрина; 4) открытие дороги Петербург — Москва; 5) открытие</w:t>
      </w:r>
    </w:p>
    <w:p>
      <w:r>
        <w:t>дороги Петербург — Царское Село.</w:t>
      </w:r>
    </w:p>
    <w:p>
      <w:r>
        <w:t>Работаем с ИСТОЧНИКОМ</w:t>
      </w:r>
    </w:p>
    <w:p>
      <w:r>
        <w:t>Прочитайте отрывок из выступления Николая I в Государственном совете в 1842 г.</w:t>
      </w:r>
    </w:p>
    <w:p>
      <w:r>
        <w:t>и ответьте на вопросы.</w:t>
      </w:r>
    </w:p>
    <w:p>
      <w:r>
        <w:t>Нет сомнения, что крепостное право, в нынешнем его положении у нас, есть зло,</w:t>
      </w:r>
    </w:p>
    <w:p>
      <w:r>
        <w:t>для всех ощутительное и очевидное, но прикасаться к нему теперь было бы делом</w:t>
      </w:r>
    </w:p>
    <w:p>
      <w:r>
        <w:t>ещё более гибельным… Но нельзя скрывать от себя, что… нынешнее положение не</w:t>
      </w:r>
    </w:p>
    <w:p>
      <w:r>
        <w:t>может продолжиться навсегда. Причины этой перемены мыслей и чаще повторяющихся в последнее время беспокойств я не могу не отнести больше всего к двум</w:t>
      </w:r>
    </w:p>
    <w:p>
      <w:r>
        <w:t>причинам: во-первых, к собственной неосторожности помещиков, которые дают</w:t>
      </w:r>
    </w:p>
    <w:p>
      <w:r>
        <w:t>своим крепостным несвойственное состоянию последних высшее воспитание, а через то, развивая в них новый круг понятий, делают их положение ещё более тягостным; во-вторых, к тому, что некоторые помещики — хотя благодаря Богу самое</w:t>
      </w:r>
    </w:p>
    <w:p>
      <w:r>
        <w:t>меньшее их число, — забывая благородный долг, употребляют свою власть во зло...</w:t>
      </w:r>
    </w:p>
    <w:p>
      <w:r>
        <w:t>Не должно давать вольности, но должно проложить дорогу к переходному состоянию…</w:t>
      </w:r>
    </w:p>
    <w:p>
      <w:r>
        <w:t>yКакие причины обострения крестьянского вопроса называл царь? Считаете ли вы</w:t>
      </w:r>
    </w:p>
    <w:p>
      <w:r>
        <w:t>названные им причины главными? Ответ аргументируйте.</w:t>
      </w:r>
    </w:p>
    <w:p>
      <w:r>
        <w:t>Работаем с ПОНЯТИЯМИ</w:t>
      </w:r>
    </w:p>
    <w:p>
      <w:r>
        <w:t>Раскройте смысл понятия «инвентари».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3 Национальная политика</w:t>
      </w:r>
    </w:p>
    <w:p>
      <w:r>
        <w:t>и межнациональные отношения</w:t>
      </w:r>
    </w:p>
    <w:p>
      <w:r>
        <w:t>?</w:t>
      </w:r>
    </w:p>
    <w:p>
      <w:r>
        <w:t>Что помогало сохранять единство в многонациональной и многоконфессиональной Российской империи?</w:t>
      </w:r>
    </w:p>
    <w:p>
      <w:r>
        <w:t>«Народы, обитающие в России». Художник Е. Корнеев</w:t>
      </w:r>
    </w:p>
    <w:p>
      <w:r>
        <w:t>В Российской империи проживало более 150 народов, при этом дискриминация по национальному признаку отсутствовала. Это разительно отличало нашу страну от европейских колониальных империй.</w:t>
      </w:r>
    </w:p>
    <w:p>
      <w:r>
        <w:t>автономия</w:t>
      </w:r>
    </w:p>
    <w:p>
      <w:r>
        <w:t>инородец</w:t>
      </w:r>
    </w:p>
    <w:p>
      <w:r>
        <w:t>К. Касымов</w:t>
      </w:r>
    </w:p>
    <w:p>
      <w:r>
        <w:t>И. Ф. Паскевич</w:t>
      </w:r>
    </w:p>
    <w:p>
      <w:r>
        <w:t>РОССИЯ</w:t>
      </w:r>
    </w:p>
    <w:p>
      <w:r>
        <w:t>1822 г. — введение Устава</w:t>
      </w:r>
    </w:p>
    <w:p>
      <w:r>
        <w:t>об управлении инородцами</w:t>
      </w:r>
    </w:p>
    <w:p>
      <w:r>
        <w:t>1830—1831 гг. — военный мятеж</w:t>
      </w:r>
    </w:p>
    <w:p>
      <w:r>
        <w:t>в Польше</w:t>
      </w:r>
    </w:p>
    <w:p>
      <w:r>
        <w:t>МИР</w:t>
      </w:r>
    </w:p>
    <w:p>
      <w:r>
        <w:t>1803—1805, 1817—1819 гг. —</w:t>
      </w:r>
    </w:p>
    <w:p>
      <w:r>
        <w:t>вторая и третья англо-маратхские</w:t>
      </w:r>
    </w:p>
    <w:p>
      <w:r>
        <w:t>войны в Индии</w:t>
      </w:r>
    </w:p>
    <w:p>
      <w:r>
        <w:t>1817—1818, 1835—1844 гг. —</w:t>
      </w:r>
    </w:p>
    <w:p>
      <w:r>
        <w:t>Семинольские войны в США</w:t>
      </w:r>
    </w:p>
    <w:p>
      <w:r>
        <w:t>1845—1846, 1848—1849 гг. —</w:t>
      </w:r>
    </w:p>
    <w:p>
      <w:r>
        <w:t>англо-сикхские войны в Индии</w:t>
      </w:r>
    </w:p>
    <w:p>
      <w:r>
        <w:t>«Великороссы». Художник Г.-Ф. Паули.</w:t>
      </w:r>
    </w:p>
    <w:p>
      <w:r>
        <w:t>Из книги «Этнографическое описание</w:t>
      </w:r>
    </w:p>
    <w:p>
      <w:r>
        <w:t>народов России». Середина ХIХ в.</w:t>
      </w:r>
    </w:p>
    <w:p>
      <w:r>
        <w:t>Этнический состав Российской империи был</w:t>
      </w:r>
    </w:p>
    <w:p>
      <w:r>
        <w:t>чрезвычайно пёстрым. Самым многочисленным народом был русский, в состав которого входили великороссы, малороссы и белорусы. Всего же в стране</w:t>
      </w:r>
    </w:p>
    <w:p>
      <w:r>
        <w:t>проживало до 200 этнических групп, из которых,</w:t>
      </w:r>
    </w:p>
    <w:p>
      <w:r>
        <w:t>помимо славян, крупнейшими были еврейская</w:t>
      </w:r>
    </w:p>
    <w:p>
      <w:r>
        <w:t>и тюркские народности. Этническое многообразие</w:t>
      </w:r>
    </w:p>
    <w:p>
      <w:r>
        <w:t>дополнялось разнообразием конфессиональным</w:t>
      </w:r>
    </w:p>
    <w:p>
      <w:r>
        <w:t>(большинство — 76 % — исповедовало православие).</w:t>
      </w:r>
    </w:p>
    <w:p>
      <w:r>
        <w:t>Многонациональное и многоконфессиональное население России издавна объединялось общностью</w:t>
      </w:r>
    </w:p>
    <w:p>
      <w:r>
        <w:t>исторических судеб, этническими, экономическими и культурными связями.</w:t>
      </w:r>
    </w:p>
    <w:p>
      <w:r>
        <w:t>Сохранение государственного единства на всей территории страны оставалось</w:t>
      </w:r>
    </w:p>
    <w:p>
      <w:r>
        <w:t>важнейшей задачей государственной власти.</w:t>
      </w:r>
    </w:p>
    <w:p>
      <w:r>
        <w:t>1 Автономные территории Российской империи. Великое княжество Финляндское, вошедшее в состав империи в 1809 г. в результате победы в войне со</w:t>
      </w:r>
    </w:p>
    <w:p>
      <w:r>
        <w:t>Швецией, получило самую широкую автономию. Уже весной 1809 г. был созван</w:t>
      </w:r>
    </w:p>
    <w:p>
      <w:r>
        <w:t>первый в истории финляндский парламент (ландтаг). Княжество имело собственные судебную и банковскую системы, автономное денежное обращение,</w:t>
      </w:r>
    </w:p>
    <w:p>
      <w:r>
        <w:t>таможенную границу. Представителем императора в Финляндии был назначаемый из Санкт-Петербурга генерал-губернатор. На протяжении всего XIX в. Великое княжество Финляндское переживало хозяйственный и культурный подъём.</w:t>
      </w:r>
    </w:p>
    <w:p>
      <w:r>
        <w:t>По итогам Русско-турецкой войны 1806—1812 гг. к Российской империи были присоединены территории, получившие позже название Бессарабия. Высшая законодательная и исполнительная власть здесь принадлежала Верховному совету, состоявшему из 11 местных бояр (так здесь называли дворян-землевладельцев). Их частично избирали из своей среды бояре, частично назначал</w:t>
      </w:r>
    </w:p>
    <w:p>
      <w:r>
        <w:t>царь. Кроме того, были сформированы местные органы власти, земская полиция, судебная система. Земельные владения и привилегии местной знати подтверждались. Крестьяне оставались лично свободными. Интересы императора</w:t>
      </w:r>
    </w:p>
    <w:p>
      <w:r>
        <w:t>в Бессарабии представлял военный генерал-губернатор, в компетенцию которого, с учётом пограничного положения края, входили также и военные вопросы. Такая система управления сохранялась до 1828 г.</w:t>
      </w:r>
    </w:p>
    <w:p>
      <w:r>
        <w:t>На польских землях, которые вошли в состав России в 1815 г., было создано Царство Польское и польская государственность. Оно фактически получило собственную конституцию, и император Александр I присягал ей на верность. В Царстве действовал парламент (сейм), была создана собственная армия, даровались широкие гражданские права и свободы. Ведущей религией</w:t>
      </w:r>
    </w:p>
    <w:p>
      <w:r>
        <w:t>объявлялся католицизм, а польский язык стал государственным. Александр I</w:t>
      </w:r>
    </w:p>
    <w:p>
      <w:r>
        <w:t>предполагал, что Польша (а также Финляндия) станет своеобразным полиго-</w:t>
      </w:r>
    </w:p>
    <w:p>
      <w:r>
        <w:t>ном для либеральных социальных преобразований, которые впоследствии будут распространены и на остальную территорию Российской империи.</w:t>
      </w:r>
    </w:p>
    <w:p>
      <w:r>
        <w:t>yПочему широкая автономия была предоставлена регионам, вошедшим в состав империи именно при Александре I?</w:t>
      </w:r>
    </w:p>
    <w:p>
      <w:r>
        <w:t>2 Особенности национальной политики в разных регионах Российской</w:t>
      </w:r>
    </w:p>
    <w:p>
      <w:r>
        <w:t>империи. Ещё в конце ХVIII столетия, после разделов Речи Посполитой, на</w:t>
      </w:r>
    </w:p>
    <w:p>
      <w:r>
        <w:t>территории России появилась большая еврейская община. При Александре I</w:t>
      </w:r>
    </w:p>
    <w:p>
      <w:r>
        <w:t>действовали, сменяя друг друга, четыре комитета, в задачу которых входило</w:t>
      </w:r>
    </w:p>
    <w:p>
      <w:r>
        <w:t>определение статуса населения иудейского вероисповедания. Была расширена</w:t>
      </w:r>
    </w:p>
    <w:p>
      <w:r>
        <w:t>территория так называемой черты оседлости, за пределами которой иудеи не</w:t>
      </w:r>
    </w:p>
    <w:p>
      <w:r>
        <w:t>имели права постоянно проживать. Окончательно она была оформлена</w:t>
      </w:r>
    </w:p>
    <w:p>
      <w:r>
        <w:t>в 1804 г., в неё вошли Польша, Малороссия, Литва, Белоруссия, Новороссия,</w:t>
      </w:r>
    </w:p>
    <w:p>
      <w:r>
        <w:t>Крым. При этом правительство учитывало пожелания русского купечества, которое опасалось конкуренции со стороны еврейских торговцев и выступало за</w:t>
      </w:r>
    </w:p>
    <w:p>
      <w:r>
        <w:t>ограничение их деловой активности вне черты оседлости. Кроме того, иудеям</w:t>
      </w:r>
    </w:p>
    <w:p>
      <w:r>
        <w:t>было запрещено проживать в сельской местности. Однако тем, кто переселялся на специально предназначенные земли в Астраханской области или в Крыму, отводились большие наделы в 30—40 десятин, предоставлялась денежная</w:t>
      </w:r>
    </w:p>
    <w:p>
      <w:r>
        <w:t>помощь и освобождение от уплаты налогов сроком на 10 лет. Все ограничения</w:t>
      </w:r>
    </w:p>
    <w:p>
      <w:r>
        <w:t>касались лишь тех, кто исповедовал иудейскую религию, при переходе в православие они получали полные права подданных.</w:t>
      </w:r>
    </w:p>
    <w:p>
      <w:r>
        <w:t>Иудеи имели право откупаться от рекрутской повинности (а колонисты от</w:t>
      </w:r>
    </w:p>
    <w:p>
      <w:r>
        <w:t>неё и вовсе освобождались). Провозглашалась свобода вероисповедания, право</w:t>
      </w:r>
    </w:p>
    <w:p>
      <w:r>
        <w:t>участия в российских органах городского самоуправления, право иметь собственную систему образования с обязательным изучением русского, польского</w:t>
      </w:r>
    </w:p>
    <w:p>
      <w:r>
        <w:t>или немецкого языка. В государственных документах иудеи были включены в группу так называемых инородцев (слово «инородец» выполняло</w:t>
      </w:r>
    </w:p>
    <w:p>
      <w:r>
        <w:t>роль термина, не имеющего негативного смысла:</w:t>
      </w:r>
    </w:p>
    <w:p>
      <w:r>
        <w:t>просто «из иного рода»). Таким образом, политика правительства в отношении иудейского населения включала как дискриминационные меры (черта оседлости), так и меры, направленные</w:t>
      </w:r>
    </w:p>
    <w:p>
      <w:r>
        <w:t>на его постепенное включение в сословную</w:t>
      </w:r>
    </w:p>
    <w:p>
      <w:r>
        <w:t>структуру империи при сохранении культурной</w:t>
      </w:r>
    </w:p>
    <w:p>
      <w:r>
        <w:t>и конфессиональной самобытности.</w:t>
      </w:r>
    </w:p>
    <w:p>
      <w:r>
        <w:t>«Евреи». Художник Г.-Ф. Паули.</w:t>
      </w:r>
    </w:p>
    <w:p>
      <w:r>
        <w:t>Из книги «Этнографическое описание</w:t>
      </w:r>
    </w:p>
    <w:p>
      <w:r>
        <w:t>народов России». Середина ХIХ в.</w:t>
      </w:r>
    </w:p>
    <w:p>
      <w:r>
        <w:t>SКакие особенности внешнего вида евреев отражены на рисунке?</w:t>
      </w:r>
    </w:p>
    <w:p>
      <w:r>
        <w:t>На юге национальная политика правительства была связана с присоединением Закавказья, а позже и всего Кавказа. Ещё в самом конце XVIII в. грузинский царь Георгий просил принять Грузию в состав Российского государства,</w:t>
      </w:r>
    </w:p>
    <w:p>
      <w:r>
        <w:t>«под руку московского царя». Для православного населения Грузии это было</w:t>
      </w:r>
    </w:p>
    <w:p>
      <w:r>
        <w:t>единственной возможностью спастись и сохранить свою культурную и религиозную самобытность в условиях постоянных персидских и турецких нашествий. Этот акт был оформлен юридически при Павле I, и в нём говорилось:</w:t>
      </w:r>
    </w:p>
    <w:p>
      <w:r>
        <w:t>«Не для приращения сил, не для корысти, не для распространения пределов и</w:t>
      </w:r>
    </w:p>
    <w:p>
      <w:r>
        <w:t>так уже обширнейшей в мире империи приемлем мы на себя бремя управления</w:t>
      </w:r>
    </w:p>
    <w:p>
      <w:r>
        <w:t>Царства Грузинского». В 1803—1813 гг. в состав России вошёл также и Северный Азербайджан.</w:t>
      </w:r>
    </w:p>
    <w:p>
      <w:r>
        <w:t>Процесс включения Закавказья в состав Российской империи был длительным. Многие военные и политические решения зависели от личности наделённого чрезвычайными, а на самом деле — в условиях отсутствия современных средств связи — практически абсолютными полномочиями наместника</w:t>
      </w:r>
    </w:p>
    <w:p>
      <w:r>
        <w:t>края. В 1816 г. командующим Отдельным Грузинским (позже Кавказским)</w:t>
      </w:r>
    </w:p>
    <w:p>
      <w:r>
        <w:t>корпусом стал генерал А. Ермолов, который старался действовать прагматично, поддерживая контакты с местной знатью и поощряя жителей Кавказа к сотрудничеству с властями. В Грузии до середины XIX в. действовала широкая</w:t>
      </w:r>
    </w:p>
    <w:p>
      <w:r>
        <w:t>автономия, территории края оставались под управлением местных князей. Исключением стала лишь Имеретия, царь которой Соломон II не хотел признавать вхождение в состав России и даже обращался за помощью к Наполеону.</w:t>
      </w:r>
    </w:p>
    <w:p>
      <w:r>
        <w:t>После присоединения Азербайджана некоторые местные князья сохраняли</w:t>
      </w:r>
    </w:p>
    <w:p>
      <w:r>
        <w:t>прежние властные полномочия до 1826 г. Другие княжества подчинялись «комендантскому управлению» и были переименованы в провинции, во главе которых стояли русские офицеры. При этом Ермолов уделял большое внимание</w:t>
      </w:r>
    </w:p>
    <w:p>
      <w:r>
        <w:t>уважению национальных обычаев, поддерживал развитие местной промышленности и сельского хозяйства. Соглашаясь</w:t>
      </w:r>
    </w:p>
    <w:p>
      <w:r>
        <w:t>с необходимостью установления единого законодательства, он в то же время понимал,</w:t>
      </w:r>
    </w:p>
    <w:p>
      <w:r>
        <w:t>что полная административная унификация —</w:t>
      </w:r>
    </w:p>
    <w:p>
      <w:r>
        <w:t>дело отдалённого будущего.</w:t>
      </w:r>
    </w:p>
    <w:p>
      <w:r>
        <w:t>В Сибири национальная политика правительства определялась Уставом об управлении инородцами, разработанным в 1822 г.</w:t>
      </w:r>
    </w:p>
    <w:p>
      <w:r>
        <w:t>М. Сперанским. Многие положения Устава</w:t>
      </w:r>
    </w:p>
    <w:p>
      <w:r>
        <w:t>легли в основу всех последующих действий</w:t>
      </w:r>
    </w:p>
    <w:p>
      <w:r>
        <w:t>правительства. Специально созданные ино«Грузины».</w:t>
      </w:r>
    </w:p>
    <w:p>
      <w:r>
        <w:t>Художник Г.-Ф. Паули.</w:t>
      </w:r>
    </w:p>
    <w:p>
      <w:r>
        <w:t>Из книги «Этнографическое описание</w:t>
      </w:r>
    </w:p>
    <w:p>
      <w:r>
        <w:t>народов России». Середина ХIХ в.</w:t>
      </w:r>
    </w:p>
    <w:p>
      <w:r>
        <w:t>SОпишите одежду грузин.</w:t>
      </w:r>
    </w:p>
    <w:p>
      <w:r>
        <w:t>родческие управы выполняли функции органов местного самоуправления, им</w:t>
      </w:r>
    </w:p>
    <w:p>
      <w:r>
        <w:t>подчинялось несколько стойбищ одного рода. Целым комплексом мер, в том</w:t>
      </w:r>
    </w:p>
    <w:p>
      <w:r>
        <w:t>числе налоговых, правительство старалось поощрять (но не принуждать!) кочевников, составлявших большинство местного населения, переходить на более высокую ступень развития — к оседлому образу жизни. Так на практике</w:t>
      </w:r>
    </w:p>
    <w:p>
      <w:r>
        <w:t>реализовывались два главных принципа национальной политики Российской</w:t>
      </w:r>
    </w:p>
    <w:p>
      <w:r>
        <w:t>империи: сохранение местных традиций, религиозного многообразия и постепенное включение местных элит в общеимперскую.</w:t>
      </w:r>
    </w:p>
    <w:p>
      <w:r>
        <w:t>Во второй четверти XIX в. были предприняты серьёзные усилия по изучению населения Российской империи. В системе Академии наук было создано</w:t>
      </w:r>
    </w:p>
    <w:p>
      <w:r>
        <w:t>специальное отделение, основной задачей которого стала разработка языкознания, истории, этнографии неславянских народов страны.</w:t>
      </w:r>
    </w:p>
    <w:p>
      <w:r>
        <w:t>yИспользуя атлас, назовите и покажите на карте территории Российской империи,</w:t>
      </w:r>
    </w:p>
    <w:p>
      <w:r>
        <w:t>где в первой половине ХIХ в. сохранялись особенности управления.</w:t>
      </w:r>
    </w:p>
    <w:p>
      <w:r>
        <w:t>3 Борьба с сепаратизмом. Стремление обеспечить стабильность предопределило необходимость проведения достаточно жёсткого курса по отношению</w:t>
      </w:r>
    </w:p>
    <w:p>
      <w:r>
        <w:t>к сепаратистским выступлениям. Ещё в 1825 г. среди казахов Среднего жуза</w:t>
      </w:r>
    </w:p>
    <w:p>
      <w:r>
        <w:t>(ханства) начались массовые волнения. В 1837 г. лидер этого движения Кенесары Касымов, внук последнего хана Среднего жуза, попытался побудить казахов всех жузов к борьбе против России и восстановить ханство, упразднённое</w:t>
      </w:r>
    </w:p>
    <w:p>
      <w:r>
        <w:t>в 1822 г. Волнения и столкновения с правительственными войсками и лояльными имперской власти казахами и киргизами продолжались в течение 20 лет,</w:t>
      </w:r>
    </w:p>
    <w:p>
      <w:r>
        <w:t>пока в 1846 г. Касымов не попал в плен к киргизам и был ими казнён.</w:t>
      </w:r>
    </w:p>
    <w:p>
      <w:r>
        <w:t>В 1830 г. начался военный мятеж в Царстве Польском. Польские сепаратисты хотели не просто выхода из состава Российской империи — они требовали создания Речи Посполитой «от моря до моря», т. е. реаннексии исконных</w:t>
      </w:r>
    </w:p>
    <w:p>
      <w:r>
        <w:t>русских земель на территории современных Украины и Белоруссии. Польша</w:t>
      </w:r>
    </w:p>
    <w:p>
      <w:r>
        <w:t>имела собственную армию, которая была создана после 1815 г. в качестве жеста доброй воли со стороны России. Значительную часть её офицерского корпуса составили поляки, воевавшие против России на стороне Наполеона. Они</w:t>
      </w:r>
    </w:p>
    <w:p>
      <w:r>
        <w:t>и составили костяк сил повстанцев. Однако шесть генералов и один полковник</w:t>
      </w:r>
    </w:p>
    <w:p>
      <w:r>
        <w:t>польской армии остались верны присяге и отказались присоединиться к восставшим. Дело было не в какой-то особой их любви к России, а в соблюдении</w:t>
      </w:r>
    </w:p>
    <w:p>
      <w:r>
        <w:t>чести офицера. Все они были убиты мятежниками.</w:t>
      </w:r>
    </w:p>
    <w:p>
      <w:r>
        <w:t>Созданное в Варшаве Временное правительство требовало присоединения</w:t>
      </w:r>
    </w:p>
    <w:p>
      <w:r>
        <w:t>к Царству Польскому всех земель бывшей Речи Посполитой. Николай I отреагировал жёстко и потребовал безоговорочной капитуляции мятежников.</w:t>
      </w:r>
    </w:p>
    <w:p>
      <w:r>
        <w:t>Начались военные действия между польской и русской армиями.</w:t>
      </w:r>
    </w:p>
    <w:p>
      <w:r>
        <w:t>После разгрома восставших в 1831 г. русскими войсками под командованием генерал-фельдмаршала И. Паскевича конституция Царства Польского</w:t>
      </w:r>
    </w:p>
    <w:p>
      <w:r>
        <w:t>была отменена. Управление Польшей было возложено на административный</w:t>
      </w:r>
    </w:p>
    <w:p>
      <w:r>
        <w:t>совет во главе с Паскевичем как наместником императора, польский сейм</w:t>
      </w:r>
    </w:p>
    <w:p>
      <w:r>
        <w:t>упразднён, а польские воеводства переименованы в губернии. Была ликвидирована польская армия, закрыт Варшавский университет (а в 1832 г. —</w:t>
      </w:r>
    </w:p>
    <w:p>
      <w:r>
        <w:t>и Виленский). Имения польских помещиков, участвовавших в восстании, конфисковывались и передавались русским дворянам.</w:t>
      </w:r>
    </w:p>
    <w:p>
      <w:r>
        <w:t>Польское влияние на землях бывшего Великого княжества Литовского</w:t>
      </w:r>
    </w:p>
    <w:p>
      <w:r>
        <w:t>ограничила ликвидация в 1839 г. Брестской церковной унии, воссоединившая</w:t>
      </w:r>
    </w:p>
    <w:p>
      <w:r>
        <w:t>униатов с православием. В 1840 г. Николай I отменил особое судопроизводство</w:t>
      </w:r>
    </w:p>
    <w:p>
      <w:r>
        <w:t>для малороссийских и белорусских земель, и на них распространилось общероссийское законодательство. В ряде других регионов империи также были</w:t>
      </w:r>
    </w:p>
    <w:p>
      <w:r>
        <w:t>приняты меры по сокращению традиционной автономии. Заметно усилилась</w:t>
      </w:r>
    </w:p>
    <w:p>
      <w:r>
        <w:t>роль Русской православной церкви и активизировалась её миссионерская деятельность в Поволжье, Сибири, на Крайнем Севере.</w:t>
      </w:r>
    </w:p>
    <w:p>
      <w:r>
        <w:t>Подробнее. С присоединением западнорусских земель к Российской империи положение православного населения, проживавшего на них, улучшилось: уменьшилось влияние католического духовенства, появились новые православные приходы и монастыри.</w:t>
      </w:r>
    </w:p>
    <w:p>
      <w:r>
        <w:t>Однако возвращение населения к православию шло медленно из-за сопротивления униатов. После Польского восстания 1830—1831 гг. вопрос восстановления православия</w:t>
      </w:r>
    </w:p>
    <w:p>
      <w:r>
        <w:t>в Западном крае Российской империи приобрёл важное значение. Особая заслуга</w:t>
      </w:r>
    </w:p>
    <w:p>
      <w:r>
        <w:t>в этом принадлежит митрополиту Виленскому Иосифу (Семашко). К 1837 г. под его влиянием большинство униатских священников письменно подтвердили свою готовность</w:t>
      </w:r>
    </w:p>
    <w:p>
      <w:r>
        <w:t>присоединиться к православию. В 1839 г. по инициативе Иосифа Семашко в Полоцке</w:t>
      </w:r>
    </w:p>
    <w:p>
      <w:r>
        <w:t>состоялся Собор, на котором был принят акт о присоединении униатской церкви к Рус-</w:t>
      </w:r>
    </w:p>
    <w:p>
      <w:r>
        <w:t>«Саксонская площадь в Варшаве с памятником-обелиском семи погибшим</w:t>
      </w:r>
    </w:p>
    <w:p>
      <w:r>
        <w:t>от рук повстанцев в ноябре 1830 г.». Неизвестный художник</w:t>
      </w:r>
    </w:p>
    <w:p>
      <w:r>
        <w:t>После подавления мятежа в Варшаве был установлен памятник, надпись для которого придумал сам Николай I: «Полякам, погибшим в 1830 г., за верность своему Монарху». Памятник был поспешно снесён после Февральской революции</w:t>
      </w:r>
    </w:p>
    <w:p>
      <w:r>
        <w:t>1917 г.</w:t>
      </w:r>
    </w:p>
    <w:p>
      <w:r>
        <w:t>ской православной церкви. В связи с этим событием была отчеканена медаль «Отторгнутые насилием (1596) воссоединены любовию (1839)». После Полоцкого собора</w:t>
      </w:r>
    </w:p>
    <w:p>
      <w:r>
        <w:t>к православной церкви перешло более 1400 приходов и свыше 1,6 млн верующих.</w:t>
      </w:r>
    </w:p>
    <w:p>
      <w:r>
        <w:t>Изменилось законодательство об иудеях. Им было запрещено откупаться</w:t>
      </w:r>
    </w:p>
    <w:p>
      <w:r>
        <w:t>от рекрутской повинности, их выселяли из приграничных областей. В 1844 г.</w:t>
      </w:r>
    </w:p>
    <w:p>
      <w:r>
        <w:t>были ликвидированы кагалы (местные еврейские общины).</w:t>
      </w:r>
    </w:p>
    <w:p>
      <w:r>
        <w:t>В 1828 г. была ограничена автономия Бессарабии. Кодификация провинциального права в Прибалтике подтвердила привилегии немецко-балтийского</w:t>
      </w:r>
    </w:p>
    <w:p>
      <w:r>
        <w:t>(остзейского) дворянства. На сотрудничество с местной элитой была направлена политика правительства и в Финляндии.</w:t>
      </w:r>
    </w:p>
    <w:p>
      <w:r>
        <w:t>Власти пытались полностью интегрировать Закавказье в состав Российской</w:t>
      </w:r>
    </w:p>
    <w:p>
      <w:r>
        <w:t>империи. В 1833 г. Государственный совет сформулировал задачу «связать с</w:t>
      </w:r>
    </w:p>
    <w:p>
      <w:r>
        <w:t>Россией гражданскими и политическими узами в единое тело, заставить жителей тамошних говорить, мыслить и чувствовать по-русски». Эта линия проводилась осторожно, с оглядкой на затяжную Кавказскую войну и волнения грузинских крестьян в 1832 и 1841 гг. К середине ХIХ в. на Закавказье распространилось традиционное российское губернское деление, однако некоторые</w:t>
      </w:r>
    </w:p>
    <w:p>
      <w:r>
        <w:t>особенности в местном управлении были сохранены. В 1827 г. закавказские</w:t>
      </w:r>
    </w:p>
    <w:p>
      <w:r>
        <w:t>дворяне были уравнены в правах с русскими, однако им надо было доказать</w:t>
      </w:r>
    </w:p>
    <w:p>
      <w:r>
        <w:t>своё «благородное» происхождение. В 1836 г. были подтверждены самостоятельность и привилегии Армянской апостольской церкви, но при этом она была поставлена под контроль Министерства внутренних дел.</w:t>
      </w:r>
    </w:p>
    <w:p>
      <w:r>
        <w:t>yКак власти боролись с сепаратистскими движениями?</w:t>
      </w:r>
    </w:p>
    <w:p>
      <w:r>
        <w:t>ПОДВЕДЁМ ИТОГИ</w:t>
      </w:r>
    </w:p>
    <w:p>
      <w:r>
        <w:t>Главной задачей национальной политики России в годы правления Николая I являлось сохранение территориального, политического и социального положения, сложившегося к середине 1830-х гг. Это достигалось</w:t>
      </w:r>
    </w:p>
    <w:p>
      <w:r>
        <w:t>за счёт социального и экономического развития территорий, их полноценной интеграции в хозяйственный механизм империи, а также через сотрудничество с местными элитами, в том числе через подтверждение их привилегированного положения. Вооружённые выступления сепаратистов решительно подавлялись силами правительственных войск.</w:t>
      </w:r>
    </w:p>
    <w:p>
      <w:r>
        <w:t>Вопросы и задания</w:t>
      </w:r>
    </w:p>
    <w:p>
      <w:r>
        <w:t>1. Территории каких народов Российской империи пользовались автономией? В чём</w:t>
      </w:r>
    </w:p>
    <w:p>
      <w:r>
        <w:t>выражалась эта автономия?</w:t>
      </w:r>
    </w:p>
    <w:p>
      <w:r>
        <w:t>2. Охарактеризуйте политику по отношению к иудейскому населению. Что такое черта</w:t>
      </w:r>
    </w:p>
    <w:p>
      <w:r>
        <w:t>оседлости?</w:t>
      </w:r>
    </w:p>
    <w:p>
      <w:r>
        <w:t>3. Как было организовано управление территориями Закавказья? Как происходило</w:t>
      </w:r>
    </w:p>
    <w:p>
      <w:r>
        <w:t>распространение на этот регион общероссийских законов и норм?</w:t>
      </w:r>
    </w:p>
    <w:p>
      <w:r>
        <w:t>4. Каковы были последствия Польского восстания 1830—1831 гг.?</w:t>
      </w:r>
    </w:p>
    <w:p>
      <w:r>
        <w:t>5. Расскажите об известных вам примерах вооружённых сепаратистских выступлений</w:t>
      </w:r>
    </w:p>
    <w:p>
      <w:r>
        <w:t>в России во второй четверти ХIХ в.</w:t>
      </w:r>
    </w:p>
    <w:p>
      <w:r>
        <w:t>6. Каковы были главные задачи национальной политики правительства в первой половине XIX в.? Приведите конкретные примеры методов, использованных для решения</w:t>
      </w:r>
    </w:p>
    <w:p>
      <w:r>
        <w:t>этих задач.</w:t>
      </w:r>
    </w:p>
    <w:p>
      <w:r>
        <w:t>Работаем с ХРОНОЛОГИЕЙ</w:t>
      </w:r>
    </w:p>
    <w:p>
      <w:r>
        <w:t>Расположите в хронологической последовательности события: 1) начало военного</w:t>
      </w:r>
    </w:p>
    <w:p>
      <w:r>
        <w:t>мятежа в Царстве Польском; 2) введение Устава об управлении инородцами; 3) начало массового движения казахов Среднего жуза.</w:t>
      </w:r>
    </w:p>
    <w:p>
      <w:r>
        <w:t>Работаем с ИСТОЧНИКОМ</w:t>
      </w:r>
    </w:p>
    <w:p>
      <w:r>
        <w:t>Прочитайте запись беседы Николая I с маркизом А. де Кюстином и ответьте на</w:t>
      </w:r>
    </w:p>
    <w:p>
      <w:r>
        <w:t>вопрос.</w:t>
      </w:r>
    </w:p>
    <w:p>
      <w:r>
        <w:t>…Всеобщая покорность заставляет Вас думать, будто у нас царит единообразие —</w:t>
      </w:r>
    </w:p>
    <w:p>
      <w:r>
        <w:t>избавьтесь от этого заблуждения; нет другой страны, где расы, нравы, верования</w:t>
      </w:r>
    </w:p>
    <w:p>
      <w:r>
        <w:t>и умы разнились бы так сильно, как в России. Многообразие лежит в глубине, одинаковость на поверхности: единство наше только кажущееся. Вот извольте взглянуть,</w:t>
      </w:r>
    </w:p>
    <w:p>
      <w:r>
        <w:t>неподалёку от Вас стоят двадцать офицеров; из них только двое первых русские, за</w:t>
      </w:r>
    </w:p>
    <w:p>
      <w:r>
        <w:t>ними трое верных нам поляков, другие частью немцы; даже киргизские ханы, случается, доставляют ко мне сыновей, чтобы те воспитывались среди моих кадетов…</w:t>
      </w:r>
    </w:p>
    <w:p>
      <w:r>
        <w:t>yКакие особенности национальной политики Российской империи отражены</w:t>
      </w:r>
    </w:p>
    <w:p>
      <w:r>
        <w:t>в данном источнике?</w:t>
      </w:r>
    </w:p>
    <w:p>
      <w:r>
        <w:t>Прочитайте отрывок из труда русского экономиста академика А. Шторха (1766—</w:t>
      </w:r>
    </w:p>
    <w:p>
      <w:r>
        <w:t>1835) и ответьте на вопрос.</w:t>
      </w:r>
    </w:p>
    <w:p>
      <w:r>
        <w:t>Такое чрезвычайное множество народов и народностей созерцать в одном государственном теле — явление вообще в высшей степени редкое, и мы напрасно стали</w:t>
      </w:r>
    </w:p>
    <w:p>
      <w:r>
        <w:t>бы искать другой подобный пример в мировой истории.</w:t>
      </w:r>
    </w:p>
    <w:p>
      <w:r>
        <w:t>yСогласны ли вы с мнением учёного? Подтвердите свою оценку фактами.</w:t>
      </w:r>
    </w:p>
    <w:p>
      <w:r>
        <w:t>Работаем с ПОНЯТИЯМИ</w:t>
      </w:r>
    </w:p>
    <w:p>
      <w:r>
        <w:t>Раскройте смысл понятия «инородец».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4 Кавказская война</w:t>
      </w:r>
    </w:p>
    <w:p>
      <w:r>
        <w:t>?</w:t>
      </w:r>
    </w:p>
    <w:p>
      <w:r>
        <w:t>В чём состояли последствия Кавказской войны?</w:t>
      </w:r>
    </w:p>
    <w:p>
      <w:r>
        <w:t>«Перестрелка в горах Дагестана». Художник М. Лермонтов.</w:t>
      </w:r>
    </w:p>
    <w:p>
      <w:r>
        <w:t>Москва, Государственный литературный музей</w:t>
      </w:r>
    </w:p>
    <w:p>
      <w:r>
        <w:t>SПрочитайте стихотворения М. Лермонтова, посвящённые событиям</w:t>
      </w:r>
    </w:p>
    <w:p>
      <w:r>
        <w:t>Кавказской войны.</w:t>
      </w:r>
    </w:p>
    <w:p>
      <w:r>
        <w:t>имам</w:t>
      </w:r>
    </w:p>
    <w:p>
      <w:r>
        <w:t>Имамат</w:t>
      </w:r>
    </w:p>
    <w:p>
      <w:r>
        <w:t>мюридизм</w:t>
      </w:r>
    </w:p>
    <w:p>
      <w:r>
        <w:t>А. И. Барятинский</w:t>
      </w:r>
    </w:p>
    <w:p>
      <w:r>
        <w:t>наиб</w:t>
      </w:r>
    </w:p>
    <w:p>
      <w:r>
        <w:t>Гази-Мухаммад</w:t>
      </w:r>
    </w:p>
    <w:p>
      <w:r>
        <w:t>РОССИЯ</w:t>
      </w:r>
    </w:p>
    <w:p>
      <w:r>
        <w:t>1817 г. — начало Кавказской войны</w:t>
      </w:r>
    </w:p>
    <w:p>
      <w:r>
        <w:t>1828 г. — избрание Гази-Мухаммада</w:t>
      </w:r>
    </w:p>
    <w:p>
      <w:r>
        <w:t>имамом</w:t>
      </w:r>
    </w:p>
    <w:p>
      <w:r>
        <w:t>1834 г. — избрание Шамиля имамом</w:t>
      </w:r>
    </w:p>
    <w:p>
      <w:r>
        <w:t>1859 г. — штурм аула Гуниб.</w:t>
      </w:r>
    </w:p>
    <w:p>
      <w:r>
        <w:t>Пленение Шамиля</w:t>
      </w:r>
    </w:p>
    <w:p>
      <w:r>
        <w:t>1864 г. — окончание Кавказской</w:t>
      </w:r>
    </w:p>
    <w:p>
      <w:r>
        <w:t>войны</w:t>
      </w:r>
    </w:p>
    <w:p>
      <w:r>
        <w:t>М. С. Воронцов</w:t>
      </w:r>
    </w:p>
    <w:p>
      <w:r>
        <w:t>А. П. Ермолов</w:t>
      </w:r>
    </w:p>
    <w:p>
      <w:r>
        <w:t>Шамиль</w:t>
      </w:r>
    </w:p>
    <w:p>
      <w:r>
        <w:t>МИР</w:t>
      </w:r>
    </w:p>
    <w:p>
      <w:r>
        <w:t>1830—1847 гг. — завоевание</w:t>
      </w:r>
    </w:p>
    <w:p>
      <w:r>
        <w:t>Алжира Францией</w:t>
      </w:r>
    </w:p>
    <w:p>
      <w:r>
        <w:t>1845—1849 гг. — «великий голод»</w:t>
      </w:r>
    </w:p>
    <w:p>
      <w:r>
        <w:t>в Ирландии</w:t>
      </w:r>
    </w:p>
    <w:p>
      <w:r>
        <w:t>1850—1864 гг. — восстание</w:t>
      </w:r>
    </w:p>
    <w:p>
      <w:r>
        <w:t>тайпинов в Китае</w:t>
      </w:r>
    </w:p>
    <w:p>
      <w:r>
        <w:t>1857—1859 гг. — восстание</w:t>
      </w:r>
    </w:p>
    <w:p>
      <w:r>
        <w:t>сипаев в Индии</w:t>
      </w:r>
    </w:p>
    <w:p>
      <w:r>
        <w:t>1 Причины и начало Кавказской войны. Присутствие России в горных</w:t>
      </w:r>
    </w:p>
    <w:p>
      <w:r>
        <w:t>районах Кавказа началось ещё в годы царствования Александра I. Поначалу</w:t>
      </w:r>
    </w:p>
    <w:p>
      <w:r>
        <w:t>правительство не планировало установления полного контроля над этими территориями. Петербург не видел в этом необходимости, так как интересы империи в этом регионе определялись лишь стратегическим противостоянием с</w:t>
      </w:r>
    </w:p>
    <w:p>
      <w:r>
        <w:t>Персией и Турцией, а также обеспечением безопасности отечественной торговли, шедшей сухопутным путём по линии: Астрахань — Дербент — Баку —</w:t>
      </w:r>
    </w:p>
    <w:p>
      <w:r>
        <w:t>Астрабад.</w:t>
      </w:r>
    </w:p>
    <w:p>
      <w:r>
        <w:t>Спокойствие на южных границах империи правительство поначалу пыталось обеспечить за счёт возведения оборонительных линий и проведения «точечных» экспедиций против горцев, совершавших набеги на казачьи станицы</w:t>
      </w:r>
    </w:p>
    <w:p>
      <w:r>
        <w:t>на Кубани и на грузинские земли.</w:t>
      </w:r>
    </w:p>
    <w:p>
      <w:r>
        <w:t>Положение изменилось после назначения в 1816 г. генерала А. Ермолова</w:t>
      </w:r>
    </w:p>
    <w:p>
      <w:r>
        <w:t>фактическим наместником на Кавказе. Он приступил к осаде «кавказской крепости»: развернул строительство укреплений (Грозная, Нальчик, Назрань</w:t>
      </w:r>
    </w:p>
    <w:p>
      <w:r>
        <w:t>и др.). Российские власти хотели склонить горцев к изменению жизненного уклада, основой которого должно было стать производящее хозяйство.</w:t>
      </w:r>
    </w:p>
    <w:p>
      <w:r>
        <w:t>В 1819 г. войска Ермолова начали массированное наступление на горные</w:t>
      </w:r>
    </w:p>
    <w:p>
      <w:r>
        <w:t>районы Северного Кавказа, принуждая местных правителей к присяге российскому императору. Те, как правило, легко её давали, однако при этом считали</w:t>
      </w:r>
    </w:p>
    <w:p>
      <w:r>
        <w:t>себя вправе нарушить присягу, данную под угрозами «неверных».</w:t>
      </w:r>
    </w:p>
    <w:p>
      <w:r>
        <w:t>«Основание крепостей в Чечне и Дагестане в 1817—1819 гг., — пишет современный историк, — означало резкую эскалацию военных действий». Действительно, крепости оказались сильнейшими раздражителями для горцев,</w:t>
      </w:r>
    </w:p>
    <w:p>
      <w:r>
        <w:t>ИСТОРИЧЕСКИЙ ПОРТРЕТ</w:t>
      </w:r>
    </w:p>
    <w:p>
      <w:r>
        <w:t>Алексей Петрович Ермолов</w:t>
      </w:r>
    </w:p>
    <w:p>
      <w:r>
        <w:t>Ермолов (1777—1861) военную службу начал в 1791 г.</w:t>
      </w:r>
    </w:p>
    <w:p>
      <w:r>
        <w:t>В 1798 г. его арестовали за участие в офицерском кружке в</w:t>
      </w:r>
    </w:p>
    <w:p>
      <w:r>
        <w:t>Смоленске, члены которого «крайне непочтительно» отзывались о Павле I. Из ссылки Ермолов вернулся после убийства</w:t>
      </w:r>
    </w:p>
    <w:p>
      <w:r>
        <w:t>царя в 1801 г. Участник войн с Францией. В целом ряде сражений действия Ермолова сыграли решающую роль. Во время битвы при Прейсиш-Эйлау он без приказа открыл огонь</w:t>
      </w:r>
    </w:p>
    <w:p>
      <w:r>
        <w:t>своей роты по наступающему противнику, чем спас всю русскую армию. Во время Бородинского сражения Ермолов</w:t>
      </w:r>
    </w:p>
    <w:p>
      <w:r>
        <w:t>проезжал мимо Курганной высоты, которую захватили французы, возглавил контратаку, отбив высоту.</w:t>
      </w:r>
    </w:p>
    <w:p>
      <w:r>
        <w:t>С 1816 г. — командующий Грузинским (Кавказским) корпусом. Разработал план постепенного подчинения горных районов Кавказа. Однако подозрения Николая I (в том числе в</w:t>
      </w:r>
    </w:p>
    <w:p>
      <w:r>
        <w:t>симпатиях к декабристам) привели к отставке. Жил в Орле, Москве. Пользовался</w:t>
      </w:r>
    </w:p>
    <w:p>
      <w:r>
        <w:t>огромным авторитетом в армии и в русском обществе. Во время Крымской войны</w:t>
      </w:r>
    </w:p>
    <w:p>
      <w:r>
        <w:t>был избран начальником семи ополчений, но возраст уже не позволил ему принять</w:t>
      </w:r>
    </w:p>
    <w:p>
      <w:r>
        <w:t>участие в боевых действиях.</w:t>
      </w:r>
    </w:p>
    <w:p>
      <w:r>
        <w:t>стали объектом набегов и местом приложения сил воинственной молодёжи.</w:t>
      </w:r>
    </w:p>
    <w:p>
      <w:r>
        <w:t>Складывалась парадоксальная ситуация: чем больше аулов присягали на верность России, тем больше задач становилось у российских войск, вынужденных защищать присягнувших от мести.</w:t>
      </w:r>
    </w:p>
    <w:p>
      <w:r>
        <w:t>Тем не менее Ермолову, действовавшему и силой, и дипломатией, удалось</w:t>
      </w:r>
    </w:p>
    <w:p>
      <w:r>
        <w:t>добиться значительных успехов. От крепостей на юг через густые леса прорубались просеки, по которым войска могли совершать походы на горные аулы.</w:t>
      </w:r>
    </w:p>
    <w:p>
      <w:r>
        <w:t>К 1825 г. после серии ожесточённых боёв власть царя окончательно признали</w:t>
      </w:r>
    </w:p>
    <w:p>
      <w:r>
        <w:t>кабардинцы, проживавшие в центральной части Северного Кавказа.</w:t>
      </w:r>
    </w:p>
    <w:p>
      <w:r>
        <w:t>Но после отстранения Ермолова его преемники, следуя указаниям императора, попытались быстро завершить «славное дело», как называл Николай I</w:t>
      </w:r>
    </w:p>
    <w:p>
      <w:r>
        <w:t>покорение Кавказа. Однако упор на силовые методы привёл к противоположным результатам. Кавказская война в восточной части Кавказа разгоралась всё</w:t>
      </w:r>
    </w:p>
    <w:p>
      <w:r>
        <w:t>сильнее.</w:t>
      </w:r>
    </w:p>
    <w:p>
      <w:r>
        <w:t>Усилилось противостояние и на Западном Кавказе, где горцам удалось захватить ряд укреплений, построенных на берегах Чёрного моря.</w:t>
      </w:r>
    </w:p>
    <w:p>
      <w:r>
        <w:t>yКак и почему началась Кавказская война?</w:t>
      </w:r>
    </w:p>
    <w:p>
      <w:r>
        <w:t>2 Рождение Имамата. Движение на Кавказе начиная с 1820-х гг. носило</w:t>
      </w:r>
    </w:p>
    <w:p>
      <w:r>
        <w:t>сложный, многофакторный и неоднозначный характер. В нём переплелись</w:t>
      </w:r>
    </w:p>
    <w:p>
      <w:r>
        <w:t>стремление местной знати укрепить собственный престиж и связанные с ним</w:t>
      </w:r>
    </w:p>
    <w:p>
      <w:r>
        <w:t>привилегии, сильное религиозное чувство против «неверных» и черты особого</w:t>
      </w:r>
    </w:p>
    <w:p>
      <w:r>
        <w:t>менталитета местных народов. Жители Северного Кавказа с детства впитывали</w:t>
      </w:r>
    </w:p>
    <w:p>
      <w:r>
        <w:t>военные навыки, а слава воина считалась наивысшей доблестью в горском обществе и позволяла человеку подняться по социальной лестнице.</w:t>
      </w:r>
    </w:p>
    <w:p>
      <w:r>
        <w:t>С конца 1820-х гг. всё более широкое распространение среди горских народов получает мюридизм, ставший идейной основой борьбы горцев. Его последователи — мюриды — посвящали себя духовному совершенствованию, не</w:t>
      </w:r>
    </w:p>
    <w:p>
      <w:r>
        <w:t>только строго соблюдая заповеди Корана, но и ведя аскетический образ жизни,</w:t>
      </w:r>
    </w:p>
    <w:p>
      <w:r>
        <w:t>утверждая при этом, что мусульманин не может быть подданным иноверца.</w:t>
      </w:r>
    </w:p>
    <w:p>
      <w:r>
        <w:t>Мюриды становились воинами, беспрекословно подчинявшимися своим вождям и духовным наставникам и ведущими беспощадную борьбу с «неверными». Мюридизм сплотил разрозненные поначалу выступления горцев на Кавказе.</w:t>
      </w:r>
    </w:p>
    <w:p>
      <w:r>
        <w:t>Первым вождём мюридов — имамом — с 1828 г. стал Гази-Мухаммад,</w:t>
      </w:r>
    </w:p>
    <w:p>
      <w:r>
        <w:t>пользовавшийся большим уважением за набожность, учёность и праведную</w:t>
      </w:r>
    </w:p>
    <w:p>
      <w:r>
        <w:t>жизнь. Он подчинил своему влиянию Нагорный Дагестан, а затем продолжил свою проповедническую деятельность и на территории Чечни. ГазиМухаммад приступил к созданию военно-теократического государства —</w:t>
      </w:r>
    </w:p>
    <w:p>
      <w:r>
        <w:t>Имамата, правитель которого объединял в своих руках светскую и духовную</w:t>
      </w:r>
    </w:p>
    <w:p>
      <w:r>
        <w:t>власть.</w:t>
      </w:r>
    </w:p>
    <w:p>
      <w:r>
        <w:t>Однако в Дагестане оставалось немало противников имама. Аварские ханы</w:t>
      </w:r>
    </w:p>
    <w:p>
      <w:r>
        <w:t>остались верными царю и успешно отбивали нападения мюридов. В 1832 г. воины Гази-Мухаммада были осаждены правительственными войсками в его родном ауле Гимры. Имам погиб в ходе штурма. Новый имам Гамзат-Бек разбил</w:t>
      </w:r>
    </w:p>
    <w:p>
      <w:r>
        <w:t>«Гази-Мухаммад».</w:t>
      </w:r>
    </w:p>
    <w:p>
      <w:r>
        <w:t>Современный рисунок</w:t>
      </w:r>
    </w:p>
    <w:p>
      <w:r>
        <w:t>Знамя имама Гази-Мухаммада</w:t>
      </w:r>
    </w:p>
    <w:p>
      <w:r>
        <w:t>силы аварских ханов и истребил почти всех членов ханской семьи. А в 1834 г.</w:t>
      </w:r>
    </w:p>
    <w:p>
      <w:r>
        <w:t>сам стал жертвой кровной мести со стороны сторонников ханов.</w:t>
      </w:r>
    </w:p>
    <w:p>
      <w:r>
        <w:t>yЧто такое Имамат?</w:t>
      </w:r>
    </w:p>
    <w:p>
      <w:r>
        <w:t>3 Имам Шамиль. На собрании исламских духовных лиц и представителей</w:t>
      </w:r>
    </w:p>
    <w:p>
      <w:r>
        <w:t>общин в 1834 г. был избран новый имам — Шамиль, соратник двух первых</w:t>
      </w:r>
    </w:p>
    <w:p>
      <w:r>
        <w:t>имамов. Он проявил себя как выдающийся организатор и военачальник. Ему</w:t>
      </w:r>
    </w:p>
    <w:p>
      <w:r>
        <w:t>удалось значительно расширить территорию Имамата. Шамиль создал центральные органы государственного управления: Диван-хан (совет из 32 человек) и Тайный совет для решения особо важных, неотложных дел. Имамат был</w:t>
      </w:r>
    </w:p>
    <w:p>
      <w:r>
        <w:t>разделён на 52 округа, которыми управляли наибы (назначенные имамом наместники). Решения всех споров и определение наказаний за различные преступления принимались на основе шариата — свода законов, основанных на</w:t>
      </w:r>
    </w:p>
    <w:p>
      <w:r>
        <w:t>заповедях Корана (в противовес традиционному родовому праву — адату).</w:t>
      </w:r>
    </w:p>
    <w:p>
      <w:r>
        <w:t>Со временем Имамат получил государственные регалии: герб, знамя, систему наград, была создана армия и народное ополчение, куда зачислялись все</w:t>
      </w:r>
    </w:p>
    <w:p>
      <w:r>
        <w:t>мужчины в возрасте от 18 до 50 лет. Для содержания администрации и армии</w:t>
      </w:r>
    </w:p>
    <w:p>
      <w:r>
        <w:t>осуществлялся сбор налогов. Вооружённые силы Имамата насчитывали от 20</w:t>
      </w:r>
    </w:p>
    <w:p>
      <w:r>
        <w:t>до 30 тыс. человек. Всё это позволило Шамилю проводить крупные операции</w:t>
      </w:r>
    </w:p>
    <w:p>
      <w:r>
        <w:t>против правительственных войск.</w:t>
      </w:r>
    </w:p>
    <w:p>
      <w:r>
        <w:t>В 1839 г. отряд под командованием генерала П. Граббе после долгой осады</w:t>
      </w:r>
    </w:p>
    <w:p>
      <w:r>
        <w:t>и ожесточённых боёв штурмом взял аул Ахульго, игравший роль одной из столиц Шамиля. В память об этом событии была выбита медаль, однако последствия этой победы оказались незначительными. Граббе в донесении Николаю I</w:t>
      </w:r>
    </w:p>
    <w:p>
      <w:r>
        <w:t>писал: «С Шамилем навсегда покончено». Но Шамиль отошёл из Дагестана</w:t>
      </w:r>
    </w:p>
    <w:p>
      <w:r>
        <w:t>в Чечню, где значительно пополнил свои силы.</w:t>
      </w:r>
    </w:p>
    <w:p>
      <w:r>
        <w:t>ИСТОРИЧЕСКИЙ ПОРТРЕТ</w:t>
      </w:r>
    </w:p>
    <w:p>
      <w:r>
        <w:t>Имам Шамиль</w:t>
      </w:r>
    </w:p>
    <w:p>
      <w:r>
        <w:t>Шамиль (1797—1871) родился в аварском селении Гимры</w:t>
      </w:r>
    </w:p>
    <w:p>
      <w:r>
        <w:t>в семье узденя (свободного человека). В детстве получил</w:t>
      </w:r>
    </w:p>
    <w:p>
      <w:r>
        <w:t>традиционное исламское образование, позже учился вместе</w:t>
      </w:r>
    </w:p>
    <w:p>
      <w:r>
        <w:t>со своим другом и наставником Гази-Мухаммадом в различных медресе (средние исламские школы) в Дагестане. После</w:t>
      </w:r>
    </w:p>
    <w:p>
      <w:r>
        <w:t>избрания Гази-Мухаммада имамом Шамиль стал его ближайшим сподвижником и помощником, предводителем крупных</w:t>
      </w:r>
    </w:p>
    <w:p>
      <w:r>
        <w:t>отрядов мюридов. В 1832 г., во время штурма аула Гимры,</w:t>
      </w:r>
    </w:p>
    <w:p>
      <w:r>
        <w:t>Шамиль с обнажённой шашкой спрыгнул с башни, где оборонялись последние защитники аула, сумев перепрыгнуть</w:t>
      </w:r>
    </w:p>
    <w:p>
      <w:r>
        <w:t>через находившихся у подножья башни солдат. Получив тяжёлые ранения, укрылся в скалах. Вскоре он стал помощником второго имама — Гамзат-бека, а после его гибели (сам</w:t>
      </w:r>
    </w:p>
    <w:p>
      <w:r>
        <w:t>он чудом уцелел) был избран третьим имамом. Обладая</w:t>
      </w:r>
    </w:p>
    <w:p>
      <w:r>
        <w:t>твёрдой волей, организаторскими и военными способностями, Шамиль объединил горцев, провёл важные преобразования. Годы его правления его сторонники называли «блистательной эпохой» Имамата. Лишь в 1859 г. Шамиль был пленён в ауле Гуниб. Он не был арестован, его отправили</w:t>
      </w:r>
    </w:p>
    <w:p>
      <w:r>
        <w:t>в почётную ссылку в Калугу, где он жил с семьёй в большом</w:t>
      </w:r>
    </w:p>
    <w:p>
      <w:r>
        <w:t>доме в центре города. В 1866 г. Шамиль вместе со своими</w:t>
      </w:r>
    </w:p>
    <w:p>
      <w:r>
        <w:t>сыновьями принёс присягу на верность императору Александру II, позже ему были дарованы права русского дворянства. В 1870 г. с разрешения властей Шамиль выехал в Мекку. Умер в Медине.</w:t>
      </w:r>
    </w:p>
    <w:p>
      <w:r>
        <w:t>Вскоре Шамиль восстановил свою власть над Нагорным Дагестаном.</w:t>
      </w:r>
    </w:p>
    <w:p>
      <w:r>
        <w:t>В 1843—1845 гг. ему удалось нанести правительственным войскам несколько</w:t>
      </w:r>
    </w:p>
    <w:p>
      <w:r>
        <w:t>чувствительных поражений. Власть его была объявлена наследственной. Верховенство Шамиля признали и восставшие горцы Западного Кавказа.</w:t>
      </w:r>
    </w:p>
    <w:p>
      <w:r>
        <w:t>В конце 1844 г. наместником на Кавказе стал генерал М. Воронцов.</w:t>
      </w:r>
    </w:p>
    <w:p>
      <w:r>
        <w:t>Поначалу Воронцов надеялся наладить сотрудничество с верхушкой горцев, но те сочли это проявлением слабости наместнической власти. Подталкиваемый императором, Воронцов в 1845 г. крупными силами атаковал территорию Имамата с нескольких направлений, лично возглавив экспедицию</w:t>
      </w:r>
    </w:p>
    <w:p>
      <w:r>
        <w:t>против Дарго. Аул удалось взять, но поход обернулся катастрофой: отряд Воронцова попал в окружение. Полный разгром предотвратило лишь вовремя</w:t>
      </w:r>
    </w:p>
    <w:p>
      <w:r>
        <w:t>подошедшее подкрепление. В ходе этой операции было убито и попало в плен</w:t>
      </w:r>
    </w:p>
    <w:p>
      <w:r>
        <w:t>4 тыс. человек, погибли три генерала. Один из боевых офицеров справедливо</w:t>
      </w:r>
    </w:p>
    <w:p>
      <w:r>
        <w:t>писал: «В этой стране не существует такого центрального пункта, занятие которого решило бы её завоевание. Кавказские племена лишь в ничтожной степени находятся в зависимости друг от друга и в политическом, и в материальном отношении…»</w:t>
      </w:r>
    </w:p>
    <w:p>
      <w:r>
        <w:t>«Суд Шамиля». Художник Е. Лансере</w:t>
      </w:r>
    </w:p>
    <w:p>
      <w:r>
        <w:t>В Имамате суд, в который наибам вмешиваться было строго запрещено, осуществляли муфтии (исламские судьи). Высшей судебной властью обладал сам имам,</w:t>
      </w:r>
    </w:p>
    <w:p>
      <w:r>
        <w:t>который еженедельно занимался разбором жалоб и прошений. Вынесенный Шамилем приговор немедленно приводился в исполнение. При этом все решения по</w:t>
      </w:r>
    </w:p>
    <w:p>
      <w:r>
        <w:t>управлению Имаматом Шамиль принимал коллегиально, только по итогам обсуждения со своими сподвижниками.</w:t>
      </w:r>
    </w:p>
    <w:p>
      <w:r>
        <w:t>Однако постепенно период военных удач Шамиля заканчивался. По мере</w:t>
      </w:r>
    </w:p>
    <w:p>
      <w:r>
        <w:t>превращения Имамата в государственное образование наибы становились правящей верхушкой, между ними усиливались распри. Население было недовольно постоянно растущими поборами и другими тяготами войны. Попытки</w:t>
      </w:r>
    </w:p>
    <w:p>
      <w:r>
        <w:t>Шамиля призвать на помощь Османскую империю потерпели неудачу. Турки,</w:t>
      </w:r>
    </w:p>
    <w:p>
      <w:r>
        <w:t>как и англичане, рассматривали боевые действия на Кавказе как возможность</w:t>
      </w:r>
    </w:p>
    <w:p>
      <w:r>
        <w:t>«сдерживания» России. Они наладили поставки вооружения и боеприпасов,</w:t>
      </w:r>
    </w:p>
    <w:p>
      <w:r>
        <w:t>которые доходили в основном до повстанцев на Западном Кавказе.</w:t>
      </w:r>
    </w:p>
    <w:p>
      <w:r>
        <w:t>Начало Крымской войны отсрочило окончательное поражение горцев. Накануне неё Шамиль всё-таки сумел договориться с Турцией о совместных действиях. В 1854 г. имам прорвал Лезгинскую оборонительную линию русских</w:t>
      </w:r>
    </w:p>
    <w:p>
      <w:r>
        <w:t>войск, вторгся в Грузию и захватил Цинандали (в 60 км от Тифлиса). Однако</w:t>
      </w:r>
    </w:p>
    <w:p>
      <w:r>
        <w:t>соединиться с турецкими войсками он так и не сумел. На некоторое время</w:t>
      </w:r>
    </w:p>
    <w:p>
      <w:r>
        <w:t>установилось шаткое перемирие.</w:t>
      </w:r>
    </w:p>
    <w:p>
      <w:r>
        <w:t>После окончания Крымской войны Кавказский корпус был развёрнут в</w:t>
      </w:r>
    </w:p>
    <w:p>
      <w:r>
        <w:t>200-тысячную армию. Наместником на Кавказе был назначен князь А. Барятинский. К тому времени горские народы окончательно устали от долгой и</w:t>
      </w:r>
    </w:p>
    <w:p>
      <w:r>
        <w:t>трудной борьбы, крестьяне были разорены поборами, часть горской верхушки</w:t>
      </w:r>
    </w:p>
    <w:p>
      <w:r>
        <w:t>начала переходить на сторону России (например, Хаджи-Мурат, герой знаме-</w:t>
      </w:r>
    </w:p>
    <w:p>
      <w:r>
        <w:t>«Сражение на реке Валерик». Художники М. Лермонтов и Г. Гагарин.</w:t>
      </w:r>
    </w:p>
    <w:p>
      <w:r>
        <w:t>С.-Петербург, Государственный Русский музей</w:t>
      </w:r>
    </w:p>
    <w:p>
      <w:r>
        <w:t>И два часа в струях потока / Бой длился. Резались жестоко, / Как звери, молча, с грудью грудь, / Ручей телами запрудили. / Хотел воды я зачерпнуть… / Но мутная волна / Была тепла, была красна… / Я думал: «Жалкий человек. / Чего он хочет!.. небо</w:t>
      </w:r>
    </w:p>
    <w:p>
      <w:r>
        <w:t>ясно, / Под небом места много всем, / Но беспрестанно и напрасно / Один враждует</w:t>
      </w:r>
    </w:p>
    <w:p>
      <w:r>
        <w:t>он — зачем? (Из стихотворения «Валерик» Лермонтова, участника сражения)</w:t>
      </w:r>
    </w:p>
    <w:p>
      <w:r>
        <w:t>SКакова главная мысль поэта?</w:t>
      </w:r>
    </w:p>
    <w:p>
      <w:r>
        <w:t>нитой повести Льва Толстого). Вскоре от Шамиля отошёл Горный Дагестан,</w:t>
      </w:r>
    </w:p>
    <w:p>
      <w:r>
        <w:t>а армия Имамата стала всё чаще терпеть поражения.</w:t>
      </w:r>
    </w:p>
    <w:p>
      <w:r>
        <w:t>Летом 1859 г. после продолжительных боёв были взяты аулы Ведено и Гуниб, последние убежища Шамиля. Имама вместе с семьёй и слугами поселили</w:t>
      </w:r>
    </w:p>
    <w:p>
      <w:r>
        <w:t>как почётного пленника в Калуге.</w:t>
      </w:r>
    </w:p>
    <w:p>
      <w:r>
        <w:t>Последний очаг сопротивления на Западном Кавказе был ликвидирован в</w:t>
      </w:r>
    </w:p>
    <w:p>
      <w:r>
        <w:t>1864 г. Кавказская война унесла жизни 77 тыс. солдат и офицеров русской армии. Более 150 тыс. горцев, не захотевших принять российское подданство, бежали в Турцию. Власти этой страны многое обещали переселенцам, но на деле</w:t>
      </w:r>
    </w:p>
    <w:p>
      <w:r>
        <w:t>их судьба сложилась трагично. Для прибывших горцев были выделены непригодные для жизни земли. Многих поселили в той части Месопотамии, которая печально славилась болотной лихорадкой. Местное население нередко относилось</w:t>
      </w:r>
    </w:p>
    <w:p>
      <w:r>
        <w:t>к бывшим жителям Кавказа враждебно. Многие из горцев стремились вернуться.</w:t>
      </w:r>
    </w:p>
    <w:p>
      <w:r>
        <w:t>yКак завершилась Кавказская война?</w:t>
      </w:r>
    </w:p>
    <w:p>
      <w:r>
        <w:t>ПОДВЕДЁМ ИТОГИ</w:t>
      </w:r>
    </w:p>
    <w:p>
      <w:r>
        <w:t>Кавказская война стала трагической страницей нашей истории. Её причина — стремление России взять под контроль транспортные пути в вошедших в состав империи регионах Закавказья. Ответом стало усиление</w:t>
      </w:r>
    </w:p>
    <w:p>
      <w:r>
        <w:t>вооружённого сопротивления горцев. В ходе военных действий на территории Дагестана и Чечни сформировалось государственное образование —</w:t>
      </w:r>
    </w:p>
    <w:p>
      <w:r>
        <w:t>Имамат, расцвет которого пришёлся на период правление имама Шамиля.</w:t>
      </w:r>
    </w:p>
    <w:p>
      <w:r>
        <w:t>Ценой значительных потерь, сочетая военную силу и дипломатические усилия, Российская империя сумела обеспечить контроль над всей территорией Северного Кавказа. Установился долгожданный мир, начался новый</w:t>
      </w:r>
    </w:p>
    <w:p>
      <w:r>
        <w:t>этап в истории горских народов. Повысился уровень их благосостояния и</w:t>
      </w:r>
    </w:p>
    <w:p>
      <w:r>
        <w:t>социальной организации. В дальнейшем множество уроженцев Северного</w:t>
      </w:r>
    </w:p>
    <w:p>
      <w:r>
        <w:t>Кавказа верой и правдой служили Российской империи, в том числе в рядах императорской армии.</w:t>
      </w:r>
    </w:p>
    <w:p>
      <w:r>
        <w:t>Вопросы и задания</w:t>
      </w:r>
    </w:p>
    <w:p>
      <w:r>
        <w:t>1. Каковы были причины Кавказской войны? Была ли она, на ваш взгляд, неизбежной?</w:t>
      </w:r>
    </w:p>
    <w:p>
      <w:r>
        <w:t>2. Что обусловило усиление вооружённой борьбы народов Северного Кавказа?</w:t>
      </w:r>
    </w:p>
    <w:p>
      <w:r>
        <w:t>3. В чём состояли особенности Имамата как уникального государственного образования в период правления Шамиля?</w:t>
      </w:r>
    </w:p>
    <w:p>
      <w:r>
        <w:t>4. Используя атлас, расскажите о важнейших событиях Кавказской войны. Покажите</w:t>
      </w:r>
    </w:p>
    <w:p>
      <w:r>
        <w:t>на карте территорию Имамата. Назовите фамилии военачальников, осуществлявших</w:t>
      </w:r>
    </w:p>
    <w:p>
      <w:r>
        <w:t>командование на Кавказе в период, обозначенный на карте (приведите не менее</w:t>
      </w:r>
    </w:p>
    <w:p>
      <w:r>
        <w:t>двух фамилий). Покажите на карте населённый пункт, взятие которого ознаменовало окончание войны с имамом Шамилем. Назовите год этого события.</w:t>
      </w:r>
    </w:p>
    <w:p>
      <w:r>
        <w:t>5. Мог ли Шамиль, по вашему мнению, одержать победу в войне? Своё мнение аргументируйте.</w:t>
      </w:r>
    </w:p>
    <w:p>
      <w:r>
        <w:t>6. Выясните, кто из деятелей русской культуры того времени участвовал в Кавказской</w:t>
      </w:r>
    </w:p>
    <w:p>
      <w:r>
        <w:t>войне. В каких литературных произведениях ХIХ в. отразились события Кавказской</w:t>
      </w:r>
    </w:p>
    <w:p>
      <w:r>
        <w:t>войны?</w:t>
      </w:r>
    </w:p>
    <w:p>
      <w:r>
        <w:t>Работаем с ХРОНОЛОГИЕЙ</w:t>
      </w:r>
    </w:p>
    <w:p>
      <w:r>
        <w:t>Расположите в хронологической последовательности события: 1) взятие аула Гуниб;</w:t>
      </w:r>
    </w:p>
    <w:p>
      <w:r>
        <w:t>2) начало Кавказской войны; 3) взятие аула Ахульго; 4) экспедиция генерала</w:t>
      </w:r>
    </w:p>
    <w:p>
      <w:r>
        <w:t>П. Граббе на аул Дарго; 5) захват Шамилем Цинандали.</w:t>
      </w:r>
    </w:p>
    <w:p>
      <w:r>
        <w:t>Работаем с ПОНЯТИЯМИ</w:t>
      </w:r>
    </w:p>
    <w:p>
      <w:r>
        <w:t>Раскройте смысл понятия «имам».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5 Внешняя политика России</w:t>
      </w:r>
    </w:p>
    <w:p>
      <w:r>
        <w:t>в 1825–1852 гг.</w:t>
      </w:r>
    </w:p>
    <w:p>
      <w:r>
        <w:t>?</w:t>
      </w:r>
    </w:p>
    <w:p>
      <w:r>
        <w:t>Почему с 1820-х гг. Восточный вопрос становится главной проблемой</w:t>
      </w:r>
    </w:p>
    <w:p>
      <w:r>
        <w:t>европейской политики?</w:t>
      </w:r>
    </w:p>
    <w:p>
      <w:r>
        <w:t>«Наваринское сражение 8 октября 1827 г.». Художник Л. Блинов</w:t>
      </w:r>
    </w:p>
    <w:p>
      <w:r>
        <w:t>Решающую роль в победе союзного флота над турками сыграла русская</w:t>
      </w:r>
    </w:p>
    <w:p>
      <w:r>
        <w:t>эскадра.</w:t>
      </w:r>
    </w:p>
    <w:p>
      <w:r>
        <w:t>Восточный вопрос</w:t>
      </w:r>
    </w:p>
    <w:p>
      <w:r>
        <w:t>И. И. Дибич-Забалканский</w:t>
      </w:r>
    </w:p>
    <w:p>
      <w:r>
        <w:t>РОССИЯ</w:t>
      </w:r>
    </w:p>
    <w:p>
      <w:r>
        <w:t>1826—1828 гг. — Русско-персидская</w:t>
      </w:r>
    </w:p>
    <w:p>
      <w:r>
        <w:t>война</w:t>
      </w:r>
    </w:p>
    <w:p>
      <w:r>
        <w:t>1827 г. — Наваринское сражение</w:t>
      </w:r>
    </w:p>
    <w:p>
      <w:r>
        <w:t>1828—1829 гг. — Русско-турецкая</w:t>
      </w:r>
    </w:p>
    <w:p>
      <w:r>
        <w:t>война</w:t>
      </w:r>
    </w:p>
    <w:p>
      <w:r>
        <w:t>1833 г. — Ункяр-Искелесийский</w:t>
      </w:r>
    </w:p>
    <w:p>
      <w:r>
        <w:t>русско-турецкий договор</w:t>
      </w:r>
    </w:p>
    <w:p>
      <w:r>
        <w:t>1840, 1841 гг. — Лондонские</w:t>
      </w:r>
    </w:p>
    <w:p>
      <w:r>
        <w:t>конвенции о Черноморских проливах</w:t>
      </w:r>
    </w:p>
    <w:p>
      <w:r>
        <w:t>1849 г. — Венгерская кампания</w:t>
      </w:r>
    </w:p>
    <w:p>
      <w:r>
        <w:t>русской армии</w:t>
      </w:r>
    </w:p>
    <w:p>
      <w:r>
        <w:t>МИР</w:t>
      </w:r>
    </w:p>
    <w:p>
      <w:r>
        <w:t>1821 г. — начало восстания в Греции</w:t>
      </w:r>
    </w:p>
    <w:p>
      <w:r>
        <w:t>1831—1833, 1839—1841 гг. —</w:t>
      </w:r>
    </w:p>
    <w:p>
      <w:r>
        <w:t>турецко-египетские войны</w:t>
      </w:r>
    </w:p>
    <w:p>
      <w:r>
        <w:t>1840—1842 гг. — первая «опиумная</w:t>
      </w:r>
    </w:p>
    <w:p>
      <w:r>
        <w:t>война» Англии против Китая</w:t>
      </w:r>
    </w:p>
    <w:p>
      <w:r>
        <w:t>1846—1848 гг. — Американомексиканская война</w:t>
      </w:r>
    </w:p>
    <w:p>
      <w:r>
        <w:t>1848—1849 гг. — революция</w:t>
      </w:r>
    </w:p>
    <w:p>
      <w:r>
        <w:t>в Венгрии</w:t>
      </w:r>
    </w:p>
    <w:p>
      <w:r>
        <w:t>1 Восточный вопрос. Основной внешнеполитической проблемой Европы в</w:t>
      </w:r>
    </w:p>
    <w:p>
      <w:r>
        <w:t>этот период становится Восточный вопрос, заметно обострившийся в 1820-х гг.</w:t>
      </w:r>
    </w:p>
    <w:p>
      <w:r>
        <w:t>Под этим термином в истории понимается совокупность противоречий между</w:t>
      </w:r>
    </w:p>
    <w:p>
      <w:r>
        <w:t>государствами Европы в XVIII — начале XX в. на фоне усиливавшегося процесса распада Османской империи и борьбы покорённых ею народов за свободу (Балканский полуостров, Ближний Восток, Север Африки, острова Средиземного моря). В этих условиях великие державы Европы, включая Россию,</w:t>
      </w:r>
    </w:p>
    <w:p>
      <w:r>
        <w:t>стремились получить политическое и экономическое преимущество в Средиземноморье. Для России, помимо этого, остро стоял вопрос статуса Дунайских</w:t>
      </w:r>
    </w:p>
    <w:p>
      <w:r>
        <w:t>княжеств (Молдавии и Валахии) и защита прав православного населения,</w:t>
      </w:r>
    </w:p>
    <w:p>
      <w:r>
        <w:t>а также обеспечение безопасности Закавказья и Северного Кавказа. В широком смысле Восточный вопрос стал началом глобального противостояния России и Англии.</w:t>
      </w:r>
    </w:p>
    <w:p>
      <w:r>
        <w:t>В 1820—1850-х гг. возникли три кризисные ситуации, связанные с Восточным вопросом: 1) в конце 1820-х гг. в связи с Русско-персидской и Русско-турецкой войнами; 2) в начале 1830-х гг. в связи с мятежом египетского паши</w:t>
      </w:r>
    </w:p>
    <w:p>
      <w:r>
        <w:t>против турецкого султана; 3) в начале 1850-х гг., когда клубок общеевропейских противоречий привёл к началу Крымской войны 1853—1856 гг.</w:t>
      </w:r>
    </w:p>
    <w:p>
      <w:r>
        <w:t>Николай I каждый раз предлагал великим державам договориться, предупреждая, что в противном случае Россия будет вынуждена решать вопрос самостоятельно, исходя из собственных интересов.</w:t>
      </w:r>
    </w:p>
    <w:p>
      <w:r>
        <w:t>ИСТОРИЧЕСКИЙ ПОРТРЕТ</w:t>
      </w:r>
    </w:p>
    <w:p>
      <w:r>
        <w:t>Иван Фёдорович Паскевич-Эриванский</w:t>
      </w:r>
    </w:p>
    <w:p>
      <w:r>
        <w:t>Паскевич (1782—1856) родился в семье малороссийского</w:t>
      </w:r>
    </w:p>
    <w:p>
      <w:r>
        <w:t>дворянина, выходца из казаков. В Бородинском сражении</w:t>
      </w:r>
    </w:p>
    <w:p>
      <w:r>
        <w:t>дивизия, которой командовал Паскевич, одна из немногих до</w:t>
      </w:r>
    </w:p>
    <w:p>
      <w:r>
        <w:t>конца удерживала свои позиции. По поручению Александра I</w:t>
      </w:r>
    </w:p>
    <w:p>
      <w:r>
        <w:t>он объяснял великому князю Николаю (будущему императору Николаю I) действия войск в различных сражениях. Николай I до конца жизни сохранил глубокое уважение к Паскевичу и обращался к нему в письмах «отец-командир».</w:t>
      </w:r>
    </w:p>
    <w:p>
      <w:r>
        <w:t>С 1827 г. Паскевич стал наместником на Кавказе, командовал войсками во время войны с Персией. Во время Русско-турецкой войны 1828—1829 гг. он нанёс поражение превосходящим силам противника. Паскевич умел договариваться с представителями местных народностей этого региона, находить</w:t>
      </w:r>
    </w:p>
    <w:p>
      <w:r>
        <w:t>компромиссные решения, примирять их между собой. На завершающем этапе подавления польского мятежа 1830—1831 гг. он был назначен главнокомандующим и</w:t>
      </w:r>
    </w:p>
    <w:p>
      <w:r>
        <w:t>взял Варшаву, отправив Николаю I донесение: «Варшава у ног Вашего Величества».</w:t>
      </w:r>
    </w:p>
    <w:p>
      <w:r>
        <w:t>Успешно командовал русской армией в Венгерской кампании 1849 г. Паскевич стал</w:t>
      </w:r>
    </w:p>
    <w:p>
      <w:r>
        <w:t>фельдмаршалом трёх стран — России, Пруссии и Австрии, а кроме того, имел почётную приставку к фамилии Паскевич-Эриванский и титул светлейший князь Варшавский. Единственный в России полный кавалер орденов Св. Георгия и Св. Владимира.</w:t>
      </w:r>
    </w:p>
    <w:p>
      <w:r>
        <w:t>Паскевич всегда заботился о солдатах, берёг их жизни. В своём завещании распорядился оставить 50 тыс. руб. для содержания 200 увечных воинов.</w:t>
      </w:r>
    </w:p>
    <w:p>
      <w:r>
        <w:t>После подписания Гюлистанского трактата 1813 г., по которому к России</w:t>
      </w:r>
    </w:p>
    <w:p>
      <w:r>
        <w:t>отошёл Северный Азербайджан, Персия (Иран) более десяти лет готовилась к</w:t>
      </w:r>
    </w:p>
    <w:p>
      <w:r>
        <w:t>реваншу. К этому её активно подталкивала Англия, которая предоставляла щедрые субсидии, перевооружала и обучала персидскую армию. События междуцарствия в России были восприняты в Персии как начало междоусобной войны между братьями Александра I, Николаем и Константином, и уже в марте</w:t>
      </w:r>
    </w:p>
    <w:p>
      <w:r>
        <w:t>1826 г. Ермолов докладывал в Петербург об активизации персидских войск</w:t>
      </w:r>
    </w:p>
    <w:p>
      <w:r>
        <w:t>и развёртывании антирусской пропаганды в Южном Азербайджане.</w:t>
      </w:r>
    </w:p>
    <w:p>
      <w:r>
        <w:t>Летом 1826 г. персидские войска без объявления войны вторглись в Карабах, планируя захватить часть Северного Азербайджана. Численное превосходство противника заставило командующего Кавказским корпусом Ермолова отступить, чем воспользовался не доверявший ему Николай I. Отправив генерала</w:t>
      </w:r>
    </w:p>
    <w:p>
      <w:r>
        <w:t>в негласную ссылку в родное имение, он назначил командующим корпусом</w:t>
      </w:r>
    </w:p>
    <w:p>
      <w:r>
        <w:t>своего любимца И. Паскевича. Генеральное сражение произошло 13 сентября</w:t>
      </w:r>
    </w:p>
    <w:p>
      <w:r>
        <w:t>1826 г. в нескольких километрах от Елизаветполя, где 8 тыс. русских войск разгромили 50-тысячную персидскую армию. (Ход боевых действий см. на карте 2</w:t>
      </w:r>
    </w:p>
    <w:p>
      <w:r>
        <w:t>в Приложении.)</w:t>
      </w:r>
    </w:p>
    <w:p>
      <w:r>
        <w:t>Заключительным эпизодом войны стало взятие русскими войсками осенью</w:t>
      </w:r>
    </w:p>
    <w:p>
      <w:r>
        <w:t>1827 г. Эриванской крепости. С ноября 1827 г. начались мирные переговоры.</w:t>
      </w:r>
    </w:p>
    <w:p>
      <w:r>
        <w:t>Согласно заключённому в феврале 1828 г. Туркманчайскому мирному договору к России отходила Восточная Армения, подтверждалось право на свободную торговлю русских купцов в Персии и исключительное право России иметь</w:t>
      </w:r>
    </w:p>
    <w:p>
      <w:r>
        <w:t>военный флот на Каспийском море. Кроме того, Персия обязывалась выплатить 20 млн руб. контрибуции, а персидские власти разрешили 125 тыс. армян</w:t>
      </w:r>
    </w:p>
    <w:p>
      <w:r>
        <w:t>переселиться на территорию исторической Армении.</w:t>
      </w:r>
    </w:p>
    <w:p>
      <w:r>
        <w:t>В 1829 г. подстрекаемые английскими дипломатами и мусульманским духовенством фанатики напали на российскую миссию в Тегеране (во время резни</w:t>
      </w:r>
    </w:p>
    <w:p>
      <w:r>
        <w:t>погибли почти все члены миссии, включая её главу А. Грибоедова). Для улаживания отношений с Россией персидский шах отправил в Петербург посольство</w:t>
      </w:r>
    </w:p>
    <w:p>
      <w:r>
        <w:t>с богатыми дарами: царю подарили уникальный бриллиант «Шах» и сёдла с</w:t>
      </w:r>
    </w:p>
    <w:p>
      <w:r>
        <w:t>серебряными стременами, а императрице Александре Фёдоровне — четырёх«Подписание Туркманчайского</w:t>
      </w:r>
    </w:p>
    <w:p>
      <w:r>
        <w:t>договора». Художник К. Осокин</w:t>
      </w:r>
    </w:p>
    <w:p>
      <w:r>
        <w:t>От имени России договор подписал И. Паскевич, а текст договора был подготовлен</w:t>
      </w:r>
    </w:p>
    <w:p>
      <w:r>
        <w:t>при активном участии дипломата и поэта</w:t>
      </w:r>
    </w:p>
    <w:p>
      <w:r>
        <w:t>А. Грибоедова. По условиям договора, в качестве части контрибуции Паскевичем были</w:t>
      </w:r>
    </w:p>
    <w:p>
      <w:r>
        <w:t>получены древние восточные книги. Позже</w:t>
      </w:r>
    </w:p>
    <w:p>
      <w:r>
        <w:t>они вошли в состав уникальной публичной</w:t>
      </w:r>
    </w:p>
    <w:p>
      <w:r>
        <w:t>библиотеки, которая была создана Паскевичем и его потомками в его дворце в Гомеле.</w:t>
      </w:r>
    </w:p>
    <w:p>
      <w:r>
        <w:t>Ныне сохранившиеся книги из этой библиотеки находятся в Музее книги в Гомеле.</w:t>
      </w:r>
    </w:p>
    <w:p>
      <w:r>
        <w:t>рядный жемчуг и драгоценные ткани. Отказ от силового ответа на действия</w:t>
      </w:r>
    </w:p>
    <w:p>
      <w:r>
        <w:t>фанатиков в Тегеране позволил России одержать дипломатическую победу над</w:t>
      </w:r>
    </w:p>
    <w:p>
      <w:r>
        <w:t>Англией и установить добрососедские отношения с Персией.</w:t>
      </w:r>
    </w:p>
    <w:p>
      <w:r>
        <w:t>В 1827 г. османское правительство, стремясь разгромить очередное национально-освободительное восстание, устроило жестокое кровопролитие в Греции. Это вызвало возмущение в европейских странах. Между Россией, Англией и Францией было подписано соглашение о признании независимости</w:t>
      </w:r>
    </w:p>
    <w:p>
      <w:r>
        <w:t>Греции. К её берегам была послана союзная эскадра. Она атаковала турецкоегипетскую эскадру в Наваринской бухте и полностью уничтожила её, помешав туркам перебросить в Грецию дополнительные подкрепления.</w:t>
      </w:r>
    </w:p>
    <w:p>
      <w:r>
        <w:t>Весной 1828 г. турецкие власти захватили находившиеся в турецких водах</w:t>
      </w:r>
    </w:p>
    <w:p>
      <w:r>
        <w:t>русские торговые суда вместе с грузом, а купцов выслали на родину. Это послужило поводом для начала очередной Русско-турецкой войны. Российским войскам удалось захватить Дунайские княжества, они активно действовали в Закавказье. В мае 1828 г. на театр военных действий прибыл император Николай I.</w:t>
      </w:r>
    </w:p>
    <w:p>
      <w:r>
        <w:t>Турция располагала на Дунайском направлении 150 тыс. войск, а на Кавказском — 50 тыс., среди которых было шесть полков, обученных европейскими инструкторами. В 1828—1829 гг. русской армии пришлось осаждать ряд</w:t>
      </w:r>
    </w:p>
    <w:p>
      <w:r>
        <w:t>крепостей, крупнейшей из которых была Силистрия. Главным стратегическим</w:t>
      </w:r>
    </w:p>
    <w:p>
      <w:r>
        <w:t>ИСТОРИЧЕСКИЙ ПОРТРЕТ</w:t>
      </w:r>
    </w:p>
    <w:p>
      <w:r>
        <w:t>Иван Иванович (Ганс Карл) Дибич-Забалканский</w:t>
      </w:r>
    </w:p>
    <w:p>
      <w:r>
        <w:t>Дибич (1785—1831) родился в семье прусского дворянина.</w:t>
      </w:r>
    </w:p>
    <w:p>
      <w:r>
        <w:t>Начало службы было неудачным и обидным — император</w:t>
      </w:r>
    </w:p>
    <w:p>
      <w:r>
        <w:t>Павел I распорядился удалить Дибича из гвардии из-за</w:t>
      </w:r>
    </w:p>
    <w:p>
      <w:r>
        <w:t>маленького роста. Однако уже при Александре I он зарекомендовал себя как храбрый и инициативный офицер. В декабре 1812 г. Дибич со своим отрядом в 2 тыс. человек сумел</w:t>
      </w:r>
    </w:p>
    <w:p>
      <w:r>
        <w:t>блокировать два прусских корпуса численностью в 18 тыс. и,</w:t>
      </w:r>
    </w:p>
    <w:p>
      <w:r>
        <w:t>проявив дипломатические способности, заключил с ними соглашение о переходе на сторону России.</w:t>
      </w:r>
    </w:p>
    <w:p>
      <w:r>
        <w:t>За день до выступления декабристов Дибич арестовал Пестеля, а 14 декабря 1825 г. первым доложил Николаю Павловичу о заговоре и лично проследил за арестами наиболее значимых мятежников. В 1829 г. Дибич с 26,5 тыс. солдат разгромил на Балканах 40-тысячное войско турок, впервые</w:t>
      </w:r>
    </w:p>
    <w:p>
      <w:r>
        <w:t>в истории перешёл с русской армией Балканские горы и получил в добавление к своему графскому титулу почётную приставку Забалканский.</w:t>
      </w:r>
    </w:p>
    <w:p>
      <w:r>
        <w:t>Пользовался популярностью в армии. Из-за небольшого роста, всклокоченной шевелюры и вспыльчивого, но отходчивого характера получил у солдат прозвище</w:t>
      </w:r>
    </w:p>
    <w:p>
      <w:r>
        <w:t>Самовар-паша.</w:t>
      </w:r>
    </w:p>
    <w:p>
      <w:r>
        <w:t>Не имея связей при дворе, Дибич успехом карьеры обязан исключительно своему</w:t>
      </w:r>
    </w:p>
    <w:p>
      <w:r>
        <w:t>таланту полководца, умению принимать нестандартные решения. Один из четырёх</w:t>
      </w:r>
    </w:p>
    <w:p>
      <w:r>
        <w:t>русских военачальников (помимо Кутузова, Барклая де Толли и Паскевича), ставших полными кавалерами ордена Св. Георгия. Его изображение есть на памятнике</w:t>
      </w:r>
    </w:p>
    <w:p>
      <w:r>
        <w:t>«Тысячелетие России».</w:t>
      </w:r>
    </w:p>
    <w:p>
      <w:r>
        <w:t>успехом в 1828 г. стало взятие важнейшей</w:t>
      </w:r>
    </w:p>
    <w:p>
      <w:r>
        <w:t>на Черноморском побережье турецкой крепости Варна. Кампания 1829 г. началась</w:t>
      </w:r>
    </w:p>
    <w:p>
      <w:r>
        <w:t>сменой командующего на Балканах. Генерала П. Витгенштейна заменил И. Дибич.</w:t>
      </w:r>
    </w:p>
    <w:p>
      <w:r>
        <w:t>Дибичу после долгой осады удалось взять</w:t>
      </w:r>
    </w:p>
    <w:p>
      <w:r>
        <w:t>Силистрию и с 12-тысячным отрядом подойти к Адрианополю. Турецкий гарнизон</w:t>
      </w:r>
    </w:p>
    <w:p>
      <w:r>
        <w:t>предпочёл сдаться. До Константинополя</w:t>
      </w:r>
    </w:p>
    <w:p>
      <w:r>
        <w:t>оставалось 200 вёрст, причём никаких сухопутных турецких сил на этом пути не было.</w:t>
      </w:r>
    </w:p>
    <w:p>
      <w:r>
        <w:t>К тому же в самой столице зрел заговор</w:t>
      </w:r>
    </w:p>
    <w:p>
      <w:r>
        <w:t>против султана.</w:t>
      </w:r>
    </w:p>
    <w:p>
      <w:r>
        <w:t>«Бриг „Меркурий“, атакованный</w:t>
      </w:r>
    </w:p>
    <w:p>
      <w:r>
        <w:t>двумя турецкими кораблями».</w:t>
      </w:r>
    </w:p>
    <w:p>
      <w:r>
        <w:t>Художник И. Айвазовский.</w:t>
      </w:r>
    </w:p>
    <w:p>
      <w:r>
        <w:t>Феодосийская картинная галерея</w:t>
      </w:r>
    </w:p>
    <w:p>
      <w:r>
        <w:t>им. И. К. Айвазовского</w:t>
      </w:r>
    </w:p>
    <w:p>
      <w:r>
        <w:t>Любопытные детали. 14 мая 1829 г. бессмертный подвиг совершил экипаж брига «Меркурий», которым командовал капитан-лейтенант</w:t>
      </w:r>
    </w:p>
    <w:p>
      <w:r>
        <w:t>Александр Иванович Казарский. Бриг крейсировал у пролива Босфор. Неожиданно отряд столкнулся с турецкой эскадрой.</w:t>
      </w:r>
    </w:p>
    <w:p>
      <w:r>
        <w:t>Вскоре начался неравный бой, длившийся более четырёх часов. Умело маневрируя и</w:t>
      </w:r>
    </w:p>
    <w:p>
      <w:r>
        <w:t>ведя меткий огонь, «Меркурий» нанёс турецким кораблям серьёзные повреждения, лишив их возможности сражаться. Бриг вышел победителем в беспримерном по неравенству сил морском бою. 22 пробоины в корпусе и повреждённые паруса не помешали</w:t>
      </w:r>
    </w:p>
    <w:p>
      <w:r>
        <w:t>«Меркурию» самостоятельно вернуться в родной Севастополь. Четыре члена экипажа</w:t>
      </w:r>
    </w:p>
    <w:p>
      <w:r>
        <w:t>погибли в бою, восемь, включая командира, получили ранения.</w:t>
      </w:r>
    </w:p>
    <w:p>
      <w:r>
        <w:t>18 мая 1829 г., получив доклад адмирала А. Грейга о подвиге брига «Меркурий», Николай I распорядился: «Капитан-лейтенанта Казарского произвести в капитаны 2-го ранга,</w:t>
      </w:r>
    </w:p>
    <w:p>
      <w:r>
        <w:t>дать Георгия…»</w:t>
      </w:r>
    </w:p>
    <w:p>
      <w:r>
        <w:t>Все офицеры были произведены в следующие чины и получили пожизненную пенсию</w:t>
      </w:r>
    </w:p>
    <w:p>
      <w:r>
        <w:t>в размере двойного жалованья. Не были обделены наградами и матросы.</w:t>
      </w:r>
    </w:p>
    <w:p>
      <w:r>
        <w:t>Успешно действовали русские войска и на Кавказе. В 1828 г. войсками Паскевича были взяты крепости Анапа, Карс, Баязет и др., в 1829 г. — Эрзерум.</w:t>
      </w:r>
    </w:p>
    <w:p>
      <w:r>
        <w:t>(Ход боевых действий см. на карте 2 в Приложении). Однако продвижение</w:t>
      </w:r>
    </w:p>
    <w:p>
      <w:r>
        <w:t>русских войск по приказу Николая I замедлилось. Оставаясь верным принципам Священного союза, император не хотел спровоцировать национальноосвободительные восстания в Болгарии, Сербии, Черногории и других Балканских странах, находившихся под турецким владычеством. Тем не менее летом</w:t>
      </w:r>
    </w:p>
    <w:p>
      <w:r>
        <w:t>1829 г. наши войска оказались в 64 км от Стамбула. Но на этом Николай I</w:t>
      </w:r>
    </w:p>
    <w:p>
      <w:r>
        <w:t>решил остановиться. Он не хотел окончательного уничтожения Османской империи, полагая, что слабый сосед лучше, чем анархия вблизи своих границ.</w:t>
      </w:r>
    </w:p>
    <w:p>
      <w:r>
        <w:t>Султан был вынужден заключить в 1829 г. Адрианопольский мирный договор,</w:t>
      </w:r>
    </w:p>
    <w:p>
      <w:r>
        <w:t>согласно которому России передавалась дельта Дуная, провозглашалась свобода судоходства по нему, российским становилось восточное побережье</w:t>
      </w:r>
    </w:p>
    <w:p>
      <w:r>
        <w:t>Чёрного моря от Анапы до Сухуми, к России отходили и два района в Грузии. Кроме того, Османская империя открывала Босфор и Дарданеллы для</w:t>
      </w:r>
    </w:p>
    <w:p>
      <w:r>
        <w:t>свободного плавания русских торговых судов и выплачивала 10 млн голландских дукатов контрибуции. Николай I уменьшил её размер на 2 млн</w:t>
      </w:r>
    </w:p>
    <w:p>
      <w:r>
        <w:t>и намекнул, что возможно её сокращение ещё на 1 млн, если Греции будет</w:t>
      </w:r>
    </w:p>
    <w:p>
      <w:r>
        <w:t>предоставлена независимость.</w:t>
      </w:r>
    </w:p>
    <w:p>
      <w:r>
        <w:t>Она её и получила в 1830 г., после чего по решению Национального собрания Греции её первым президентом стал И. Каподистрия, до этого руководивший вместе с К. Нессельроде российским Министерством иностранных дел.</w:t>
      </w:r>
    </w:p>
    <w:p>
      <w:r>
        <w:t>Каподистрия проводил пророссийскую политику, но в 1831 г. был убит в результате заговора части местной знати — противников тесных связей с Россией. Возможно, к заговору были причастны посольства Англии и Франции.</w:t>
      </w:r>
    </w:p>
    <w:p>
      <w:r>
        <w:t>В начале 1830-х гг. Османская империя вновь переживала череду потрясений. В 1832 г. правитель Египта и вассал султана Мухаммед Али поднял мятеж</w:t>
      </w:r>
    </w:p>
    <w:p>
      <w:r>
        <w:t>и двинул египетские войска на Константинополь. Когда опасность распада империи сделалась реальной, султан обратился за помощью к Англии и Франции.</w:t>
      </w:r>
    </w:p>
    <w:p>
      <w:r>
        <w:t>Однако те отказали ему в поддержке, надеясь с помощью Мухаммеда Али</w:t>
      </w:r>
    </w:p>
    <w:p>
      <w:r>
        <w:t>укрепить свои позиции в Египте. Тогда султан обратился к Николаю I. Тот</w:t>
      </w:r>
    </w:p>
    <w:p>
      <w:r>
        <w:t>пришёл на помощь, исходя из приверженности принципам Священного союза — сохранения в Европе статус-кво. Это решение было правильным — для</w:t>
      </w:r>
    </w:p>
    <w:p>
      <w:r>
        <w:t>России предпочтительнее была слабая Турция, подверженная русскому влиянию, нежели мелкие государства, находящиеся под влиянием Англии или</w:t>
      </w:r>
    </w:p>
    <w:p>
      <w:r>
        <w:t>Франции.</w:t>
      </w:r>
    </w:p>
    <w:p>
      <w:r>
        <w:t>В начале 1833 г. в Босфор вошла русская эскадра с 10-тысячным десантом,</w:t>
      </w:r>
    </w:p>
    <w:p>
      <w:r>
        <w:t>который, высадившись на берег, встал лагерем недалеко от Константинополя.</w:t>
      </w:r>
    </w:p>
    <w:p>
      <w:r>
        <w:t>Была приведена в боевую готовность и 30-тысячная Дунайская армия. Этого</w:t>
      </w:r>
    </w:p>
    <w:p>
      <w:r>
        <w:t>оказалось достаточно, чтобы Мухаммед Али согласился на примирение с султаном. Тогда же был подписан Ункяр-Искелесийский договор между Россией</w:t>
      </w:r>
    </w:p>
    <w:p>
      <w:r>
        <w:t>и Османской империей. Его секретная часть гласила, что в случае военной</w:t>
      </w:r>
    </w:p>
    <w:p>
      <w:r>
        <w:t>опасности Россия обязывалась прийти султану на помощь морскими и сухопутными силами, а Османская империя по требованию России должна была</w:t>
      </w:r>
    </w:p>
    <w:p>
      <w:r>
        <w:t>закрывать Черноморские проливы для военных судов третьих стран. Российский же флот имел право прохода через проливы и в мирное, и в военное время. Таким образом, Чёрное море фактически становилось внутренним для</w:t>
      </w:r>
    </w:p>
    <w:p>
      <w:r>
        <w:t>России и Турции. Это был наивысший успех России в решении многовековой</w:t>
      </w:r>
    </w:p>
    <w:p>
      <w:r>
        <w:t>проблемы Черноморских проливов — ключевого вопроса обеспечения безопасности южных рубежей нашей страны.</w:t>
      </w:r>
    </w:p>
    <w:p>
      <w:r>
        <w:t>Правда, просуществовал выгодный для России режим Черноморских проливов недолго. По настоянию ведущих европейских держав в 1840 и 1841 гг.</w:t>
      </w:r>
    </w:p>
    <w:p>
      <w:r>
        <w:t>были заключены две Лондонские конвенции, которые гарантировали целостность Османской империи и устанавливали общеевропейский контроль над</w:t>
      </w:r>
    </w:p>
    <w:p>
      <w:r>
        <w:t>проливами. По требованию России в договор была включена статья о закрытии проливов для военных судов, пока Порта находится в состоянии мира. Это</w:t>
      </w:r>
    </w:p>
    <w:p>
      <w:r>
        <w:t>позволило обеспечивать некоторую безопасность южного побережья России.</w:t>
      </w:r>
    </w:p>
    <w:p>
      <w:r>
        <w:t>Однако проливы закрывались и для русского Черноморского флота, а положение конвенции о нахождении Турции в «состоянии мира» предполагало возможность пропуска в Чёрное море враждебных России кораблей в случае вступления Османской империи в войну.</w:t>
      </w:r>
    </w:p>
    <w:p>
      <w:r>
        <w:t>yПочему Восточный вопрос обострился с 1820-х гг.?</w:t>
      </w:r>
    </w:p>
    <w:p>
      <w:r>
        <w:t>2 Европейское направление внешней политики. В 1830 г. Петербург был</w:t>
      </w:r>
    </w:p>
    <w:p>
      <w:r>
        <w:t>отвлечён от хитросплетений Восточного вопроса военным мятежом, начавшемся в Царстве Польском. В конце ноября заговорщики напали на немногочисленные русские отряды в Варшаве. Вскоре русские войска покинули территорию Царства Польского. Сейм принял решение о смещении Николая</w:t>
      </w:r>
    </w:p>
    <w:p>
      <w:r>
        <w:t>с польского престола и провозгласил независимость страны. Главой правительства стал князь А. Чарторыйский, бывший член Негласного комитета при</w:t>
      </w:r>
    </w:p>
    <w:p>
      <w:r>
        <w:t>Александре I.</w:t>
      </w:r>
    </w:p>
    <w:p>
      <w:r>
        <w:t>Мятежники требовали восстановления Речи Посполитой в границах 1772 г.</w:t>
      </w:r>
    </w:p>
    <w:p>
      <w:r>
        <w:t>Николай I направил против 50-тысячной армии мятежников 120-тысячную армию. В сентябре 1831 г. русские войска взяли Варшаву. Последовал роспуск</w:t>
      </w:r>
    </w:p>
    <w:p>
      <w:r>
        <w:t>сейма, управление Польшей стало осуществляться наместником императора.</w:t>
      </w:r>
    </w:p>
    <w:p>
      <w:r>
        <w:t>Правительства Франции и Англии отнеслись к польскому восстанию весьма</w:t>
      </w:r>
    </w:p>
    <w:p>
      <w:r>
        <w:t>сочувственно, центр польской эмиграции после разгрома восстания расположился в Париже. По-иному отреагировали соседние с Польшей государства.</w:t>
      </w:r>
    </w:p>
    <w:p>
      <w:r>
        <w:t>Австрия и Пруссия в 1833 г. подписали с Россией конвенцию, в которой обещали помощь друг другу в случае начала в этих странах революционных выступлений.</w:t>
      </w:r>
    </w:p>
    <w:p>
      <w:r>
        <w:t>Очередное обострение ситуации на западных рубежах России было связано</w:t>
      </w:r>
    </w:p>
    <w:p>
      <w:r>
        <w:t>с волной европейских революций 1848—1849 гг. Начавшись во Франции, революционные события быстро охватили Германию, Австрию, Италию, Дунайские</w:t>
      </w:r>
    </w:p>
    <w:p>
      <w:r>
        <w:t>княжества. Николай I предлагал европейским правительствам воспользоваться</w:t>
      </w:r>
    </w:p>
    <w:p>
      <w:r>
        <w:t>«правом вмешательства», исходить из принципа совместного подавления революционного или национально-освободительного движения, провозглашённого в своё время на конгрессе Священного союза.</w:t>
      </w:r>
    </w:p>
    <w:p>
      <w:r>
        <w:t>В 1848 г. Австрийская империя под нажимом развернувшегося венгерского национального движения вынуждена была предоставить Венгрии широкую автономию. Там были проведены демократические реформы, началось</w:t>
      </w:r>
    </w:p>
    <w:p>
      <w:r>
        <w:t>создание собственной армии. В Хорватии, считавшейся частью Венгрии, тоже</w:t>
      </w:r>
    </w:p>
    <w:p>
      <w:r>
        <w:t>началась революция, вспыхнула война</w:t>
      </w:r>
    </w:p>
    <w:p>
      <w:r>
        <w:t>между венграми и хорватами. В 1849 г.</w:t>
      </w:r>
    </w:p>
    <w:p>
      <w:r>
        <w:t>венгерская армия нанесла поражение</w:t>
      </w:r>
    </w:p>
    <w:p>
      <w:r>
        <w:t>австрийским и хорватским войскам.</w:t>
      </w:r>
    </w:p>
    <w:p>
      <w:r>
        <w:t>В апреле 1849 г. венгерский парламент</w:t>
      </w:r>
    </w:p>
    <w:p>
      <w:r>
        <w:t>объявил полную независимость Венгрии</w:t>
      </w:r>
    </w:p>
    <w:p>
      <w:r>
        <w:t>от Австрии. Венгерские события могли</w:t>
      </w:r>
    </w:p>
    <w:p>
      <w:r>
        <w:t>повлечь усиление сепаратистских настроений в Польше.</w:t>
      </w:r>
    </w:p>
    <w:p>
      <w:r>
        <w:t>«Взятие Варшавы в 1831 г.». Лубок</w:t>
      </w:r>
    </w:p>
    <w:p>
      <w:r>
        <w:t>SКогда ранее русские войска уже брали</w:t>
      </w:r>
    </w:p>
    <w:p>
      <w:r>
        <w:t>Варшаву?</w:t>
      </w:r>
    </w:p>
    <w:p>
      <w:r>
        <w:t>По просьбе императора Франца Иосифа Николай I направил 145-тысячную русскую армию под командованием Паскевича в Венгрию и Галицию.</w:t>
      </w:r>
    </w:p>
    <w:p>
      <w:r>
        <w:t>Совместно со 100-тысячным австрийским войском Паскевичу удалось</w:t>
      </w:r>
    </w:p>
    <w:p>
      <w:r>
        <w:t>в кратчайшие сроки ликвидировать мятеж. 13 августа 1849 г. армия повстанцев</w:t>
      </w:r>
    </w:p>
    <w:p>
      <w:r>
        <w:t>сдалась.</w:t>
      </w:r>
    </w:p>
    <w:p>
      <w:r>
        <w:t>Австрийская империя была спасена. Однако на Западе Николая I стали называть «жандармом Европы» и обвинять Россию в агрессии и непредсказуемости, а российского императора сравнивать с Наполеоном. При этом западные</w:t>
      </w:r>
    </w:p>
    <w:p>
      <w:r>
        <w:t>политики сознательно умалчивали, что, в отличие от армий Бонапарта, войска</w:t>
      </w:r>
    </w:p>
    <w:p>
      <w:r>
        <w:t>Николая I пересекали границы России не ради территориальных приобретений, а для сохранения статус-кво, провозглашённого Венским конгрессом.</w:t>
      </w:r>
    </w:p>
    <w:p>
      <w:r>
        <w:t>Николай I исходил из необходимости сохранения монархических принципов</w:t>
      </w:r>
    </w:p>
    <w:p>
      <w:r>
        <w:t>и спасения России от «революционной заразы».</w:t>
      </w:r>
    </w:p>
    <w:p>
      <w:r>
        <w:t>Но единство Священного союза вскоре дало заметную трещину. А затем он</w:t>
      </w:r>
    </w:p>
    <w:p>
      <w:r>
        <w:t>вообще начал разваливаться. Впереди Россию и Европу ждал очередной кризис</w:t>
      </w:r>
    </w:p>
    <w:p>
      <w:r>
        <w:t>в связи с Восточным вопросом.</w:t>
      </w:r>
    </w:p>
    <w:p>
      <w:r>
        <w:t>yКакие события заставляли Россию вмешиваться в европейские дела?</w:t>
      </w:r>
    </w:p>
    <w:p>
      <w:r>
        <w:t>ПОДВЕДЁМ ИТОГИ</w:t>
      </w:r>
    </w:p>
    <w:p>
      <w:r>
        <w:t>С 1820-х гг. произошло обострение Восточного вопроса. Следствием</w:t>
      </w:r>
    </w:p>
    <w:p>
      <w:r>
        <w:t>стали войны России с Персией и Турцией. По их итогам Российская империя присоединила ряд территорий на юге. Однако приоритетом её внешней</w:t>
      </w:r>
    </w:p>
    <w:p>
      <w:r>
        <w:t>политики на этом направлении было недопущение распада Османской империи. На европейском направлении Николай I, придерживаясь принципов</w:t>
      </w:r>
    </w:p>
    <w:p>
      <w:r>
        <w:t>Венской системы международных отношений, стремился подавить революционные выступления в различных странах.</w:t>
      </w:r>
    </w:p>
    <w:p>
      <w:r>
        <w:t>Вопросы и задания</w:t>
      </w:r>
    </w:p>
    <w:p>
      <w:r>
        <w:t>1. Почему антитурецкое восстание в Греции началось ещё в 1821 г., а Россия лишь при</w:t>
      </w:r>
    </w:p>
    <w:p>
      <w:r>
        <w:t>Николае I активизировала свою политику на Востоке?</w:t>
      </w:r>
    </w:p>
    <w:p>
      <w:r>
        <w:t>2. Каковы были причины и итоги Русско-иранской и Русско-турецкой войн 1826—1827</w:t>
      </w:r>
    </w:p>
    <w:p>
      <w:r>
        <w:t>и 1828—1829 гг.? Расскажите о важнейших событиях этих войн.</w:t>
      </w:r>
    </w:p>
    <w:p>
      <w:r>
        <w:t>3. Расскажите об обстоятельствах заключения и содержании Ункяр-Искелесийского</w:t>
      </w:r>
    </w:p>
    <w:p>
      <w:r>
        <w:t>договора. Почему Россия вынуждена была пойти на его пересмотр?</w:t>
      </w:r>
    </w:p>
    <w:p>
      <w:r>
        <w:t>4. Что такое Восточный вопрос? Насколько успешно для себя решала этот вопрос</w:t>
      </w:r>
    </w:p>
    <w:p>
      <w:r>
        <w:t>Россия в период правления Николая I?</w:t>
      </w:r>
    </w:p>
    <w:p>
      <w:r>
        <w:t>5. Прочитайте стихотворения А. Пушкина, связанные с событиями Польской кампании</w:t>
      </w:r>
    </w:p>
    <w:p>
      <w:r>
        <w:t>1830—1831 гг. («Клеветникам России», «Бородинская годовщина»). В чём состоят</w:t>
      </w:r>
    </w:p>
    <w:p>
      <w:r>
        <w:t>главные идеи этих стихотворений? Почему поэт сравнивает борьбу с польскими</w:t>
      </w:r>
    </w:p>
    <w:p>
      <w:r>
        <w:t>повстанцами с отражением нашествия Наполеона?</w:t>
      </w:r>
    </w:p>
    <w:p>
      <w:r>
        <w:t>6. Какие меры предпринял Николай I для борьбы с революцией 1848—1849 гг. в Европе?</w:t>
      </w:r>
    </w:p>
    <w:p>
      <w:r>
        <w:t>7. Вспомните из курса Новой истории причины и последствия революций 1848—</w:t>
      </w:r>
    </w:p>
    <w:p>
      <w:r>
        <w:t>1849 гг. в европейских странах. Затрагивали ли эти события интересы России? Своё</w:t>
      </w:r>
    </w:p>
    <w:p>
      <w:r>
        <w:t>мнение аргументируйте.</w:t>
      </w:r>
    </w:p>
    <w:p>
      <w:r>
        <w:t>Работаем с ХРОНОЛОГИЕЙ</w:t>
      </w:r>
    </w:p>
    <w:p>
      <w:r>
        <w:t>Расположите в хронологической последовательности события: 1) Ункяр-Искелесийский договор; 2) Наваринское сражение; 3) взятие Варшавы войсками И. Паскевича;</w:t>
      </w:r>
    </w:p>
    <w:p>
      <w:r>
        <w:t>4) Лондонские конвенции; 5) взятие русскими войсками Эрзерума.</w:t>
      </w:r>
    </w:p>
    <w:p>
      <w:r>
        <w:t>Работаем с ПОНЯТИЯМИ</w:t>
      </w:r>
    </w:p>
    <w:p>
      <w:r>
        <w:t>Раскройте смысл понятия «Восточный вопрос». Приведите один исторический факт,</w:t>
      </w:r>
    </w:p>
    <w:p>
      <w:r>
        <w:t>конкретизирующий данное понятие применительно к истории России.</w:t>
      </w:r>
    </w:p>
    <w:p>
      <w:r>
        <w:t>Работаем с ИСТОЧНИКОМ</w:t>
      </w:r>
    </w:p>
    <w:p>
      <w:r>
        <w:t>Прочитайте отрывок из Манифеста Николая I от 14 марта 1848 г. и ответьте на вопросы.</w:t>
      </w:r>
    </w:p>
    <w:p>
      <w:r>
        <w:t>После благословений долголетнего мира запад Европы внезапно взволнован ныне смутами, грозящими ниспровержением законных властей и всякого общественного устройства.</w:t>
      </w:r>
    </w:p>
    <w:p>
      <w:r>
        <w:t>Возникнув сперва во Франции, мятеж и безначалие скоро сообщились сопредельной Германии, и, разливаясь повсеместно с наглостию, возраставшею по мере</w:t>
      </w:r>
    </w:p>
    <w:p>
      <w:r>
        <w:t>уступчивости Правительств, разрушительный поток сей прикоснулся, наконец, и союзных Нам Империи Австрийской и Королевства Прусского. Теперь, не зная более пределов, дерзость угрожает, в безумии своём, и Нашей, Богом Нам вверенной</w:t>
      </w:r>
    </w:p>
    <w:p>
      <w:r>
        <w:t>России.</w:t>
      </w:r>
    </w:p>
    <w:p>
      <w:r>
        <w:t>Но да не будет так! По заветному примеру Православных Наших предков, призвав в помощь Бога Всемогущего, Мы готовы встретить врагов Наших, где бы они ни</w:t>
      </w:r>
    </w:p>
    <w:p>
      <w:r>
        <w:t>предстали, и, не щадя Себя, будем, в неразрывном союзе с Святою Нашей Русью,</w:t>
      </w:r>
    </w:p>
    <w:p>
      <w:r>
        <w:t>защищать честь имени Русского и неприкосновенность пределов Наших.</w:t>
      </w:r>
    </w:p>
    <w:p>
      <w:r>
        <w:t>Мы удостоверены, что всякий Русский, всякий верноподданный Наш, ответит</w:t>
      </w:r>
    </w:p>
    <w:p>
      <w:r>
        <w:t>радостно на призыв своего Государя...</w:t>
      </w:r>
    </w:p>
    <w:p>
      <w:r>
        <w:t>yЧто Николай I хотел с помощью Манифеста сказать своим подданным и жителям</w:t>
      </w:r>
    </w:p>
    <w:p>
      <w:r>
        <w:t>других стран? Каковы основные идеи Манифеста? Могли ли они найти отклик у населения России? По каким причинам?</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6–7 Крымская война (1853–1856)</w:t>
      </w:r>
    </w:p>
    <w:p>
      <w:r>
        <w:t>?</w:t>
      </w:r>
    </w:p>
    <w:p>
      <w:r>
        <w:t>Как можно оценить итоги Крымской войны?</w:t>
      </w:r>
    </w:p>
    <w:p>
      <w:r>
        <w:t>«Оборона Севастополя». Фрагмент панорамы Ф. Рубо. Музей обороны</w:t>
      </w:r>
    </w:p>
    <w:p>
      <w:r>
        <w:t>Севастополя</w:t>
      </w:r>
    </w:p>
    <w:p>
      <w:r>
        <w:t>SИспользуя дополнительные материалы, подготовьте сообщение о том, как</w:t>
      </w:r>
    </w:p>
    <w:p>
      <w:r>
        <w:t>создавалась эта панорама.</w:t>
      </w:r>
    </w:p>
    <w:p>
      <w:r>
        <w:t>бастион</w:t>
      </w:r>
    </w:p>
    <w:p>
      <w:r>
        <w:t>«святые места»</w:t>
      </w:r>
    </w:p>
    <w:p>
      <w:r>
        <w:t>В. А. Корнилов</w:t>
      </w:r>
    </w:p>
    <w:p>
      <w:r>
        <w:t>«нейтрализация»</w:t>
      </w:r>
    </w:p>
    <w:p>
      <w:r>
        <w:t>А. С. Меншиков</w:t>
      </w:r>
    </w:p>
    <w:p>
      <w:r>
        <w:t>П. С. Нахимов</w:t>
      </w:r>
    </w:p>
    <w:p>
      <w:r>
        <w:t>РОССИЯ</w:t>
      </w:r>
    </w:p>
    <w:p>
      <w:r>
        <w:t>1853—1856 гг. — Крымская</w:t>
      </w:r>
    </w:p>
    <w:p>
      <w:r>
        <w:t>(Восточная) война</w:t>
      </w:r>
    </w:p>
    <w:p>
      <w:r>
        <w:t>1853 г., 18 ноября — Синопское</w:t>
      </w:r>
    </w:p>
    <w:p>
      <w:r>
        <w:t>сражение</w:t>
      </w:r>
    </w:p>
    <w:p>
      <w:r>
        <w:t>1854 г., сентябрь — высадка</w:t>
      </w:r>
    </w:p>
    <w:p>
      <w:r>
        <w:t>англо-франко-турецких войск в Крыму</w:t>
      </w:r>
    </w:p>
    <w:p>
      <w:r>
        <w:t>1854 г., 13 сентября — 1855 г.,</w:t>
      </w:r>
    </w:p>
    <w:p>
      <w:r>
        <w:t>28 августа — оборона Севастополя</w:t>
      </w:r>
    </w:p>
    <w:p>
      <w:r>
        <w:t>Э. И. Тотлебен</w:t>
      </w:r>
    </w:p>
    <w:p>
      <w:r>
        <w:t>МИР</w:t>
      </w:r>
    </w:p>
    <w:p>
      <w:r>
        <w:t>1852—1870 гг. — правление</w:t>
      </w:r>
    </w:p>
    <w:p>
      <w:r>
        <w:t>императора Наполеона III во Франции</w:t>
      </w:r>
    </w:p>
    <w:p>
      <w:r>
        <w:t>Апрель 1854 г. — антирусское</w:t>
      </w:r>
    </w:p>
    <w:p>
      <w:r>
        <w:t>австро-прусское соглашение</w:t>
      </w:r>
    </w:p>
    <w:p>
      <w:r>
        <w:t>1856—1860 гг. — вторая «опиумная</w:t>
      </w:r>
    </w:p>
    <w:p>
      <w:r>
        <w:t>война» Англии и Франции против</w:t>
      </w:r>
    </w:p>
    <w:p>
      <w:r>
        <w:t>Китая</w:t>
      </w:r>
    </w:p>
    <w:p>
      <w:r>
        <w:t>1 Причины Крымской войны. Спусковым крючком кризиса, приведшим</w:t>
      </w:r>
    </w:p>
    <w:p>
      <w:r>
        <w:t>к Крымской войне 1853—1856 гг., стало противостояние между Францией</w:t>
      </w:r>
    </w:p>
    <w:p>
      <w:r>
        <w:t>и Россией по вопросу о контроле за «святыми местами» в Палестине, связанными с событиями евангельской истории. Под давлением провозгласившего</w:t>
      </w:r>
    </w:p>
    <w:p>
      <w:r>
        <w:t>себя императором Франции Наполеона III султан передал католикам ключи от</w:t>
      </w:r>
    </w:p>
    <w:p>
      <w:r>
        <w:t>пещеры в Вифлееме, почитаемой христианами как место, где находились ясли</w:t>
      </w:r>
    </w:p>
    <w:p>
      <w:r>
        <w:t>с новорождённым Иисусом Христом.</w:t>
      </w:r>
    </w:p>
    <w:p>
      <w:r>
        <w:t>И Франция, и поддерживавшая её Англия отлично понимали, что православными верующими это будет воспринято как оскорбление, а император</w:t>
      </w:r>
    </w:p>
    <w:p>
      <w:r>
        <w:t>Николай I не сможет не вмешаться. Западные страны сознательно провоцировали Россию на войну.</w:t>
      </w:r>
    </w:p>
    <w:p>
      <w:r>
        <w:t>Англия вела системную работу по формированию общеевропейской коалиции против России. В европейской печати началась антирусская пропаганда.</w:t>
      </w:r>
    </w:p>
    <w:p>
      <w:r>
        <w:t>Конечной целью Англии был подрыв лидерства Российской империи в европейских делах, сформировавшегося после разгрома наполеоновской Франции</w:t>
      </w:r>
    </w:p>
    <w:p>
      <w:r>
        <w:t>и по итогам Венского конгресса, отрыв от России Крыма, Кавказа и ряда других территорий.</w:t>
      </w:r>
    </w:p>
    <w:p>
      <w:r>
        <w:t>В условиях возрастания угрозы новой войны с Османской империей Николай I отправил в Константинополь морского министра А. Меншикова.</w:t>
      </w:r>
    </w:p>
    <w:p>
      <w:r>
        <w:t>Меншиков вручил султану ноту, в которой содержалось требование подтверждения протектората России над православными подданными Османской империи. Султан отклонил российскую ноту и дал разрешение на вход</w:t>
      </w:r>
    </w:p>
    <w:p>
      <w:r>
        <w:t>англо-французской военной эскадры в пролив Дарданеллы. В ответ Россия разорвала с Османской империей дипломатические отношения и ввела войска</w:t>
      </w:r>
    </w:p>
    <w:p>
      <w:r>
        <w:t>в находившиеся под её покровительством Дунайские княжества Молдавию</w:t>
      </w:r>
    </w:p>
    <w:p>
      <w:r>
        <w:t>и Валахию.</w:t>
      </w:r>
    </w:p>
    <w:p>
      <w:r>
        <w:t>Поддержанный Великобританией и Францией, 27 сентября 1853 г. турецкий султан Абдул-Меджид предъявил России ультиматум, потребовав вывода</w:t>
      </w:r>
    </w:p>
    <w:p>
      <w:r>
        <w:t>российских войск из княжеств, а затем объявил нашей стране войну. При этом</w:t>
      </w:r>
    </w:p>
    <w:p>
      <w:r>
        <w:t>Александр Сергеевич Меншиков.</w:t>
      </w:r>
    </w:p>
    <w:p>
      <w:r>
        <w:t>Неизвестный художник. С.-Петербург,</w:t>
      </w:r>
    </w:p>
    <w:p>
      <w:r>
        <w:t>Государственный музей истории Санкт-Петербурга</w:t>
      </w:r>
    </w:p>
    <w:p>
      <w:r>
        <w:t>Светлейший князь Меншиков — прямой потомок (правнук) ближайшего сподвижника Петра I Александра Даниловича Меншикова. Храбрый боевой офицер, опытный сановник и острый на язык собеседник. К сожалению, он не обладал способностями, необходимыми для</w:t>
      </w:r>
    </w:p>
    <w:p>
      <w:r>
        <w:t>управления Морским министерством, поскольку никогда не служил на флоте. Когда его однажды спросили, как</w:t>
      </w:r>
    </w:p>
    <w:p>
      <w:r>
        <w:t>его угораздило стать морским министром, он ответил:</w:t>
      </w:r>
    </w:p>
    <w:p>
      <w:r>
        <w:t>«Не боги горшки обжигают». «Разве что на этом основании», — вздохнул спрашивавший.</w:t>
      </w:r>
    </w:p>
    <w:p>
      <w:r>
        <w:t>С осени 1853 г. — главнокомандующий морскими</w:t>
      </w:r>
    </w:p>
    <w:p>
      <w:r>
        <w:t>и сухопутными силами в Крыму.</w:t>
      </w:r>
    </w:p>
    <w:p>
      <w:r>
        <w:t>конкретных планов турецкое правительство не имело, рассчитывая на скорое</w:t>
      </w:r>
    </w:p>
    <w:p>
      <w:r>
        <w:t>вступление в войну против России своих союзников.</w:t>
      </w:r>
    </w:p>
    <w:p>
      <w:r>
        <w:t>Для императора Николая I политическая изоляция России стала неприятным и неожиданным сюрпризом.</w:t>
      </w:r>
    </w:p>
    <w:p>
      <w:r>
        <w:t>Николай I полагал, что Австрия будет вечно благодарна России. И ошибся.</w:t>
      </w:r>
    </w:p>
    <w:p>
      <w:r>
        <w:t>Что касается Франции, то там после революции 1848 г. и государственного переворота на престол вступил Наполеон III, провозгласивший так называемую</w:t>
      </w:r>
    </w:p>
    <w:p>
      <w:r>
        <w:t>Вторую империю. Николай I считал, что на фоне этих событий новому французскому монарху будет не до Османской империи. Но Наполеон III исходил</w:t>
      </w:r>
    </w:p>
    <w:p>
      <w:r>
        <w:t>из того, что самым простым выходом из внутриполитической сумятицы является небольшая, но победоносная война за рубежом. Иными словами, русско-турецкая война стала для Парижа удобным поводом напомнить о своих</w:t>
      </w:r>
    </w:p>
    <w:p>
      <w:r>
        <w:t>внешнеполитических амбициях. Во Франции стала активно «раскручиваться»</w:t>
      </w:r>
    </w:p>
    <w:p>
      <w:r>
        <w:t>тема реванша за поражение Наполеона в войне против России в 1812 г.</w:t>
      </w:r>
    </w:p>
    <w:p>
      <w:r>
        <w:t>Наконец, с Англией царь надеялся договориться, пообещав ей после разгрома Турции принадлежавшие османам Египет и остров Крит. Но англичане,</w:t>
      </w:r>
    </w:p>
    <w:p>
      <w:r>
        <w:t>люди очень опытные в торговле, понимали, что договариваться о приобретении чего-либо лучше без посредников. Они и договорились с султаном о передаче Англии Египта и Крита взамен на британскую поддержку Турции в войне</w:t>
      </w:r>
    </w:p>
    <w:p>
      <w:r>
        <w:t>против России.</w:t>
      </w:r>
    </w:p>
    <w:p>
      <w:r>
        <w:t>Таким образом, против России сформировалась коалиция из сильнейших</w:t>
      </w:r>
    </w:p>
    <w:p>
      <w:r>
        <w:t>европейских держав — своего рода «коллективный Запад», который (в особенности Англия) исходил из необходимости ослабления Российской империи,</w:t>
      </w:r>
    </w:p>
    <w:p>
      <w:r>
        <w:t>отторжения у неё целого ряда территорий и в конечном счёте низведения до</w:t>
      </w:r>
    </w:p>
    <w:p>
      <w:r>
        <w:t>положения второстепенной державы.</w:t>
      </w:r>
    </w:p>
    <w:p>
      <w:r>
        <w:t>yВ чём состояли причины образования антироссийской коалиции?</w:t>
      </w:r>
    </w:p>
    <w:p>
      <w:r>
        <w:t>2 Начало войны. 4 октября 1853 г. Турция объявила войну России. Первое</w:t>
      </w:r>
    </w:p>
    <w:p>
      <w:r>
        <w:t>серьёзное столкновение между ними произошло на Чёрном море (ход боевых</w:t>
      </w:r>
    </w:p>
    <w:p>
      <w:r>
        <w:t>действий см. на карте 3 в Приложении).</w:t>
      </w:r>
    </w:p>
    <w:p>
      <w:r>
        <w:t>В конце ноября 1853 г. адмирал П. Нахимов во главе небольшой эскадры обнаружил турецкий флот, стоявший в Синопской бухте и готовившийся к высадке</w:t>
      </w:r>
    </w:p>
    <w:p>
      <w:r>
        <w:t>десанта на Кавказском побережье. Нахимов нанёс упреждающий удар. Бой был</w:t>
      </w:r>
    </w:p>
    <w:p>
      <w:r>
        <w:t>скоротечным, но очень тяжёлым. Его очевидец В. Барятинский писал о корабле,</w:t>
      </w:r>
    </w:p>
    <w:p>
      <w:r>
        <w:t>на котором находился Нахимов: «Корабль весь пробит ядрами… мачты так</w:t>
      </w:r>
    </w:p>
    <w:p>
      <w:r>
        <w:t>раскачивались, что угрожали падением…</w:t>
      </w:r>
    </w:p>
    <w:p>
      <w:r>
        <w:t>Он (Нахимов) был великолепен, фуражка</w:t>
      </w:r>
    </w:p>
    <w:p>
      <w:r>
        <w:t>на затылке, лицо обагрено кровью… ма«Синопское сражение.</w:t>
      </w:r>
    </w:p>
    <w:p>
      <w:r>
        <w:t>тросы и офицеры, большинство которых</w:t>
      </w:r>
    </w:p>
    <w:p>
      <w:r>
        <w:t>18 ноября 1853 г.».</w:t>
      </w:r>
    </w:p>
    <w:p>
      <w:r>
        <w:t>мои знакомые, все черны от порохового</w:t>
      </w:r>
    </w:p>
    <w:p>
      <w:r>
        <w:t>Художник А. Боголюбов</w:t>
      </w:r>
    </w:p>
    <w:p>
      <w:r>
        <w:t>дыма».</w:t>
      </w:r>
    </w:p>
    <w:p>
      <w:r>
        <w:t>Турецкая эскадра была полностью уничтожена, русские потеряли 38 человек убитыми и 240 ранеными. Это был последний в мировой истории крупный</w:t>
      </w:r>
    </w:p>
    <w:p>
      <w:r>
        <w:t>бой парусных кораблей. День победы русской эскадры под командованием</w:t>
      </w:r>
    </w:p>
    <w:p>
      <w:r>
        <w:t>П. Нахимова над турецкой эскадрой в Синопской бухте отмечается как один из</w:t>
      </w:r>
    </w:p>
    <w:p>
      <w:r>
        <w:t>Дней воинской славы России.</w:t>
      </w:r>
    </w:p>
    <w:p>
      <w:r>
        <w:t>В эти же дни в Башкадыкларском сражении русские войска разгромили</w:t>
      </w:r>
    </w:p>
    <w:p>
      <w:r>
        <w:t>главные силы турецкой армии, пытавшейся наступать на Кавказе. Эти события</w:t>
      </w:r>
    </w:p>
    <w:p>
      <w:r>
        <w:t>произвели в Европе сильнейшее впечатление: Англии и Франции стало ясно,</w:t>
      </w:r>
    </w:p>
    <w:p>
      <w:r>
        <w:t>что если они немедленно не вмешаются, то Османскую империю ждёт неминуемый разгром. В Чёрное море вошёл соединённый англо-французский флот.</w:t>
      </w:r>
    </w:p>
    <w:p>
      <w:r>
        <w:t>Дипломатические отношения были разорваны. В марте 1854 г. Англия и Франция объявили войну России, и Русско-турецкая война переросла в войну нашей страны с коалицией европейских государств. В этой ситуации откровенно</w:t>
      </w:r>
    </w:p>
    <w:p>
      <w:r>
        <w:t>враждебную Петербургу позицию заняли союзные, как считал Николай I, Австрия и Пруссия, заключившие оборонительный военный союз, фактически</w:t>
      </w:r>
    </w:p>
    <w:p>
      <w:r>
        <w:t>направленный против России. Наша страна оказалась в дипломатической изоляции перед лицом «объединённого Запада».</w:t>
      </w:r>
    </w:p>
    <w:p>
      <w:r>
        <w:t>Любопытные детали. Со стороны Запада война против России сопровождалась</w:t>
      </w:r>
    </w:p>
    <w:p>
      <w:r>
        <w:t>яростной пропагандистской кампанией. Политики и пресса стран Европы заявляли, что</w:t>
      </w:r>
    </w:p>
    <w:p>
      <w:r>
        <w:t>христиане в Османской империи живут свободнее, чем в православной России. Битву</w:t>
      </w:r>
    </w:p>
    <w:p>
      <w:r>
        <w:t>при Синопе называли «предательским нападением Нахимова» на турецкую эскадру</w:t>
      </w:r>
    </w:p>
    <w:p>
      <w:r>
        <w:t>и «беспардонной резнёй» турок.</w:t>
      </w:r>
    </w:p>
    <w:p>
      <w:r>
        <w:t>Перед лицом столь мощной угрозы русские войска покинули Молдавию</w:t>
      </w:r>
    </w:p>
    <w:p>
      <w:r>
        <w:t>и Валахию. После этого конфликт можно было бы считать исчерпанным, так</w:t>
      </w:r>
    </w:p>
    <w:p>
      <w:r>
        <w:t>как территория Османской империи осталась в неприкосновенности. Однако</w:t>
      </w:r>
    </w:p>
    <w:p>
      <w:r>
        <w:t>коалиция европейских держав ратовала не за прекращение войны — им нужно</w:t>
      </w:r>
    </w:p>
    <w:p>
      <w:r>
        <w:t>было нанести России стратегическое поражение, отторгнуть Крым и Кавказ.</w:t>
      </w:r>
    </w:p>
    <w:p>
      <w:r>
        <w:t>«Николай I, нарушивший баланс силы</w:t>
      </w:r>
    </w:p>
    <w:p>
      <w:r>
        <w:t>в Европе».</w:t>
      </w:r>
    </w:p>
    <w:p>
      <w:r>
        <w:t>Английская карикатура. 1854 г.</w:t>
      </w:r>
    </w:p>
    <w:p>
      <w:r>
        <w:t>Один из английских журналистов «установил» тождество русских с ассирийцами, заявив, что «имя Навуходоносор — это русская фраза, означающая „нет бога, кроме</w:t>
      </w:r>
    </w:p>
    <w:p>
      <w:r>
        <w:t>царя“». Английские политики в парламенте</w:t>
      </w:r>
    </w:p>
    <w:p>
      <w:r>
        <w:t>прямо требовали «вырвать клыки у медведя». Для Наполеона III Крымская война была «священной войной» цивилизованной</w:t>
      </w:r>
    </w:p>
    <w:p>
      <w:r>
        <w:t>Европы против варваров. Французская печать не стеснялась заявлять, что «для Европы предпочтительнее слабая и безобидная</w:t>
      </w:r>
    </w:p>
    <w:p>
      <w:r>
        <w:t>Турция, чем всемогущая и деспотическая Россия». Таким образом, позиция Европы в этом столкновении с Россией была совершенно бескомпромиссной.</w:t>
      </w:r>
    </w:p>
    <w:p>
      <w:r>
        <w:t>Поэтому в дальнейшем военные действия только усилились, а главной ареной</w:t>
      </w:r>
    </w:p>
    <w:p>
      <w:r>
        <w:t>вооружённого противостояния стал Крым, хотя союзники предпринимали попытки высадиться и в Прибалтике, и на Севере, в районе Архангельска и Соловецкого архипелага, и даже на Дальнем Востоке.</w:t>
      </w:r>
    </w:p>
    <w:p>
      <w:r>
        <w:t>yВ чём состояло значение Синопского сражения?</w:t>
      </w:r>
    </w:p>
    <w:p>
      <w:r>
        <w:t>3 Оборона Севастополя. Назначенный командующим войсками в Крыму</w:t>
      </w:r>
    </w:p>
    <w:p>
      <w:r>
        <w:t>Меншиков писал из Севастополя в марте 1854 г.: «Мне приходится здесь готовиться к отпору французских и английских десантов». К сожалению, на деле</w:t>
      </w:r>
    </w:p>
    <w:p>
      <w:r>
        <w:t>необходимые подготовительные мероприятия не проводились, фактически ничего не было сделано и для укрепления единственной военно-морской базы на</w:t>
      </w:r>
    </w:p>
    <w:p>
      <w:r>
        <w:t>Чёрном море — Севастополя. На осадное положение были переведены Одесса</w:t>
      </w:r>
    </w:p>
    <w:p>
      <w:r>
        <w:t>и Керчь, но и для их защиты сделано было явно недостаточно.</w:t>
      </w:r>
    </w:p>
    <w:p>
      <w:r>
        <w:t>Наполеон III начал формировать Восточную армию численностью в 40 тыс.</w:t>
      </w:r>
    </w:p>
    <w:p>
      <w:r>
        <w:t>человек под командованием маршала Сент-Арно, получившего известность в</w:t>
      </w:r>
    </w:p>
    <w:p>
      <w:r>
        <w:t>ходе колониальной войны в Алжире. Англичане также сформировали экспедиционный корпус, доверив командование лорду Раглану. Войска концентрировались в Варне — турецкой крепости на западном берегу Чёрного моря.</w:t>
      </w:r>
    </w:p>
    <w:p>
      <w:r>
        <w:t>Отплыв из Варны, союзный десант направился к Крыму. При этом у французского командующего маршала Сент-Арно начался приступ лихорадки</w:t>
      </w:r>
    </w:p>
    <w:p>
      <w:r>
        <w:t>(в сентябре 1854 г. уже под Севастополем он умер, передав командование генералу Канроберу), и это несколько задержало движение союзного флота.</w:t>
      </w:r>
    </w:p>
    <w:p>
      <w:r>
        <w:t>Однако русское командование этой паузой не воспользовалось. Наши войска ожидали высадки противника у реки Альмы к северу от Севастополя, но</w:t>
      </w:r>
    </w:p>
    <w:p>
      <w:r>
        <w:t>никаких оборонительных сооружений там возведено не было. Первая же реальная высадка небольшой части войск союзников состоялась у Евпатории,</w:t>
      </w:r>
    </w:p>
    <w:p>
      <w:r>
        <w:t>которая была взята без боя. Оставив в Евпатории гарнизон, англо-французско-турецкие войска в количестве 62—63 тыс. человек под прикрытием военных судов высадились на пустынном берегу восточнее Евпатории. Разведка</w:t>
      </w:r>
    </w:p>
    <w:p>
      <w:r>
        <w:t>донесла, что русские войска расположены вдоль берега Альмы и прикрывают</w:t>
      </w:r>
    </w:p>
    <w:p>
      <w:r>
        <w:t>дорогу на Севастополь.</w:t>
      </w:r>
    </w:p>
    <w:p>
      <w:r>
        <w:t>Подробнее. Захват Евпатории был вторым прямым вооружённым нападением союзников на Россию. Первым же считается бомбардировка английскими и французскими судами под командованием адмирала Непира берегов Великого княжества Финляндского</w:t>
      </w:r>
    </w:p>
    <w:p>
      <w:r>
        <w:t>и попытка разгромить Кронштадт и русский флот на Балтийском море. Однако на рейде</w:t>
      </w:r>
    </w:p>
    <w:p>
      <w:r>
        <w:t>Кронштадта располагались плавучие батареи с крупнокалиберными мортирами (на кораблях союзников мортир не было). К тому же подходы к балтийским портам оказались</w:t>
      </w:r>
    </w:p>
    <w:p>
      <w:r>
        <w:t>заминированы с помощью «адских машин», разработанных выдающимся русским физиком Б. Якоби. В результате четыре с лишним месяца союзная эскадра простояла в море,</w:t>
      </w:r>
    </w:p>
    <w:p>
      <w:r>
        <w:t>фактически ведя охоту на купцов и рыбаков. Союзникам, правда, удалось захватить</w:t>
      </w:r>
    </w:p>
    <w:p>
      <w:r>
        <w:t>Аландские острова, но это не имело стратегического значения. В конце сентября 1854 г.</w:t>
      </w:r>
    </w:p>
    <w:p>
      <w:r>
        <w:t>союзные корабли не солоно хлебавши ушли из Балтики.</w:t>
      </w:r>
    </w:p>
    <w:p>
      <w:r>
        <w:t>SПочему российский Черноморский флот не имел возможности противостоять</w:t>
      </w:r>
    </w:p>
    <w:p>
      <w:r>
        <w:t>англо-французскому флоту?</w:t>
      </w:r>
    </w:p>
    <w:p>
      <w:r>
        <w:t>Тем временем вдоль побережья Крыма по направлению к Севастополю</w:t>
      </w:r>
    </w:p>
    <w:p>
      <w:r>
        <w:t>двигался огромный неприятельский флот, насчитывавший 360 вымпелов. Перед лицом уже неминуемого штурма Севастополя большую помощь его защитникам оказал командовавший Дунайской армией М. Горчаков, который прислал в Крым выдающегося военного инженера Э. Тотлебена. Именно благодаря ему береговые укрепления Севастополя оказались хорошо подготовлены</w:t>
      </w:r>
    </w:p>
    <w:p>
      <w:r>
        <w:t>к атакам неприятеля.</w:t>
      </w:r>
    </w:p>
    <w:p>
      <w:r>
        <w:t>Но поначалу услуги Тотлебена не были востребованы. Отказался Меншиков</w:t>
      </w:r>
    </w:p>
    <w:p>
      <w:r>
        <w:t>и от предложения Якоби заминировать подступы к Севастополю с моря, сославшись на то, что доставка мин из Петербурга потребует слишком много времени.</w:t>
      </w:r>
    </w:p>
    <w:p>
      <w:r>
        <w:t>Меншиков, оказавшийся не в силах противостоять неприятелю на море,</w:t>
      </w:r>
    </w:p>
    <w:p>
      <w:r>
        <w:t>решил не допустить продвижения его сухопутных войск. Но при этом он даже</w:t>
      </w:r>
    </w:p>
    <w:p>
      <w:r>
        <w:t>не попытался помешать высадке союзников, хотя это был самый удачный момент для атаки. Русская армия, оставившая Дунайские княжества, не была переброшена в Крым, что также помогло бы достойно встретить неприятеля.</w:t>
      </w:r>
    </w:p>
    <w:p>
      <w:r>
        <w:t>В результате в битве на реке Альме 8 сентября 1854 г. Меншиков сумел выставить 35 тыс. человек против 57 тыс. у противника. Оперативная слабость русского главнокомандующего сказалась в полной мере. Он не только не озаботился составлением подробного плана боя, но и выбрал не самую удачную</w:t>
      </w:r>
    </w:p>
    <w:p>
      <w:r>
        <w:t>позицию. Не были разработаны пути отхода войск, не определены места госпиталей, не выделен транспорт для раненых.</w:t>
      </w:r>
    </w:p>
    <w:p>
      <w:r>
        <w:t>ЭДУАРД</w:t>
      </w:r>
    </w:p>
    <w:p>
      <w:r>
        <w:t>ИВАНОВИЧ</w:t>
      </w:r>
    </w:p>
    <w:p>
      <w:r>
        <w:t>ТОТЛЕБЕН</w:t>
      </w:r>
    </w:p>
    <w:p>
      <w:r>
        <w:t>(1818—1884)</w:t>
      </w:r>
    </w:p>
    <w:p>
      <w:r>
        <w:t>Тотлебен родился в семье прибалтийских немцев-купцов. Учился в военно-инженерном училище в Петербурге. В войсках получил известность</w:t>
      </w:r>
    </w:p>
    <w:p>
      <w:r>
        <w:t>как специалист по минному делу.</w:t>
      </w:r>
    </w:p>
    <w:p>
      <w:r>
        <w:t>В ходе Кавказской войны способствовал взятию ряда укреплённых</w:t>
      </w:r>
    </w:p>
    <w:p>
      <w:r>
        <w:t>аулов горцев. В начале Крымской</w:t>
      </w:r>
    </w:p>
    <w:p>
      <w:r>
        <w:t>войны организовывал осаду турецких</w:t>
      </w:r>
    </w:p>
    <w:p>
      <w:r>
        <w:t>крепостей на Дунае. В августе 1854 г.</w:t>
      </w:r>
    </w:p>
    <w:p>
      <w:r>
        <w:t>прибыл в Севастополь, где возглавил</w:t>
      </w:r>
    </w:p>
    <w:p>
      <w:r>
        <w:t>создание оборонительных сооруже-</w:t>
      </w:r>
    </w:p>
    <w:p>
      <w:r>
        <w:t>ний, которые и сделали возможным</w:t>
      </w:r>
    </w:p>
    <w:p>
      <w:r>
        <w:t>оборону города в течение 349 дней.</w:t>
      </w:r>
    </w:p>
    <w:p>
      <w:r>
        <w:t>«Без Тотлебена мы бы вовсе пропали», — говорил адмирал П. Нахимов.</w:t>
      </w:r>
    </w:p>
    <w:p>
      <w:r>
        <w:t>В годы правления Александра II Тотлебен участвовал в разработке и проведении военных реформ, занимался созданием оборонительных сооружений</w:t>
      </w:r>
    </w:p>
    <w:p>
      <w:r>
        <w:t>на западных и южных рубежах России.</w:t>
      </w:r>
    </w:p>
    <w:p>
      <w:r>
        <w:t>Во время Русско-турецкой войны</w:t>
      </w:r>
    </w:p>
    <w:p>
      <w:r>
        <w:t>1877—1878 гг., после трёх неудачных</w:t>
      </w:r>
    </w:p>
    <w:p>
      <w:r>
        <w:t>штурмов крепости Плевна, Тотлебен</w:t>
      </w:r>
    </w:p>
    <w:p>
      <w:r>
        <w:t>был вызван в войска, организовал блокаду Плевны, что в итоге привело к её</w:t>
      </w:r>
    </w:p>
    <w:p>
      <w:r>
        <w:t>капитуляции. Позже в честь Тотлебена</w:t>
      </w:r>
    </w:p>
    <w:p>
      <w:r>
        <w:t>были названы село, многие улицы и учреждения по всей Болгарии.</w:t>
      </w:r>
    </w:p>
    <w:p>
      <w:r>
        <w:t>Тотлебен внёс огромный вклад в развитие русской школы фортификации.</w:t>
      </w:r>
    </w:p>
    <w:p>
      <w:r>
        <w:t>Многие исследователи называют его</w:t>
      </w:r>
    </w:p>
    <w:p>
      <w:r>
        <w:t>ведущим военным инженером мира</w:t>
      </w:r>
    </w:p>
    <w:p>
      <w:r>
        <w:t>второй половины ХIХ в.</w:t>
      </w:r>
    </w:p>
    <w:p>
      <w:r>
        <w:t>Наиболее ответственная задача была поставлена генералу В. Кирьякову,</w:t>
      </w:r>
    </w:p>
    <w:p>
      <w:r>
        <w:t>который должен был удерживать высоты, находившиеся на левом фланге русских войск. Но генерал неожиданно отдал приказ оставить занятые позиции</w:t>
      </w:r>
    </w:p>
    <w:p>
      <w:r>
        <w:t>и отступить. Это позволило противнику захватить господствующие высоты</w:t>
      </w:r>
    </w:p>
    <w:p>
      <w:r>
        <w:t>и расстреливать наши войска артиллерийским огнём. Сказалось и превосходство ручного нарезного оружия союзников, гораздо более дальнобойного</w:t>
      </w:r>
    </w:p>
    <w:p>
      <w:r>
        <w:t>и скорострельного, чем русские гладкоствольные ружья.</w:t>
      </w:r>
    </w:p>
    <w:p>
      <w:r>
        <w:t>При этом противник отмечал храбрость и стойкость отступавших в полном</w:t>
      </w:r>
    </w:p>
    <w:p>
      <w:r>
        <w:t>порядке русских войск. В битве при Альме союзники потеряли 4,5 тыс. человек, русские — около 6 тыс. Неприятелю досталось несколько орудий и фургонов, в том числе и портфель с бумагами Меншикова.</w:t>
      </w:r>
    </w:p>
    <w:p>
      <w:r>
        <w:t>Путь на Севастополь для неприятеля был открыт, однако дальнейшее развитие событий показало, что враг рано праздновал победу. Позже один французский офицер писал: «Вспоминая теперь о том, что мы говорили после Альмы, ожидая конца войны через три недели, нам следовало бы смеяться над</w:t>
      </w:r>
    </w:p>
    <w:p>
      <w:r>
        <w:t>собой, но под Малаховым курганом мы разучились очень громко смеяться».</w:t>
      </w:r>
    </w:p>
    <w:p>
      <w:r>
        <w:t>Фактическим руководителем войск, расположенных в Севастополе, оказался начальник штаба Черноморского флота адмирал В. Корнилов. Как и многие моряки и солдаты, он считал защиту города делом чести. Ещё за 6 месяцев</w:t>
      </w:r>
    </w:p>
    <w:p>
      <w:r>
        <w:t>до высадки союзников в Крыму Корнилов представил Меншикову проект строительства укреплений Севастополя, но он был отвергнут. Между тем укрепления северной стороны города были явно недостаточны и расположены неудачно, так как окрестные возвышенности господствовали над ними. Орудий,</w:t>
      </w:r>
    </w:p>
    <w:p>
      <w:r>
        <w:t>защищавших их, было меньше 200, а крупнокалиберных не оказалось вовсе.</w:t>
      </w:r>
    </w:p>
    <w:p>
      <w:r>
        <w:t>Русский флот, стоявший на севастопольском рейде, насчитывал 23 корабля,</w:t>
      </w:r>
    </w:p>
    <w:p>
      <w:r>
        <w:t>11 из которых были колёсные пароходы.</w:t>
      </w:r>
    </w:p>
    <w:p>
      <w:r>
        <w:t>Таким образом, немедленный штурм союзниками города с севера мог привести к катастрофе. Её предотвратила необъяснимая ошибка союзного командования, которое предпочло подойти к Севастополю с юга, чтобы не терять</w:t>
      </w:r>
    </w:p>
    <w:p>
      <w:r>
        <w:t>связи со своим флотом, поддерживавшим войска артиллерией и снабжавшим</w:t>
      </w:r>
    </w:p>
    <w:p>
      <w:r>
        <w:t>их боеприпасами, амуницией и продовольствием. Тем не менее положение</w:t>
      </w:r>
    </w:p>
    <w:p>
      <w:r>
        <w:t>оставалось отчаянным, а командовавший войсками в Крыму Меншиков не</w:t>
      </w:r>
    </w:p>
    <w:p>
      <w:r>
        <w:t>всегда адекватно оценивал обстановку. Когда Корнилов спросил его, что делать с флотом, тот ответил: «Положите его себе в карман» — и отвёл армию от</w:t>
      </w:r>
    </w:p>
    <w:p>
      <w:r>
        <w:t>Севастополя к Бельбекским высотам, оставив в городе три полка и два батальона. Чтобы предотвратить обстрел города корабельной артиллерией противника, Корнилов приказал затопить на рейде семь судов Черноморского</w:t>
      </w:r>
    </w:p>
    <w:p>
      <w:r>
        <w:t>флота. Из команд, снятых с кораблей, были сформированы батальоны для действий на берегу. Там же разместили снятые с кораблей орудия. Оставшиеся на</w:t>
      </w:r>
    </w:p>
    <w:p>
      <w:r>
        <w:t>плаву суда П. Нахимов расставил настолько умело, что они до конца осады</w:t>
      </w:r>
    </w:p>
    <w:p>
      <w:r>
        <w:t>оказывали своими пушками существенную помощь обороняющимся (схему</w:t>
      </w:r>
    </w:p>
    <w:p>
      <w:r>
        <w:t>боевых действий см. на карте 4 в Приложении).</w:t>
      </w:r>
    </w:p>
    <w:p>
      <w:r>
        <w:t>Подробнее. Пока союзники готовились к осаде, защитники города под руководством</w:t>
      </w:r>
    </w:p>
    <w:p>
      <w:r>
        <w:t>Тотлебена ускоренно принимали меры для обеспечения обороны. В течение нескольких</w:t>
      </w:r>
    </w:p>
    <w:p>
      <w:r>
        <w:t>дней вся южная сторона Севастополя была окружена оборонительной линией, основу</w:t>
      </w:r>
    </w:p>
    <w:p>
      <w:r>
        <w:t>которой составляли шесть бастионов. Важнейшим пунктом обороны стал Малахов курган на восточной окраине Севастополя, который господствовал над городом. Позади</w:t>
      </w:r>
    </w:p>
    <w:p>
      <w:r>
        <w:t>главной оборонительной линии, спешно, но тщательно созданной, в скором времени</w:t>
      </w:r>
    </w:p>
    <w:p>
      <w:r>
        <w:t>появились ещё две запасные линии редутов, укреплённых батарей и баррикад.</w:t>
      </w:r>
    </w:p>
    <w:p>
      <w:r>
        <w:t>С самого начала осады Севастополя начались рейды русских охотников-разведчиков в расположение противника. Они добирались до вражеских батарей</w:t>
      </w:r>
    </w:p>
    <w:p>
      <w:r>
        <w:t>и возвращались с ценными разведданными. Иногда «улов» был иной, но тоже</w:t>
      </w:r>
    </w:p>
    <w:p>
      <w:r>
        <w:t>ценный — так, в конце сентября 1854 г. удалось отбить у неприятеля около</w:t>
      </w:r>
    </w:p>
    <w:p>
      <w:r>
        <w:t>2 тыс. коров, телят и баранов и пригнать это стадо в осаждённый город.</w:t>
      </w:r>
    </w:p>
    <w:p>
      <w:r>
        <w:t>Первая бомбардировка Севастополя началась 5 октября 1854 г. Противник</w:t>
      </w:r>
    </w:p>
    <w:p>
      <w:r>
        <w:t>ещё не до конца пришёл в себя после битвы при Альме и действовал осторожно. Недаром герцог Кембриджский писал, что если англичане одержат ещё одну такую «викторию», то они останутся с двумя победами в Крыму, но без войска. Ответным огнём русской артиллерии удалось взорвать два французских</w:t>
      </w:r>
    </w:p>
    <w:p>
      <w:r>
        <w:t>пороховых склада и один английский, повредить пять французских кораблей и</w:t>
      </w:r>
    </w:p>
    <w:p>
      <w:r>
        <w:t>два английских. Поражённый французский офицер записал в своём дневнике,</w:t>
      </w:r>
    </w:p>
    <w:p>
      <w:r>
        <w:t>что русские «далеко превзошли то понятие, которое о них было составлено. Их</w:t>
      </w:r>
    </w:p>
    <w:p>
      <w:r>
        <w:t>огонь был убийственен и меток». Действия обороняющихся сорвали планы</w:t>
      </w:r>
    </w:p>
    <w:p>
      <w:r>
        <w:t>англо-французского командования начать после бомбардировки штурм города.</w:t>
      </w:r>
    </w:p>
    <w:p>
      <w:r>
        <w:t>К сожалению, 5 октября, которое можно было бы считать победой защитников</w:t>
      </w:r>
    </w:p>
    <w:p>
      <w:r>
        <w:t>Севастополя, было омрачено гибелью адмирала Корнилова, смертельно раненного на одном из бастионов. Вся тяжесть обороны Севастополя легла на плечи</w:t>
      </w:r>
    </w:p>
    <w:p>
      <w:r>
        <w:t>адмирала Нахимова.</w:t>
      </w:r>
    </w:p>
    <w:p>
      <w:r>
        <w:t>Надеясь облегчить положение защитников</w:t>
      </w:r>
    </w:p>
    <w:p>
      <w:r>
        <w:t>города, Меншиков решил напасть на лагерь англичан, расположенный под Балаклавой. Его защищали четыре редута, охранявшиеся турками,</w:t>
      </w:r>
    </w:p>
    <w:p>
      <w:r>
        <w:t>которые, к своему ужасу, увидели мчавшуюся на</w:t>
      </w:r>
    </w:p>
    <w:p>
      <w:r>
        <w:t>них русскую кавалерию при поддержке пехоты.</w:t>
      </w:r>
    </w:p>
    <w:p>
      <w:r>
        <w:t>Две трети турецких солдат было уничтожено во</w:t>
      </w:r>
    </w:p>
    <w:p>
      <w:r>
        <w:t>время этой атаки, а спасшихся в Балаклаве перебили англичане, упрекая в трусости и предательстве. В ходе битвы русской артиллерией была уничтожена вся лёгкая кавалерия англичан,</w:t>
      </w:r>
    </w:p>
    <w:p>
      <w:r>
        <w:t>брошенная в самоубийственную атаку. Это событие оставило глубокую травму в английском</w:t>
      </w:r>
    </w:p>
    <w:p>
      <w:r>
        <w:t>обществе — ведь в бригаде лёгкой кавалерии</w:t>
      </w:r>
    </w:p>
    <w:p>
      <w:r>
        <w:t>служили многие представители аристократии.</w:t>
      </w:r>
    </w:p>
    <w:p>
      <w:r>
        <w:t>Памятник затопленным кораблям</w:t>
      </w:r>
    </w:p>
    <w:p>
      <w:r>
        <w:t>в Севастопольской бухте.</w:t>
      </w:r>
    </w:p>
    <w:p>
      <w:r>
        <w:t>Архитектор В. Фельдман</w:t>
      </w:r>
    </w:p>
    <w:p>
      <w:r>
        <w:t>SУзнайте, когда установлен этот памятник, кто</w:t>
      </w:r>
    </w:p>
    <w:p>
      <w:r>
        <w:t>его автор. Объясните его символику.</w:t>
      </w:r>
    </w:p>
    <w:p>
      <w:r>
        <w:t>Балаклавское сражение дало ощущение победы русской армии и породило</w:t>
      </w:r>
    </w:p>
    <w:p>
      <w:r>
        <w:t>чувство неуверенности у союзников.</w:t>
      </w:r>
    </w:p>
    <w:p>
      <w:r>
        <w:t>К концу октября под командованием Меншикова насчитывалось 107 тыс.</w:t>
      </w:r>
    </w:p>
    <w:p>
      <w:r>
        <w:t>человек, не считая 20 тыс. солдат, находившихся на севере полуострова. Союзники располагали 71 тыс. человек. Артиллерии у Меншикова также оказалось</w:t>
      </w:r>
    </w:p>
    <w:p>
      <w:r>
        <w:t>чуть больше, чем у противника. В этих условиях он, непрерывно побуждаемый</w:t>
      </w:r>
    </w:p>
    <w:p>
      <w:r>
        <w:t>императором, решил дать бой противнику под Инкерманом. Отсутствие чёткого плана действий привело к тому, что русские силы действовали порознь,</w:t>
      </w:r>
    </w:p>
    <w:p>
      <w:r>
        <w:t>а некоторые части так и не вступили в бой. Французские генералы, вспоминая</w:t>
      </w:r>
    </w:p>
    <w:p>
      <w:r>
        <w:t>об Инкермане, писали: «Мы избежали тогда великой катастрофы». Сегодня</w:t>
      </w:r>
    </w:p>
    <w:p>
      <w:r>
        <w:t>трудно сказать, как развернулись бы события, если бы генерал П. Данненберг</w:t>
      </w:r>
    </w:p>
    <w:p>
      <w:r>
        <w:t>использовал свой 12-тысячный резерв, М. Горчаков привёл бы свой отряд, весь</w:t>
      </w:r>
    </w:p>
    <w:p>
      <w:r>
        <w:t>день простоявший в тылу, а Меншиков отдавал бы более чёткие и решительные</w:t>
      </w:r>
    </w:p>
    <w:p>
      <w:r>
        <w:t>приказы. Англичане были уже практически разбиты, и лишь помощь подоспевших французов спасла их от полного уничтожения. Даже вечером после битвы</w:t>
      </w:r>
    </w:p>
    <w:p>
      <w:r>
        <w:t>союзные генералы не могли поверить, что им сопутствовал успех.</w:t>
      </w:r>
    </w:p>
    <w:p>
      <w:r>
        <w:t>Подробнее. Военные действия не ограничились Балтикой и Крымом. Ничего не добившись у Свеаборга и Кронштадта, увязнув под Севастополем, союзники решили попытать</w:t>
      </w:r>
    </w:p>
    <w:p>
      <w:r>
        <w:t>счастья на северных и восточных рубежах Российской империи. Английская эскадра</w:t>
      </w:r>
    </w:p>
    <w:p>
      <w:r>
        <w:t>атаковала Соловецкий монастырь и уездный городок Архангельской губернии Колу. На</w:t>
      </w:r>
    </w:p>
    <w:p>
      <w:r>
        <w:t>Соловках они не добились вообще никакого успеха, а Колу, не имевшую экономического или стратегического значения, сровняли с землёй. Эта «победа» была воспринята на</w:t>
      </w:r>
    </w:p>
    <w:p>
      <w:r>
        <w:t>Западе с восторгом и преподнесена прессой как нечто выдающееся.</w:t>
      </w:r>
    </w:p>
    <w:p>
      <w:r>
        <w:t>На Тихом океане пять кораблей союзников со 192 орудиями под командованием английского адмирала Прайса попытались атаковать порт Петропавловска, военным губернатором которого</w:t>
      </w:r>
    </w:p>
    <w:p>
      <w:r>
        <w:t>был адмирал В. Завойко. Союзники высадили десант в 900 человек, им противостояли 300 русских солдат, полицейских</w:t>
      </w:r>
    </w:p>
    <w:p>
      <w:r>
        <w:t>и добровольцев, собранных буквально</w:t>
      </w:r>
    </w:p>
    <w:p>
      <w:r>
        <w:t>«с миру по нитке». Сражение было недолгим и закончилось полным разгромом</w:t>
      </w:r>
    </w:p>
    <w:p>
      <w:r>
        <w:t>захватчиков. Среди трофеев, доставшихся</w:t>
      </w:r>
    </w:p>
    <w:p>
      <w:r>
        <w:t>петропавловцам, оказались адмиральский</w:t>
      </w:r>
    </w:p>
    <w:p>
      <w:r>
        <w:t>флаг, семь офицерских сабель и множество ружей и холодного оружия. Считается, что, не вынеся позора, адмирал Прайс</w:t>
      </w:r>
    </w:p>
    <w:p>
      <w:r>
        <w:t>покончил с собой.</w:t>
      </w:r>
    </w:p>
    <w:p>
      <w:r>
        <w:t>В ноябре 1854 г. в Крыму ударили небывало крепкие морозы, сопровождавшиЗнамя английского Гибралтареся ураганным ветром. Начались штормы.</w:t>
      </w:r>
    </w:p>
    <w:p>
      <w:r>
        <w:t>ского полка, взятое защитниками</w:t>
      </w:r>
    </w:p>
    <w:p>
      <w:r>
        <w:t>Во время одного из них погибло нескольПетропавловка в качестве трофея.</w:t>
      </w:r>
    </w:p>
    <w:p>
      <w:r>
        <w:t>ко кораблей союзников, в том числе и те,</w:t>
      </w:r>
    </w:p>
    <w:p>
      <w:r>
        <w:t>Копия. Камчатский краевой</w:t>
      </w:r>
    </w:p>
    <w:p>
      <w:r>
        <w:t>которые везли зимнее обмундирование</w:t>
      </w:r>
    </w:p>
    <w:p>
      <w:r>
        <w:t>объединённый музей</w:t>
      </w:r>
    </w:p>
    <w:p>
      <w:r>
        <w:t>для войск на суше. Вот как описывает быт</w:t>
      </w:r>
    </w:p>
    <w:p>
      <w:r>
        <w:t>«Оборона Петропавловского порта</w:t>
      </w:r>
    </w:p>
    <w:p>
      <w:r>
        <w:t>на Камчатке в 1854 г.».</w:t>
      </w:r>
    </w:p>
    <w:p>
      <w:r>
        <w:t>Художники Г. Зорин и Я. Куриленко</w:t>
      </w:r>
    </w:p>
    <w:p>
      <w:r>
        <w:t>SНа основе дополнительных источников подготовьте сообщение об обороне</w:t>
      </w:r>
    </w:p>
    <w:p>
      <w:r>
        <w:t>Петропавловска.</w:t>
      </w:r>
    </w:p>
    <w:p>
      <w:r>
        <w:t>в зимних окопах один из офицеров: «Английские солдаты громко ропщут против</w:t>
      </w:r>
    </w:p>
    <w:p>
      <w:r>
        <w:t>лорда Раглана… Несколько французских</w:t>
      </w:r>
    </w:p>
    <w:p>
      <w:r>
        <w:t>солдат и офицеров, под влиянием тоски по родине, пустили себе пулю в лоб.</w:t>
      </w:r>
    </w:p>
    <w:p>
      <w:r>
        <w:t>В госпиталях в Константинополе — 10 тысяч английских солдат, из них умирает до 40 человек в день. Что в Крыму причиняет больше всего страданий —</w:t>
      </w:r>
    </w:p>
    <w:p>
      <w:r>
        <w:t>это нехватка топлива. Англичане, говорят, для варки пищи сожгли бараки,</w:t>
      </w:r>
    </w:p>
    <w:p>
      <w:r>
        <w:t>присланные из Лондона. Русские тоже страдают, но они — у себя, и они более</w:t>
      </w:r>
    </w:p>
    <w:p>
      <w:r>
        <w:t>привыкли к холоду».</w:t>
      </w:r>
    </w:p>
    <w:p>
      <w:r>
        <w:t>В этих условиях оборонявшиеся продолжали совершать ночные вылазки</w:t>
      </w:r>
    </w:p>
    <w:p>
      <w:r>
        <w:t>группами и силами отдельных храбрецов. Пробираясь в траншеи врагов, они</w:t>
      </w:r>
    </w:p>
    <w:p>
      <w:r>
        <w:t>убивали их, брали в плен. Однажды восемь казаков напали на отряд лорда</w:t>
      </w:r>
    </w:p>
    <w:p>
      <w:r>
        <w:t>Дункана, осуществлявшего рекогносцировку, и, обратив в бегство 40 солдат,</w:t>
      </w:r>
    </w:p>
    <w:p>
      <w:r>
        <w:t>сопровождавших лорда, взяли его в плен. Именно такими вылазками прославился легендарный матрос П. Кошка.</w:t>
      </w:r>
    </w:p>
    <w:p>
      <w:r>
        <w:t>Легендарный матрос Кошка мало чем отличался от 150—200 моряков</w:t>
      </w:r>
    </w:p>
    <w:p>
      <w:r>
        <w:t>его родного 4-го бастиона, которые не хотели уходить на отдых и сменяться</w:t>
      </w:r>
    </w:p>
    <w:p>
      <w:r>
        <w:t>с боевого дежурства. Героизм защитников города был массовый и повсеместПётр Маркович Кошка.</w:t>
      </w:r>
    </w:p>
    <w:p>
      <w:r>
        <w:t>Художник В. Тимм. С.-Петербург,</w:t>
      </w:r>
    </w:p>
    <w:p>
      <w:r>
        <w:t>Государственный Русский музей</w:t>
      </w:r>
    </w:p>
    <w:p>
      <w:r>
        <w:t>Матрос Кошка (1828—1882) в дни обороны Севастополя</w:t>
      </w:r>
    </w:p>
    <w:p>
      <w:r>
        <w:t>стал легендой. Крепостной крестьянин, попавший в матросы, он был замечательным рассказчиком и балагуром.</w:t>
      </w:r>
    </w:p>
    <w:p>
      <w:r>
        <w:t>В Севастополе есть бюст матроса Кошки и его изображение</w:t>
      </w:r>
    </w:p>
    <w:p>
      <w:r>
        <w:t>на памятнике адмиралу Корнилову. Дело в том, что матрос</w:t>
      </w:r>
    </w:p>
    <w:p>
      <w:r>
        <w:t>спас Корнилова, подобрав и выбросив из окопа бомбу,</w:t>
      </w:r>
    </w:p>
    <w:p>
      <w:r>
        <w:t>упавшую под ноги адмиралу. Был случай, когда он с одним</w:t>
      </w:r>
    </w:p>
    <w:p>
      <w:r>
        <w:t>ножом взял в плен трёх французских офицеров, а всего</w:t>
      </w:r>
    </w:p>
    <w:p>
      <w:r>
        <w:t>участвовал в 18 самых опасных ночных вылазках. Однажды</w:t>
      </w:r>
    </w:p>
    <w:p>
      <w:r>
        <w:t>криком «Ура! В атаку!» он так напугал варивших мясо</w:t>
      </w:r>
    </w:p>
    <w:p>
      <w:r>
        <w:t>французов, что те бежали, а Кошка вернулся на бастион с</w:t>
      </w:r>
    </w:p>
    <w:p>
      <w:r>
        <w:t>аппетитной говяжьей ногой. За свои подвиги Пётр Кошка был награждён тремя</w:t>
      </w:r>
    </w:p>
    <w:p>
      <w:r>
        <w:t>Георгиевскими крестами и четырьмя медалями. Героем он оставался до конца</w:t>
      </w:r>
    </w:p>
    <w:p>
      <w:r>
        <w:t>жизни. Проживая в родном селе, Кошка бросился спасать двух девочек, провалившихся под ещё не окрепший лёд. После чего он заболел и умер.</w:t>
      </w:r>
    </w:p>
    <w:p>
      <w:r>
        <w:t>ный, причём ими самими расценивался как совершенно естественное поведение.</w:t>
      </w:r>
    </w:p>
    <w:p>
      <w:r>
        <w:t>Последним распоряжением Меншикова как командующего войсками</w:t>
      </w:r>
    </w:p>
    <w:p>
      <w:r>
        <w:t>в Крыму стал приказ генералу С. Хрулёву отбить Евпаторию. Попытка не удалась, главным образом из-за нехватки снарядов, и вскоре Меншиков был заменён Горчаковым. Это произошло за два дня до смерти императора Николая I.</w:t>
      </w:r>
    </w:p>
    <w:p>
      <w:r>
        <w:t>Считается, что именно известие о неудаче под Евпаторией стало для него тяжелейшим ударом.</w:t>
      </w:r>
    </w:p>
    <w:p>
      <w:r>
        <w:t>С весны 1855 г. союзникам стали поступать значительные людские подкрепления, вооружение, боеприпасы. Под Севастополь прибыло 18 тыс. солдат и</w:t>
      </w:r>
    </w:p>
    <w:p>
      <w:r>
        <w:t>офицеров из Сардинского королевства, которое присоединилось к антирусской</w:t>
      </w:r>
    </w:p>
    <w:p>
      <w:r>
        <w:t>коалиции. Англия предоставила Сардинскому королевству крупный кредит.</w:t>
      </w:r>
    </w:p>
    <w:p>
      <w:r>
        <w:t>Союзники провели две новые бомбардировки города. 6 июня 1855 г.</w:t>
      </w:r>
    </w:p>
    <w:p>
      <w:r>
        <w:t>(в годовщину битвы при Ватерлоо) начался первый штурм Севастополя. К этому моменту оборонявшиеся располагали 75 тыс. человек и 549 орудиями; союзники — 173 тыс. солдат и офицеров и 587 орудиями, но запас снарядов из расчёта на одно орудие у севастопольцев был в 3—4 раза меньше, чем у противника. Тем не менее штурм был отбит на всех направлениях. Английский генерал</w:t>
      </w:r>
    </w:p>
    <w:p>
      <w:r>
        <w:t>Д. Лейсонс писал: «Почти все люди вокруг меня были убиты… В конце концов</w:t>
      </w:r>
    </w:p>
    <w:p>
      <w:r>
        <w:t>у меня осталось пять-шесть человек… Мы потеряли около сорока офицеров и</w:t>
      </w:r>
    </w:p>
    <w:p>
      <w:r>
        <w:t>много людей — говорят, три тысячи… Это большое поражение… Я не думаю,</w:t>
      </w:r>
    </w:p>
    <w:p>
      <w:r>
        <w:t>чтобы нас опять позвали на штурм… В некоторых из наших полков осталось по</w:t>
      </w:r>
    </w:p>
    <w:p>
      <w:r>
        <w:t>два офицера». Союзники потеряли более 7 тыс. человек, оборонявшиеся — более 5 тыс. Английские историки, учитывая разницу в силах и средствах противников, назвали победу русского оружия парадоксальной.</w:t>
      </w:r>
    </w:p>
    <w:p>
      <w:r>
        <w:t>На самом деле ничего парадоксального не было. Адъютант английского</w:t>
      </w:r>
    </w:p>
    <w:p>
      <w:r>
        <w:t>генерала Кемпбелла справедливо писал: «Я не могу поверить, что какое бы то</w:t>
      </w:r>
    </w:p>
    <w:p>
      <w:r>
        <w:t>ни было большое бедствие может сломить Россию. Это великий народ; несоЧЕСТЬ И СЛАВА ОТЕЧЕСТВА</w:t>
      </w:r>
    </w:p>
    <w:p>
      <w:r>
        <w:t>ПАВЕЛ</w:t>
      </w:r>
    </w:p>
    <w:p>
      <w:r>
        <w:t>СТЕПАНОВИЧ</w:t>
      </w:r>
    </w:p>
    <w:p>
      <w:r>
        <w:t>НАХИМОВ</w:t>
      </w:r>
    </w:p>
    <w:p>
      <w:r>
        <w:t>(1802—1855)</w:t>
      </w:r>
    </w:p>
    <w:p>
      <w:r>
        <w:t>Слава пришла к Нахимову после того, как отряд кораблей под его</w:t>
      </w:r>
    </w:p>
    <w:p>
      <w:r>
        <w:t>командованием уничтожил турецкую</w:t>
      </w:r>
    </w:p>
    <w:p>
      <w:r>
        <w:t>эскадру в Синопской бухте. Сам он</w:t>
      </w:r>
    </w:p>
    <w:p>
      <w:r>
        <w:t>относился к свалившейся на него</w:t>
      </w:r>
    </w:p>
    <w:p>
      <w:r>
        <w:t>славе с иронией. Когда некий стихо-</w:t>
      </w:r>
    </w:p>
    <w:p>
      <w:r>
        <w:t>творец прислал ему восторженную</w:t>
      </w:r>
    </w:p>
    <w:p>
      <w:r>
        <w:t>оду, адмирал пожал плечами: «Лучше</w:t>
      </w:r>
    </w:p>
    <w:p>
      <w:r>
        <w:t>бы он прислал пару вёдер квашеной</w:t>
      </w:r>
    </w:p>
    <w:p>
      <w:r>
        <w:t>капусты для моих матросов».</w:t>
      </w:r>
    </w:p>
    <w:p>
      <w:r>
        <w:t>Нахимов родился в дворянской семье</w:t>
      </w:r>
    </w:p>
    <w:p>
      <w:r>
        <w:t>казачьего происхождения, учился в</w:t>
      </w:r>
    </w:p>
    <w:p>
      <w:r>
        <w:t>Морском кадетском корпусе. В 1822—</w:t>
      </w:r>
    </w:p>
    <w:p>
      <w:r>
        <w:t>1825 гг. участвовал в кругосветном</w:t>
      </w:r>
    </w:p>
    <w:p>
      <w:r>
        <w:t>плавании. В Наваринском сражении</w:t>
      </w:r>
    </w:p>
    <w:p>
      <w:r>
        <w:t>1827 г. отличился, командуя батареей</w:t>
      </w:r>
    </w:p>
    <w:p>
      <w:r>
        <w:t>на линейном корабле «Азов». С 1834 г.</w:t>
      </w:r>
    </w:p>
    <w:p>
      <w:r>
        <w:t>служил на Черноморском флоте, осуществлял блокаду Кавказского побережья, занимался обучением матросов</w:t>
      </w:r>
    </w:p>
    <w:p>
      <w:r>
        <w:t>и офицеров флота.</w:t>
      </w:r>
    </w:p>
    <w:p>
      <w:r>
        <w:t>ТОЧКА</w:t>
      </w:r>
    </w:p>
    <w:p>
      <w:r>
        <w:t>ЗРЕНИЯ</w:t>
      </w:r>
    </w:p>
    <w:p>
      <w:r>
        <w:t>Описание боя за Малахов курган 18 июня 1855 г.</w:t>
      </w:r>
    </w:p>
    <w:p>
      <w:r>
        <w:t>Из работы историка Е. В. Тарле (1874—1955)</w:t>
      </w:r>
    </w:p>
    <w:p>
      <w:r>
        <w:t>Французское командование направило громадные силы, около 13 500 человек,</w:t>
      </w:r>
    </w:p>
    <w:p>
      <w:r>
        <w:t>в том числе лучшие батальоны зуáвов [лёгких пехотинцев, набранных в колониях. —</w:t>
      </w:r>
    </w:p>
    <w:p>
      <w:r>
        <w:t>Прим. ред.], против Малахова кургана. Прежде всего необходимо было овладеть бастионом Корнилова… потому что с этим бастионом весь Малахов курган оказывался</w:t>
      </w:r>
    </w:p>
    <w:p>
      <w:r>
        <w:t>в руках неприятеля. Вторым пунктом была батарея Жерве. Взяв её, французы могли</w:t>
      </w:r>
    </w:p>
    <w:p>
      <w:r>
        <w:t>рассчитывать обойти разом и Малахов курган и 3-й бастион с тыла. Генерал Юферов, командовавший в этот день на Корниловском бастионе, встретил французские</w:t>
      </w:r>
    </w:p>
    <w:p>
      <w:r>
        <w:t>колонны страшным картечным огнём, так что одно за другим два нападения были</w:t>
      </w:r>
    </w:p>
    <w:p>
      <w:r>
        <w:t>отражены с огромным уроном для неприятеля. Тогда с удвоенной силой неприятель</w:t>
      </w:r>
    </w:p>
    <w:p>
      <w:r>
        <w:t>повёл штурм против батареи Жерве. Полтавский полк… защищал батарею и подступ</w:t>
      </w:r>
    </w:p>
    <w:p>
      <w:r>
        <w:t>к ней с фронта и прямо в лоб бил ружейным огнём. В то же время справа в штурмующих палили батареи Малахова кургана, а слева — бастион № 3… батарея полковника Будищева. И всё-таки зуавы, по бесчисленным трупам, давя своих падавших</w:t>
      </w:r>
    </w:p>
    <w:p>
      <w:r>
        <w:t>раненых, ворвались в батарею Жерве... Вслед за зуавами в прорыв на батарею Жерве</w:t>
      </w:r>
    </w:p>
    <w:p>
      <w:r>
        <w:t>и за батарею бросились французские линейные войска. &lt;…&gt; Прорвавшиеся французы… поражали убийственным огнём русских, отброшенных от потерянной батареи</w:t>
      </w:r>
    </w:p>
    <w:p>
      <w:r>
        <w:t>Жерве. Гарнье сейчас же послал одного за другим трёх гонцов к генералу Отмару</w:t>
      </w:r>
    </w:p>
    <w:p>
      <w:r>
        <w:t>с требованием немедленной присылки подкреплений... Все три унтер-офицера, которых он послал в качестве гонцов, были перебиты… батарея Жерве была взята русскими обратно. Вот как произошло это событие, собственно и предрешившее полный проигрыш всего предприятия генерала Пелисье.</w:t>
      </w:r>
    </w:p>
    <w:p>
      <w:r>
        <w:t>мненно, он не в нашем вкусе, но таков факт. Никакой враг не осмелится</w:t>
      </w:r>
    </w:p>
    <w:p>
      <w:r>
        <w:t>вторгнуться на его территорию, если не считать захвата таких ничтожных кусочков, какие мы теперь заняли». Главная причина состояла в присущих русскому солдату и матросу патриотизме, смелости, готовности к самопожертвованию.</w:t>
      </w:r>
    </w:p>
    <w:p>
      <w:r>
        <w:t>К несчастью, июнь 1855 г. принёс оборонявшимся не только радость боевых побед: был сначала контужен, а затем тяжело ранен генерал Тотлебен,</w:t>
      </w:r>
    </w:p>
    <w:p>
      <w:r>
        <w:t>и его увезли из Севастополя. А чуть позже пришёл черёд Нахимова. Начальник</w:t>
      </w:r>
    </w:p>
    <w:p>
      <w:r>
        <w:t>штаба севастопольских войск В. Васильчиков писал: «Не подлежит сомнению,</w:t>
      </w:r>
    </w:p>
    <w:p>
      <w:r>
        <w:t>что Павел Степанович пережить падения Севастополя не желал. Оставшись</w:t>
      </w:r>
    </w:p>
    <w:p>
      <w:r>
        <w:t>один из числа сподвижников… он искал смерти и в последнее время стал более</w:t>
      </w:r>
    </w:p>
    <w:p>
      <w:r>
        <w:t>чем когда-либо выставлять себя… на вышках бастионов, привлекая внимание</w:t>
      </w:r>
    </w:p>
    <w:p>
      <w:r>
        <w:t>французских и английских стрелков многочисленной своей свитой и блеском</w:t>
      </w:r>
    </w:p>
    <w:p>
      <w:r>
        <w:t>эполет…» Нахимов был смертельно ранен и 30 июня 1855 г. скончался. Хоронил его весь город, а оплакивала вся Россия, для которой адмирал стал символом мужества и чести.</w:t>
      </w:r>
    </w:p>
    <w:p>
      <w:r>
        <w:t>Последняя попытка помочь Севастополю была предпринята Горчаковым</w:t>
      </w:r>
    </w:p>
    <w:p>
      <w:r>
        <w:t>в августе 1855 г. Однако сражение у Чёрной речки закончилось поражением</w:t>
      </w:r>
    </w:p>
    <w:p>
      <w:r>
        <w:t>русских войск, потерявших около 19 тыс. человек против 1,8 тыс. у союзников.</w:t>
      </w:r>
    </w:p>
    <w:p>
      <w:r>
        <w:t>Стало ясно, что дальнейшая оборона Севастополя становится невозможной.</w:t>
      </w:r>
    </w:p>
    <w:p>
      <w:r>
        <w:t>Доставив в Крым мощные орудия, союзники провели шесть крупных бомбардировок, не считая регулярных обстрелов. Особенно массированной была</w:t>
      </w:r>
    </w:p>
    <w:p>
      <w:r>
        <w:t>последняя бомбардировка, начавшаяся 5 августа. В ходе её каждый день гибло</w:t>
      </w:r>
    </w:p>
    <w:p>
      <w:r>
        <w:t>от 900 до 1000 защитников Севастополя. Все бастионы и город превратились в</w:t>
      </w:r>
    </w:p>
    <w:p>
      <w:r>
        <w:t>сплошные руины. Бомбардировка не прекращалась ни на час до конца осады.</w:t>
      </w:r>
    </w:p>
    <w:p>
      <w:r>
        <w:t>Решающий штурм героического Севастополя состоялся 27 августа 1855 г., на</w:t>
      </w:r>
    </w:p>
    <w:p>
      <w:r>
        <w:t>349-й день обороны. Защитникам легендарных бастионов, несмотря на неравенство сил, удалось отбить шесть атак французов и англичан с огромными для</w:t>
      </w:r>
    </w:p>
    <w:p>
      <w:r>
        <w:t>них потерями. Всюду атаковавшие были отброшены, кроме Малахова кургана,</w:t>
      </w:r>
    </w:p>
    <w:p>
      <w:r>
        <w:t>который французам всё-таки удалось взять. Горчаков после долгих колебаний отдал приказ о переходе по наведённому понтонному мосту защитников</w:t>
      </w:r>
    </w:p>
    <w:p>
      <w:r>
        <w:t>Севастополя из южной части города в северную.</w:t>
      </w:r>
    </w:p>
    <w:p>
      <w:r>
        <w:t>Русские затопили остатки Черноморского флота (16 кораблей) и взорвали</w:t>
      </w:r>
    </w:p>
    <w:p>
      <w:r>
        <w:t>пороховые склады на оставленной стороне города. Союзники решились вступить в него только 29 августа, но задерживаться в южной части Севастополя не</w:t>
      </w:r>
    </w:p>
    <w:p>
      <w:r>
        <w:t>стали, так как подходящих мест для размещения войск там просто-напросто не</w:t>
      </w:r>
    </w:p>
    <w:p>
      <w:r>
        <w:t>осталось. В этой ситуцации французские генералы отказались выполнить приказ Парижа и продвигаться вглубь Крымского полуострова. Военные действия</w:t>
      </w:r>
    </w:p>
    <w:p>
      <w:r>
        <w:t>зашли в тупик.</w:t>
      </w:r>
    </w:p>
    <w:p>
      <w:r>
        <w:t>ДАША СЕВАСТОПОЛЬСКАЯ</w:t>
      </w:r>
    </w:p>
    <w:p>
      <w:r>
        <w:t>(1836—1892)</w:t>
      </w:r>
    </w:p>
    <w:p>
      <w:r>
        <w:t>Часто первой сестрой милосердия</w:t>
      </w:r>
    </w:p>
    <w:p>
      <w:r>
        <w:t>называют англичанку Флоренс Найтингейл. Однако она прибыла под</w:t>
      </w:r>
    </w:p>
    <w:p>
      <w:r>
        <w:t>Севастополь лишь в начале ноября</w:t>
      </w:r>
    </w:p>
    <w:p>
      <w:r>
        <w:t>1854 г., в то время как уже с первых</w:t>
      </w:r>
    </w:p>
    <w:p>
      <w:r>
        <w:t>дней обороны раненым защитникам</w:t>
      </w:r>
    </w:p>
    <w:p>
      <w:r>
        <w:t>города оказывала помощь девушка,</w:t>
      </w:r>
    </w:p>
    <w:p>
      <w:r>
        <w:t>которую защитники города называли</w:t>
      </w:r>
    </w:p>
    <w:p>
      <w:r>
        <w:t>Дашей Севастопольской. Лишь недавно историки установили её фамилию и отчество — Дарья Лаврентьевна Михайлова. Она родилась в семье</w:t>
      </w:r>
    </w:p>
    <w:p>
      <w:r>
        <w:t>матроса, её отец погиб в Синопском</w:t>
      </w:r>
    </w:p>
    <w:p>
      <w:r>
        <w:t>сражении. Вскоре после начала боёв</w:t>
      </w:r>
    </w:p>
    <w:p>
      <w:r>
        <w:t>за Севастополь Дарья продала корову,</w:t>
      </w:r>
    </w:p>
    <w:p>
      <w:r>
        <w:t>купила уксус для промывания ран, полотно для бинтов и лошадь с повозкой, прозванную солдатами «каретой</w:t>
      </w:r>
    </w:p>
    <w:p>
      <w:r>
        <w:t>горя». Даша ежедневно вывозила</w:t>
      </w:r>
    </w:p>
    <w:p>
      <w:r>
        <w:t>с передовой раненых (в том числе</w:t>
      </w:r>
    </w:p>
    <w:p>
      <w:r>
        <w:t>и солдат противника) и оказывала им</w:t>
      </w:r>
    </w:p>
    <w:p>
      <w:r>
        <w:t>посильную помощь. Её примеру последовали многие другие женщины. Узнав о героизме девушки, Николай I</w:t>
      </w:r>
    </w:p>
    <w:p>
      <w:r>
        <w:t>наградил её золотой медалью «За</w:t>
      </w:r>
    </w:p>
    <w:p>
      <w:r>
        <w:t>усердие». Золотая медаль «За усердие» вручалась только тому, кто имел</w:t>
      </w:r>
    </w:p>
    <w:p>
      <w:r>
        <w:t>три такие же серебряные медали, но</w:t>
      </w:r>
    </w:p>
    <w:p>
      <w:r>
        <w:t>для Даши Севастопольской было сделано исключение. Кроме того, она получила 500 руб. серебром, а также было объявлено, что «по выходе её</w:t>
      </w:r>
    </w:p>
    <w:p>
      <w:r>
        <w:t>в замужество» Государь пожалует</w:t>
      </w:r>
    </w:p>
    <w:p>
      <w:r>
        <w:t>ещё 1000 руб. на обзаведение. Летом</w:t>
      </w:r>
    </w:p>
    <w:p>
      <w:r>
        <w:t>1855 г. Даша вышла замуж за рядового Максима Хворостова.</w:t>
      </w:r>
    </w:p>
    <w:p>
      <w:r>
        <w:t>Франц Рубо запечатлел Дашу на панораме «Оборона Севастополя».</w:t>
      </w:r>
    </w:p>
    <w:p>
      <w:r>
        <w:t>При этом русская армия продолжала успешно действовать в Закавказье.</w:t>
      </w:r>
    </w:p>
    <w:p>
      <w:r>
        <w:t>В ноябре 1855 г. войскам Отдельного Кавказского корпуса под командованием</w:t>
      </w:r>
    </w:p>
    <w:p>
      <w:r>
        <w:t>генерала от инфантерии и кавказского наместника Н. Муравьёва после</w:t>
      </w:r>
    </w:p>
    <w:p>
      <w:r>
        <w:t>пятимесячной осады сдалась мощная крепость Карс с 17-тысячным гарнизоном.</w:t>
      </w:r>
    </w:p>
    <w:p>
      <w:r>
        <w:t>Эта последняя значимая операция Крымской войны стала важным успехом русской армии и улучшила позиции России в преддверии мирных переговоров.</w:t>
      </w:r>
    </w:p>
    <w:p>
      <w:r>
        <w:t>y1. Почему оборона Севастополя стала главным событием Крымской войны? 2. Покажите на карте 4 (см. Приложение) места важнейших сражений, расположение бастионов Севастополя, Малахова кургана, войск союзников.</w:t>
      </w:r>
    </w:p>
    <w:p>
      <w:r>
        <w:t>4 Причины и последствия поражения России в Крымской войне. Несмотря на желание Англии продолжать войну, французы, понёсшие основные потери, высказались за начало мирных переговоров. Они состоялись в Париже</w:t>
      </w:r>
    </w:p>
    <w:p>
      <w:r>
        <w:t>в марте 1856 г. 18 марта был подписан Парижский мирный договор. Россия</w:t>
      </w:r>
    </w:p>
    <w:p>
      <w:r>
        <w:t>отказывалась от южной части Бессарабии и устья Дуная, а также освобождала</w:t>
      </w:r>
    </w:p>
    <w:p>
      <w:r>
        <w:t>занятую ею на Кавказе Карскую область. Отменялся протекторат империи над</w:t>
      </w:r>
    </w:p>
    <w:p>
      <w:r>
        <w:t>Дунайскими княжествами. Наиболее болезненным условием договора стало</w:t>
      </w:r>
    </w:p>
    <w:p>
      <w:r>
        <w:t>провозглашение «нейтрализации» Чёрного моря, т. е. и России, и Османской</w:t>
      </w:r>
    </w:p>
    <w:p>
      <w:r>
        <w:t>империи запрещалось иметь там военный флот и военно-морские базы. Черноморские проливы объявлялись закрытыми для военных судов всех стран,</w:t>
      </w:r>
    </w:p>
    <w:p>
      <w:r>
        <w:t>однако в случае начала военных действий юг России оказывался открытым для</w:t>
      </w:r>
    </w:p>
    <w:p>
      <w:r>
        <w:t>вторжения неприятеля. Сербии, Молдавии и Валахии гарантировалась автономия в составе Османской империи.</w:t>
      </w:r>
    </w:p>
    <w:p>
      <w:r>
        <w:t>Свобода плавания торговых судов всех государств по Чёрному морю и Дунаю открывала простор для широкого проникновения английских, французских и австрийских товаров в Россию, на Балканы и в Малую Азию. Наконец,</w:t>
      </w:r>
    </w:p>
    <w:p>
      <w:r>
        <w:t>Парижский мирный договор лишал Россию возможности защищать интересы</w:t>
      </w:r>
    </w:p>
    <w:p>
      <w:r>
        <w:t>православного населения на территории Османской империи, покровительствовать жителям Сербии и Дунайских княжеств.</w:t>
      </w:r>
    </w:p>
    <w:p>
      <w:r>
        <w:t>С экономической точки зрения причиной поражения России в Крымской</w:t>
      </w:r>
    </w:p>
    <w:p>
      <w:r>
        <w:t>войне стали недостатки в организации снабжения. Русские армия и флот не</w:t>
      </w:r>
    </w:p>
    <w:p>
      <w:r>
        <w:t>были в достаточном количестве обеспечены современным вооружением и кораблями. Особенно наглядно об этом свидетельствовало превосходство войск</w:t>
      </w:r>
    </w:p>
    <w:p>
      <w:r>
        <w:t>союзников (даже турок!) по количеству нарезного стрелкового оружия. Из них</w:t>
      </w:r>
    </w:p>
    <w:p>
      <w:r>
        <w:t>могли вести прицельный огонь на расстояние до 1100 м, в то время как вооружённые гладкоствольными ружьями русские солдаты стреляли максимум лишь</w:t>
      </w:r>
    </w:p>
    <w:p>
      <w:r>
        <w:t>на 600 м. Промышленность не успевала за потребностями войск в достаточном</w:t>
      </w:r>
    </w:p>
    <w:p>
      <w:r>
        <w:t>количестве пороха и боеприпасов. Неразвитость железнодорожной сети, нехватка удобных транспортных путей привели к постоянному дефициту продовольствия, фуража, зимнего обмундирования, обуви и т. п.</w:t>
      </w:r>
    </w:p>
    <w:p>
      <w:r>
        <w:t>Поражение в Крымской кампании вызвало широкую общественную критику системы государственного управления и в первую очередь — крепостнической системы. Вопрос о необходимости проведения серьёзных социально-экономических реформ становился всё более актуальным.</w:t>
      </w:r>
    </w:p>
    <w:p>
      <w:r>
        <w:t>СВИДЕТЕЛЬСТВО ЭПОХИ</w:t>
      </w:r>
    </w:p>
    <w:p>
      <w:r>
        <w:t>Из дневника будущего военного министра России Д. Милютина</w:t>
      </w:r>
    </w:p>
    <w:p>
      <w:r>
        <w:t>У нас известие о заключении мира хотя и было… возвещено городу пушечными выстрелами с Петропавловской крепости и сопровождалось благодарственными молебствованиями, не могло, конечно, считаться событием радостным. Бедствиям войны был положен конец, — но мир куплен дорогой ценой.</w:t>
      </w:r>
    </w:p>
    <w:p>
      <w:r>
        <w:t>Русское национальное чувство было оскорблено.</w:t>
      </w:r>
    </w:p>
    <w:p>
      <w:r>
        <w:t>SОбъясните оценку заключения мирного договора автором дневника.</w:t>
      </w:r>
    </w:p>
    <w:p>
      <w:r>
        <w:t>В то же время Англия и Франция не смогли добиться своей главной цели —</w:t>
      </w:r>
    </w:p>
    <w:p>
      <w:r>
        <w:t>нанести России стратегическое поражение. России удалось отразить нападения</w:t>
      </w:r>
    </w:p>
    <w:p>
      <w:r>
        <w:t>на свою территорию всюду, кроме Крыма. Грандиозные планы британских политиков о вытеснении России с Кавказа, из Северного Причерноморья, Прибалтики, с Дальнего Востока полностью провалились. После заключения</w:t>
      </w:r>
    </w:p>
    <w:p>
      <w:r>
        <w:t>Парижского мира английские газеты писали, что непонятно, кто же проиграл</w:t>
      </w:r>
    </w:p>
    <w:p>
      <w:r>
        <w:t>в закончившейся войне.</w:t>
      </w:r>
    </w:p>
    <w:p>
      <w:r>
        <w:t>yВ чём состояли, по вашему мнению, главные уроки Крымской войны для России?</w:t>
      </w:r>
    </w:p>
    <w:p>
      <w:r>
        <w:t>ПОДВЕДЁМ ИТОГИ</w:t>
      </w:r>
    </w:p>
    <w:p>
      <w:r>
        <w:t>Крымская война выявила серьёзное отставание России в темпах развития экономики и транспортной инфраструктуры. Власть оказалась перед</w:t>
      </w:r>
    </w:p>
    <w:p>
      <w:r>
        <w:t>необходимостью проведения серьёзных социально-экономических преобразований. Эти преобразования, с одной стороны, представлялись логическим продолжением многого из того, что делал Николай I, а с другой —</w:t>
      </w:r>
    </w:p>
    <w:p>
      <w:r>
        <w:t>должны были учесть его ошибки в организации государственного управления, экономике и внешней политике.</w:t>
      </w:r>
    </w:p>
    <w:p>
      <w:r>
        <w:t>Вопросы и задания</w:t>
      </w:r>
    </w:p>
    <w:p>
      <w:r>
        <w:t>1. Каковы были повод и реальные причины Крымской войны? Какие ошибки допустил</w:t>
      </w:r>
    </w:p>
    <w:p>
      <w:r>
        <w:t>Николай I при подготовке к войне?</w:t>
      </w:r>
    </w:p>
    <w:p>
      <w:r>
        <w:t>2. Используя дополнительные источники, подготовьте сообщение с презентацией</w:t>
      </w:r>
    </w:p>
    <w:p>
      <w:r>
        <w:t>о Синопском сражении.</w:t>
      </w:r>
    </w:p>
    <w:p>
      <w:r>
        <w:t>3. Расскажите об обороне Севастополя. Что позволило городу выдерживать осаду</w:t>
      </w:r>
    </w:p>
    <w:p>
      <w:r>
        <w:t>в течение 349 дней?</w:t>
      </w:r>
    </w:p>
    <w:p>
      <w:r>
        <w:t>4. Покажите на карте 3 (см. Приложение) действия русских армии и флота, флота союзников, турецкой армии, места важнейших сражений.</w:t>
      </w:r>
    </w:p>
    <w:p>
      <w:r>
        <w:t>5. Была ли Крымская война войной «коллективного Запада» против Российской империи? Своё мнение подтвердите фактами.</w:t>
      </w:r>
    </w:p>
    <w:p>
      <w:r>
        <w:t>6. Назовите важнейшие причины поражения России в Крымской войне.</w:t>
      </w:r>
    </w:p>
    <w:p>
      <w:r>
        <w:t>7. Каковы были условия Парижского мира 1856 г.?</w:t>
      </w:r>
    </w:p>
    <w:p>
      <w:r>
        <w:t>8. Объясните слова известного отечественного историка Е. Тарле: «Крымская война</w:t>
      </w:r>
    </w:p>
    <w:p>
      <w:r>
        <w:t>является одним из переломных моментов в истории международных отношений</w:t>
      </w:r>
    </w:p>
    <w:p>
      <w:r>
        <w:t>и в особенности в истории внешней и внутренней политики России».</w:t>
      </w:r>
    </w:p>
    <w:p>
      <w:r>
        <w:t>Работаем с ХРОНОЛОГИЕЙ</w:t>
      </w:r>
    </w:p>
    <w:p>
      <w:r>
        <w:t>Расположите в хронологической последовательности события: 1) Парижский мирный договор; 2) первый штурм Севастополя; 3) гибель П. Нахимова; 4) гибель</w:t>
      </w:r>
    </w:p>
    <w:p>
      <w:r>
        <w:t>В. Корнилова; 5) Синопское сражение; 6) первая бомбардировка Севастополя.</w:t>
      </w:r>
    </w:p>
    <w:p>
      <w:r>
        <w:t>Работаем с ИСТОЧНИКОМ</w:t>
      </w:r>
    </w:p>
    <w:p>
      <w:r>
        <w:t>Прочитайте отрывок из воспоминаний участника обороны Севастополя, ответьте на</w:t>
      </w:r>
    </w:p>
    <w:p>
      <w:r>
        <w:t>вопрос и выполните задание.</w:t>
      </w:r>
    </w:p>
    <w:p>
      <w:r>
        <w:t>Жители города, жёны и дети моряков, несмотря на ядра и бомбы, бросаемые</w:t>
      </w:r>
    </w:p>
    <w:p>
      <w:r>
        <w:t>в город, спокойно оставались в своих домах, никто не покидал осаждённой крепости, и только настоятельные требования начальства... заставили некоторых оставить</w:t>
      </w:r>
    </w:p>
    <w:p>
      <w:r>
        <w:t>родное жилище…</w:t>
      </w:r>
    </w:p>
    <w:p>
      <w:r>
        <w:t>Мальчики от 10-летнего возраста являются на бастионы, где с необыкновенным</w:t>
      </w:r>
    </w:p>
    <w:p>
      <w:r>
        <w:t>самоотвержением под самым сильным неприятельским огнём остаются на батареях,</w:t>
      </w:r>
    </w:p>
    <w:p>
      <w:r>
        <w:t>помогая артиллерийской прислуге, поднося заряды и снаряды; так, сын матроса</w:t>
      </w:r>
    </w:p>
    <w:p>
      <w:r>
        <w:t>37-го флотского экипажа Максим Рыбальченко, мальчик 12 лет, во время самого</w:t>
      </w:r>
    </w:p>
    <w:p>
      <w:r>
        <w:t>сильного бомбардирования города, в продолжение 5, 6 и 7-го числа октября, собирал… ядра и носил их на бастион Корнилова. Когда стихала канонада, Максим Рыбальченко не покидал бастионы… В настоящее время Максим Рыбальченко находится на батарее Камчатского люнета и исполняет обязанности нумера, подающего снаряды к орудию. Товарищ Рыбальченки, сын матроса 30-го флотского экипажа</w:t>
      </w:r>
    </w:p>
    <w:p>
      <w:r>
        <w:t>Кузьма Горбаньев с первых дней осады Севастополя явился на бастион № 4 и просил командовавшего там определить его в число артиллерийской прислуги. 2 апреля</w:t>
      </w:r>
    </w:p>
    <w:p>
      <w:r>
        <w:t>Кузьма Горбаньев ранен и после перевязки возвратился к своему месту.</w:t>
      </w:r>
    </w:p>
    <w:p>
      <w:r>
        <w:t>y1. В чём, на ваш взгляд, состояла причина спокойствия мирных жителей Севастополя? 2. Используя источник, дополнительные материалы, подготовьте сообщение об</w:t>
      </w:r>
    </w:p>
    <w:p>
      <w:r>
        <w:t>одном из юных защитников Севастополя.</w:t>
      </w:r>
    </w:p>
    <w:p>
      <w:r>
        <w:t>Работаем с ПОНЯТИЯМИ</w:t>
      </w:r>
    </w:p>
    <w:p>
      <w:r>
        <w:t>Раскройте смысл понятия «святые места».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8 Общественная жизнь России</w:t>
      </w:r>
    </w:p>
    <w:p>
      <w:r>
        <w:t>в 1830–1850-х гг.</w:t>
      </w:r>
    </w:p>
    <w:p>
      <w:r>
        <w:t>?</w:t>
      </w:r>
    </w:p>
    <w:p>
      <w:r>
        <w:t>Какие течения преобладали в общественной жизни России в 1830—</w:t>
      </w:r>
    </w:p>
    <w:p>
      <w:r>
        <w:t>1850-х гг.?</w:t>
      </w:r>
    </w:p>
    <w:p>
      <w:r>
        <w:t>«В московской гостиной 1840-х гг.». Художник Б. Кустодиев</w:t>
      </w:r>
    </w:p>
    <w:p>
      <w:r>
        <w:t>Художник изобразил сцену дискуссии о будущем России в общественно-литературном салоне Авдотьи Елагиной: слева В. Боткин и Д. Крюков слушают актёра М. Щепкина, вошедший В. Белинский здоровается с хозяином дома</w:t>
      </w:r>
    </w:p>
    <w:p>
      <w:r>
        <w:t>А. Елагиным, за столом сидят (слева направо): П. Чаадаев, Т. Грановский,</w:t>
      </w:r>
    </w:p>
    <w:p>
      <w:r>
        <w:t>К. Аксаков, И. Киреевский, за ними стоят А. Хомяков и П. Киреевский, справа — сидит А. Елагина, стоят А. Герцен и А. Тургенев.</w:t>
      </w:r>
    </w:p>
    <w:p>
      <w:r>
        <w:t>SКартина является иллюстрацией к знаменитой автобиографической хронике</w:t>
      </w:r>
    </w:p>
    <w:p>
      <w:r>
        <w:t>А. Герцена «Былое и думы». Найдите в ней описание изображённого события.</w:t>
      </w:r>
    </w:p>
    <w:p>
      <w:r>
        <w:t>Кто из героев картины в своё время был западником, а кто — славянофилом?</w:t>
      </w:r>
    </w:p>
    <w:p>
      <w:r>
        <w:t>западники</w:t>
      </w:r>
    </w:p>
    <w:p>
      <w:r>
        <w:t>социализм</w:t>
      </w:r>
    </w:p>
    <w:p>
      <w:r>
        <w:t>консерватизм</w:t>
      </w:r>
    </w:p>
    <w:p>
      <w:r>
        <w:t>либерализм</w:t>
      </w:r>
    </w:p>
    <w:p>
      <w:r>
        <w:t>«русский</w:t>
      </w:r>
    </w:p>
    <w:p>
      <w:r>
        <w:t>социализм»</w:t>
      </w:r>
    </w:p>
    <w:p>
      <w:r>
        <w:t>славянофилы</w:t>
      </w:r>
    </w:p>
    <w:p>
      <w:r>
        <w:t>К. С. Аксаков В. Г. Белинский М. В. Буташевич-Петрашевский А. И. Герцен</w:t>
      </w:r>
    </w:p>
    <w:p>
      <w:r>
        <w:t>Т. Н. Грановский К. Д. Кавелин И. В. Киреевский А. С. Хомяков</w:t>
      </w:r>
    </w:p>
    <w:p>
      <w:r>
        <w:t>П. Я. Чаадаев</w:t>
      </w:r>
    </w:p>
    <w:p>
      <w:r>
        <w:t>РОССИЯ</w:t>
      </w:r>
    </w:p>
    <w:p>
      <w:r>
        <w:t>1836 г. — «Философическое письмо»</w:t>
      </w:r>
    </w:p>
    <w:p>
      <w:r>
        <w:t>П. Чаадаева</w:t>
      </w:r>
    </w:p>
    <w:p>
      <w:r>
        <w:t>Конец 1830-х — 1840-е гг. —</w:t>
      </w:r>
    </w:p>
    <w:p>
      <w:r>
        <w:t>споры западников и славянофилов</w:t>
      </w:r>
    </w:p>
    <w:p>
      <w:r>
        <w:t>1845—1849 гг. — кружок</w:t>
      </w:r>
    </w:p>
    <w:p>
      <w:r>
        <w:t>петрашевцев</w:t>
      </w:r>
    </w:p>
    <w:p>
      <w:r>
        <w:t>Конец 1840-х гг. — теория</w:t>
      </w:r>
    </w:p>
    <w:p>
      <w:r>
        <w:t>«русского социализма» А. Герцена</w:t>
      </w:r>
    </w:p>
    <w:p>
      <w:r>
        <w:t>МИР</w:t>
      </w:r>
    </w:p>
    <w:p>
      <w:r>
        <w:t>1820-е гг. — зарождение движения</w:t>
      </w:r>
    </w:p>
    <w:p>
      <w:r>
        <w:t>социалистов (А. Сен-Симон, Ш. Фурье,</w:t>
      </w:r>
    </w:p>
    <w:p>
      <w:r>
        <w:t>Р. Оуэн)</w:t>
      </w:r>
    </w:p>
    <w:p>
      <w:r>
        <w:t>1836—1848 гг. — чартистское</w:t>
      </w:r>
    </w:p>
    <w:p>
      <w:r>
        <w:t>движение в Великобритании</w:t>
      </w:r>
    </w:p>
    <w:p>
      <w:r>
        <w:t>1848 г. — «Манифест коммунистической партии» К. Маркса и Ф. Энгельса</w:t>
      </w:r>
    </w:p>
    <w:p>
      <w:r>
        <w:t>Общественное движение в России и во второй четверти XIX в. по-прежнему оставалось немногочисленным и представленным преимущественно выходцами из дворян. Это была наиболее образованная, организованная и ещё более,</w:t>
      </w:r>
    </w:p>
    <w:p>
      <w:r>
        <w:t>чем раньше, активная часть населения. Интеллигенция как социальная прослойка ещё только формировалась и была одинока и в социальном, и в культурном плане. Некоторые полагали, что поскольку интеллигенция не принадлежит ни к одному из сословий, то выражает общесословные взгляды и защищает интересы всего населения. К тому же её представители не занимались</w:t>
      </w:r>
    </w:p>
    <w:p>
      <w:r>
        <w:t>хозяйственной и экономической деятельностью. Поэтому в этой среде часто</w:t>
      </w:r>
    </w:p>
    <w:p>
      <w:r>
        <w:t>генерировались утопические планы, далёкие от российской реальности. В то</w:t>
      </w:r>
    </w:p>
    <w:p>
      <w:r>
        <w:t>же время нередко указывалось и на подлинные проблемы и изъяны существующего государственного строя.</w:t>
      </w:r>
    </w:p>
    <w:p>
      <w:r>
        <w:t>1 «Философическое письмо» Чаадаева. Во второй четверти века в общественной мысли России начинают отделяться один от другого либеральный</w:t>
      </w:r>
    </w:p>
    <w:p>
      <w:r>
        <w:t>и революционный лагери. Возникали кружки, самым известным из которых</w:t>
      </w:r>
    </w:p>
    <w:p>
      <w:r>
        <w:t>стал кружок Н. Станкевича, организованный выпускниками Московского</w:t>
      </w:r>
    </w:p>
    <w:p>
      <w:r>
        <w:t>университета в 1833 г. для изучения новейшей немецкой философии. В нём</w:t>
      </w:r>
    </w:p>
    <w:p>
      <w:r>
        <w:t>начинали свой путь на общественном поприще многие из будущих западников</w:t>
      </w:r>
    </w:p>
    <w:p>
      <w:r>
        <w:t>и славянофилов.</w:t>
      </w:r>
    </w:p>
    <w:p>
      <w:r>
        <w:t>Знаковой стала публикация в журнале «Телескоп» в 1836 г. первого «Философического письма» П. Чаадаева. В нём он попытался проанализировать,</w:t>
      </w:r>
    </w:p>
    <w:p>
      <w:r>
        <w:t>почему исторический путь России отличается от пути, пройденного Западной</w:t>
      </w:r>
    </w:p>
    <w:p>
      <w:r>
        <w:t>Европой. По мнению Чаадаева, принятие восточными славянами православия</w:t>
      </w:r>
    </w:p>
    <w:p>
      <w:r>
        <w:t>в качестве государственной религии отделило Русь и от католического (на Западе), и от мусульманского (на Востоке) миров. А поскольку (как следовало из</w:t>
      </w:r>
    </w:p>
    <w:p>
      <w:r>
        <w:t>популярной тогда классической немецкой философии) божественные истины</w:t>
      </w:r>
    </w:p>
    <w:p>
      <w:r>
        <w:t>открываются не отдельным народам, а их группам, имеющим единый исторический корень, то многие политические, экономические, интеллектуальные процессы обошли Россию, предопределив её отставание от ведущих стран Европы.</w:t>
      </w:r>
    </w:p>
    <w:p>
      <w:r>
        <w:t>«Философическое письмо» вызвало широкий резонанс. Власти запретили</w:t>
      </w:r>
    </w:p>
    <w:p>
      <w:r>
        <w:t>«Телескоп», а его издатель Н. Надеждин был сослан в Усть-Сысольск. Чаадаева же по приказу императора освидетельствовали врачи и признали его сумаПётр Яковлевич Чаадаев.</w:t>
      </w:r>
    </w:p>
    <w:p>
      <w:r>
        <w:t>Неизвестный художник.</w:t>
      </w:r>
    </w:p>
    <w:p>
      <w:r>
        <w:t>Москва, Государственный литературный музей</w:t>
      </w:r>
    </w:p>
    <w:p>
      <w:r>
        <w:t>В последующих работах Чаадаев (1794—1856) уточнил</w:t>
      </w:r>
    </w:p>
    <w:p>
      <w:r>
        <w:t>и развил свои мысли о роли России во всемирной истории.</w:t>
      </w:r>
    </w:p>
    <w:p>
      <w:r>
        <w:t>Он писал, что Россия, будучи «молодой» страной, может</w:t>
      </w:r>
    </w:p>
    <w:p>
      <w:r>
        <w:t>выполнить свою собственную историческую миссию: соединить европейский рационализм (деловитость) и славянскую созерцательность (духовность), указав тем самым</w:t>
      </w:r>
    </w:p>
    <w:p>
      <w:r>
        <w:t>миру путь к построению справедливого гармоничного общества.</w:t>
      </w:r>
    </w:p>
    <w:p>
      <w:r>
        <w:t>сшедшим. При этом он продолжал проживать в своём доме в Москве, врачебный надзор был снят через год.</w:t>
      </w:r>
    </w:p>
    <w:p>
      <w:r>
        <w:t>В обществе к идеям «Философического письма» отнеслись в основном</w:t>
      </w:r>
    </w:p>
    <w:p>
      <w:r>
        <w:t>отрицательно. Но оно стало толчком к спорам о месте России в мире, её будущем.</w:t>
      </w:r>
    </w:p>
    <w:p>
      <w:r>
        <w:t>yКак вы считаете, насколько «Философическое письмо» Чаадаева отражало подлинную историю России?</w:t>
      </w:r>
    </w:p>
    <w:p>
      <w:r>
        <w:t>2 Славянофилы и западники. Патриотически настроенное крыло дворянской интеллигенции (получившее название славянофилы) отстаивало тезис о</w:t>
      </w:r>
    </w:p>
    <w:p>
      <w:r>
        <w:t>тупиковом направлении развития Западной Европы и о мессианской роли</w:t>
      </w:r>
    </w:p>
    <w:p>
      <w:r>
        <w:t>России. Для его вождей — А. Хомякова, семейства Аксаковых, братьев Киреевских, Ю. Самарина — исторический прогресс заключался в нравственном</w:t>
      </w:r>
    </w:p>
    <w:p>
      <w:r>
        <w:t>развитии человечества на основе христианских заповедей. Западноевропейская</w:t>
      </w:r>
    </w:p>
    <w:p>
      <w:r>
        <w:t>версия христианства, расколовшись на католицизм и протестантизм, не смогла</w:t>
      </w:r>
    </w:p>
    <w:p>
      <w:r>
        <w:t>противостоять идеям материализма, и только православие в полной мере сохранило христианские ценности.</w:t>
      </w:r>
    </w:p>
    <w:p>
      <w:r>
        <w:t>Христианство, по мнению славянофилов, пронизывало всю жизнь русского</w:t>
      </w:r>
    </w:p>
    <w:p>
      <w:r>
        <w:t>человека, обеспечивая равновесие материальных и духовных интересов. Поэтому задачей власти является сохранение этого равновесия. Славянофилы</w:t>
      </w:r>
    </w:p>
    <w:p>
      <w:r>
        <w:t>критически относились к результатам деятельности Петра I, который, по их</w:t>
      </w:r>
    </w:p>
    <w:p>
      <w:r>
        <w:t>мнению, насильственно и в ускоренном темпе проводя нужные реформы, нарушил при этом естественное развитие страны. Бюрократия в целом получила</w:t>
      </w:r>
    </w:p>
    <w:p>
      <w:r>
        <w:t>слишком большую власть над населением, церковь превратилась в фактически</w:t>
      </w:r>
    </w:p>
    <w:p>
      <w:r>
        <w:t>государственный орган, мнение «земли» перестало учитываться в политике</w:t>
      </w:r>
    </w:p>
    <w:p>
      <w:r>
        <w:t>правительства. Но политический идеал славянофилов («Сила власти — царю,</w:t>
      </w:r>
    </w:p>
    <w:p>
      <w:r>
        <w:t>сила мнения — народу») казался властям чересчур радикальным. В нём усматривался намёк на создание парламента (Земского собора), хотя сами славяноИСТОРИЧЕСКИЙ ПОРТРЕТ</w:t>
      </w:r>
    </w:p>
    <w:p>
      <w:r>
        <w:t>Алексей Степанович Хомяков</w:t>
      </w:r>
    </w:p>
    <w:p>
      <w:r>
        <w:t>Алексей Хомяков (1804—1860) — русский философ, богослов, публицист и поэт. Получил домашнее образование, после чего сдал в Московском университете экзамен на степень</w:t>
      </w:r>
    </w:p>
    <w:p>
      <w:r>
        <w:t>кандидата математических наук. Участник Русско-турецкой</w:t>
      </w:r>
    </w:p>
    <w:p>
      <w:r>
        <w:t>войны 1828—1829 гг. Статья Хомякова «О старом и новом»</w:t>
      </w:r>
    </w:p>
    <w:p>
      <w:r>
        <w:t>(1839) знаменовала возникновение славянофильства как</w:t>
      </w:r>
    </w:p>
    <w:p>
      <w:r>
        <w:t>идейного течения. В конце жизни избран членом-корреспондентом Петербургской академии наук и председателем</w:t>
      </w:r>
    </w:p>
    <w:p>
      <w:r>
        <w:t>Общества любителей русской словесности. Умер во время</w:t>
      </w:r>
    </w:p>
    <w:p>
      <w:r>
        <w:t>эпидемии холеры, занимаясь лечением крестьян. Идейное</w:t>
      </w:r>
    </w:p>
    <w:p>
      <w:r>
        <w:t>наследие Хомякова сыграло важную роль в становлении русской философии, оказав влияние на взгляды Ф. Достоевского, В. Соловьёва и Н. Бердяева.</w:t>
      </w:r>
    </w:p>
    <w:p>
      <w:r>
        <w:t>филы говорили лишь о необходимости доводить до властей чаяния подданных</w:t>
      </w:r>
    </w:p>
    <w:p>
      <w:r>
        <w:t>и их оценку чиновничества (прежде всего через свободную прессу).</w:t>
      </w:r>
    </w:p>
    <w:p>
      <w:r>
        <w:t>Славянофилы стояли за отмену крепостного права, реформу суда, местного</w:t>
      </w:r>
    </w:p>
    <w:p>
      <w:r>
        <w:t>самоуправления, ратовали за свободу слова. Последнее было для них принципиально важным, поскольку только гласность, по их словам, могла стать реальным оружием в борьбе общества с бюрократией. Принимая в целом уваровскую триаду («Православие, Самодержавие, Народность»), они делали упор на</w:t>
      </w:r>
    </w:p>
    <w:p>
      <w:r>
        <w:t>необходимость соответствия самодержавия принципам христианства и чаяниям народа. Другими словами, оставаясь монархистами и считая самодержавие</w:t>
      </w:r>
    </w:p>
    <w:p>
      <w:r>
        <w:t>оптимальной для России формой правления, славянофилы критиковали конкретные недостатки николаевского режима.</w:t>
      </w:r>
    </w:p>
    <w:p>
      <w:r>
        <w:t>Протестуя против насилия, они не оправдывали в то же время ни революций, ни правительственного террора, ни поспешных реформ, нарушающих</w:t>
      </w:r>
    </w:p>
    <w:p>
      <w:r>
        <w:t>естественное развитие государства. Признавая прогресс и благо цивилизации,</w:t>
      </w:r>
    </w:p>
    <w:p>
      <w:r>
        <w:t>они не призывали буквально вернуться к временам Московского царства. Но</w:t>
      </w:r>
    </w:p>
    <w:p>
      <w:r>
        <w:t>при этом славянофилы отстаивали сам принцип развития средневековой Руси — по их мнению, бесконфликтный и лишённый радикальных социально-политических потрясений. В этом-де состояло его главное отличие от пути,</w:t>
      </w:r>
    </w:p>
    <w:p>
      <w:r>
        <w:t>по которому Россия пошла после реформ Петра Великого. Эталоном общественного устройства они считали крестьянскую общину, в которой сочетались</w:t>
      </w:r>
    </w:p>
    <w:p>
      <w:r>
        <w:t>коллективная, совместная и личная формы собственности. Община отвечала</w:t>
      </w:r>
    </w:p>
    <w:p>
      <w:r>
        <w:t>за выплату налогов и податей, решала важнейшие вопросы на сельских сходах,</w:t>
      </w:r>
    </w:p>
    <w:p>
      <w:r>
        <w:t>следила за поведением своих членов.</w:t>
      </w:r>
    </w:p>
    <w:p>
      <w:r>
        <w:t>ИСТОРИЧЕСКИЙ ПОРТРЕТ</w:t>
      </w:r>
    </w:p>
    <w:p>
      <w:r>
        <w:t>Юрий Фёдорович Самарин</w:t>
      </w:r>
    </w:p>
    <w:p>
      <w:r>
        <w:t>Юрий Самарин (1819—1876) — русский философ и публицист, общественный и государственный деятель. Окончил</w:t>
      </w:r>
    </w:p>
    <w:p>
      <w:r>
        <w:t>словесное отделение Московского университета. Служил в</w:t>
      </w:r>
    </w:p>
    <w:p>
      <w:r>
        <w:t>Министерстве юстиции, Сенате и Министерстве внутренних</w:t>
      </w:r>
    </w:p>
    <w:p>
      <w:r>
        <w:t>дел, участвовал в реформах крестьянского и городского самоуправления в Лифляндии. За критику немецкого дворянства, с презрением относившегося к прибалтийским крестьянам, наказан кратковременной ссылкой в Сибирь. Вернулся</w:t>
      </w:r>
    </w:p>
    <w:p>
      <w:r>
        <w:t>на службу в качестве правителя канцелярии киевского военного губернатора.</w:t>
      </w:r>
    </w:p>
    <w:p>
      <w:r>
        <w:t>Самарин считал, что Россия в ходе исторического развития</w:t>
      </w:r>
    </w:p>
    <w:p>
      <w:r>
        <w:t>выработала принципиально отличную от Европы модель развития: её отличали не завоевание и подчинение, а союзный</w:t>
      </w:r>
    </w:p>
    <w:p>
      <w:r>
        <w:t>характер, единство общества и защита общих интересов государством.</w:t>
      </w:r>
    </w:p>
    <w:p>
      <w:r>
        <w:t>После отставки жил в Самарской и Симбирской губерниях, активно участвовал</w:t>
      </w:r>
    </w:p>
    <w:p>
      <w:r>
        <w:t>в подготовке и осуществлении Крестьянской реформы 1861 г. В конце жизни работал в Московской городской думе и Московском губернском земском собрании, где</w:t>
      </w:r>
    </w:p>
    <w:p>
      <w:r>
        <w:t>занимался вопросами налогообложения. Умер от заражения крови после неудачно</w:t>
      </w:r>
    </w:p>
    <w:p>
      <w:r>
        <w:t>проведённой операции.</w:t>
      </w:r>
    </w:p>
    <w:p>
      <w:r>
        <w:t>Одновременно со славянофильством возникает и западническое (либеральное) течение общественной мысли. Западниками считались историки и</w:t>
      </w:r>
    </w:p>
    <w:p>
      <w:r>
        <w:t>правоведы Т. Грановский, К. Кавелин, С. Соловьёв, Б. Чичерин, М. Катков,</w:t>
      </w:r>
    </w:p>
    <w:p>
      <w:r>
        <w:t>писатели И. Тургенев, И. Гончаров, журналисты П. Анненков, В. Боткин.</w:t>
      </w:r>
    </w:p>
    <w:p>
      <w:r>
        <w:t>К западникам относили себя и радикальные деятели — В. Белинский,</w:t>
      </w:r>
    </w:p>
    <w:p>
      <w:r>
        <w:t>М. Бакунин, А. Герцен. В историческом развитии России они не видели ничего самобытного и считали, что, отставая по объективным причинам от стран</w:t>
      </w:r>
    </w:p>
    <w:p>
      <w:r>
        <w:t>Западной Европы, она тем не менее идёт по проложенному ими пути. Первой</w:t>
      </w:r>
    </w:p>
    <w:p>
      <w:r>
        <w:t>«волной» обновления западники считали реформы Петра I, придавшие могучее ускорение развитию страны. Вторая же «волна» реформ, по их мнению,</w:t>
      </w:r>
    </w:p>
    <w:p>
      <w:r>
        <w:t>должна была начаться в середине XIX в. и предупредить нарастание революционных волнений. Многие западники связывали свои надежды с монархической властью, считая, что только она способна провести реформы без существенных потрясений.</w:t>
      </w:r>
    </w:p>
    <w:p>
      <w:r>
        <w:t>Западники горячо спорили со славянофилами в салонах и на страницах</w:t>
      </w:r>
    </w:p>
    <w:p>
      <w:r>
        <w:t>толстых журналов, и эти споры привлекали самое широкое общественное внимание. При этом их позиции по многим вопросам практически совпадали, недаром Герцен называл славянофилов и западников «друзьями-врагами» и уподоблял их двуликому Янусу или двуглавому орлу, головы которого смотрят в</w:t>
      </w:r>
    </w:p>
    <w:p>
      <w:r>
        <w:t>разные стороны, но сердце бьётся одно. Так или иначе, но их теории, проекты,</w:t>
      </w:r>
    </w:p>
    <w:p>
      <w:r>
        <w:t>статьи и дискуссии стали отдушиной для мыслящей России, особенно во время «мрачного семилетия» (1848—1855) — так позже назвали время, наступившее после европейских революций и продолжавшееся до кончины Николая I.</w:t>
      </w:r>
    </w:p>
    <w:p>
      <w:r>
        <w:t>yПо каким признакам западников и славянофилов относят к либералам?</w:t>
      </w:r>
    </w:p>
    <w:p>
      <w:r>
        <w:t>3 «Русский социализм» Герцена. Революционные кружки 1820-х гг. (братьев Критских, Сунгурова, Оренбургский офицерский кружок) пытались повторить идеи и тактику декабристов, рассчитывая произвести переворот в стране</w:t>
      </w:r>
    </w:p>
    <w:p>
      <w:r>
        <w:t>силами армии. Они были разгромлены полицией, не сумев ничего сделать</w:t>
      </w:r>
    </w:p>
    <w:p>
      <w:r>
        <w:t>в практическом плане. Гораздо более значимым стало знакомство наиболее</w:t>
      </w:r>
    </w:p>
    <w:p>
      <w:r>
        <w:t>радикальных представителей русской общественной мысли с социалистическими учениями А. Сен-Симона, Р. Оуэна, Ш. Фурье. Критикуя капиталистические порядки, установившиеся в ведущих странах Европы, русские революционеры видели в трудах социалистов-утопистов путь к построению</w:t>
      </w:r>
    </w:p>
    <w:p>
      <w:r>
        <w:t>бесклассового, справедливого, рационально устроенного общества.</w:t>
      </w:r>
    </w:p>
    <w:p>
      <w:r>
        <w:t>Одним из первых заметных российских приверженцев идей социализма стал</w:t>
      </w:r>
    </w:p>
    <w:p>
      <w:r>
        <w:t>А. Герцен. Как и ряд других общественных деятелей Восточной Европы, он ожидал прихода «света с Запада», надеялся, что прогрессивные силы ведущих стран</w:t>
      </w:r>
    </w:p>
    <w:p>
      <w:r>
        <w:t>континента, убедившись в несправедливости и экономической нерациональности капиталистического строя, в ходе следующего революционного кризиса начнут бороться за построение социалистического общества. Однако революции</w:t>
      </w:r>
    </w:p>
    <w:p>
      <w:r>
        <w:t>1848—1849 гг., прокатившиеся по странам Европы, разрушили эти надежды.</w:t>
      </w:r>
    </w:p>
    <w:p>
      <w:r>
        <w:t>Не только Герцен — многие тогда были вынуждены отказаться от «прежних знамён» и пересмотреть свои убеждения, что оказалось очень болезненным процессом. Герцен понял неготовность Европы к принятию социалистических идеалов и не без влияния славянофилов создал теорию «русского соци-</w:t>
      </w:r>
    </w:p>
    <w:p>
      <w:r>
        <w:t>ИСТОРИЧЕСКИЙ ПОРТРЕТ</w:t>
      </w:r>
    </w:p>
    <w:p>
      <w:r>
        <w:t>Александр Иванович Герцен</w:t>
      </w:r>
    </w:p>
    <w:p>
      <w:r>
        <w:t>Герцен (1812—1870) — внебрачный сын богатейшего помещика И. Яковлева и немки Л. Гааг. В 1834 г. он был арестован, отправлен в ссылку в Вятку, затем во Владимир.</w:t>
      </w:r>
    </w:p>
    <w:p>
      <w:r>
        <w:t>С 1842 г. жил в Москве, получил известность как писатель,</w:t>
      </w:r>
    </w:p>
    <w:p>
      <w:r>
        <w:t>в идейных спорах примыкал к западникам. В 1847 г. Герцен</w:t>
      </w:r>
    </w:p>
    <w:p>
      <w:r>
        <w:t>выехал за границу для лечения супруги, где оказался в эпицентре революционных событий 1848—1849 гг. С 1852 г. поселился в Лондоне и после отказа вернуться в Россию был</w:t>
      </w:r>
    </w:p>
    <w:p>
      <w:r>
        <w:t>заочно приговорён к вечному изгнанию. При этом он продолжал получать доходы от своего имущества в России.</w:t>
      </w:r>
    </w:p>
    <w:p>
      <w:r>
        <w:t>В 1853 г. Герцен организовал Вольную русскую типографию,</w:t>
      </w:r>
    </w:p>
    <w:p>
      <w:r>
        <w:t>наладил выпуск и доставку в Россию революционной литературы. С 1857 г. начал издавать газету «Колокол», которая</w:t>
      </w:r>
    </w:p>
    <w:p>
      <w:r>
        <w:t>тайно доставлялась в Россию, где получила широкую популярность благодаря своей информативности. Экземпляр «Колокола» Герцен посылал по почте в Зимний дворец на имя Александра II. Иногда во время министерских докладов император с иронией говорил, что уже читал это в «Колоколе».</w:t>
      </w:r>
    </w:p>
    <w:p>
      <w:r>
        <w:t>ализма». Герцен считал, что Россия — «молодая страна» и не обязана повторять</w:t>
      </w:r>
    </w:p>
    <w:p>
      <w:r>
        <w:t>все этапы исторического пути, пройдённого развитыми государствами Европы. Обладая особыми условиями развития, она имеет возможность миновать стадию капитализма и перейти непосредственно к социалистическому обществу.</w:t>
      </w:r>
    </w:p>
    <w:p>
      <w:r>
        <w:t>Под особыми условиями развития Герцен подразумевал наличие в России</w:t>
      </w:r>
    </w:p>
    <w:p>
      <w:r>
        <w:t>крестьянской общины. Она виделась ему ячейкой, зародышем «русского социализма», поскольку веками приучала крестьянина к коллективизму и совместному владению землёй. Она же, по мнению Герцена, служила гарантом того,</w:t>
      </w:r>
    </w:p>
    <w:p>
      <w:r>
        <w:t>что в России невозможно капиталистическое производство, поскольку обладающий участком пашенной земли общинник не может и не захочет стать пролетарием.</w:t>
      </w:r>
    </w:p>
    <w:p>
      <w:r>
        <w:t>При этом Герцен признавал, что жёсткие общинные порядки подавляют</w:t>
      </w:r>
    </w:p>
    <w:p>
      <w:r>
        <w:t>самостоятельность и инициативу крестьянина, который является скорее стихийным, нежели сознательным социалистом.</w:t>
      </w:r>
    </w:p>
    <w:p>
      <w:r>
        <w:t>По мнению Герцена, после освобождения общины (а в общинах и рабочих</w:t>
      </w:r>
    </w:p>
    <w:p>
      <w:r>
        <w:t>артелях состояло 90 % населения России) её «социалистический» уклад немедленно распространился бы на всё государственное устройство империи, и она</w:t>
      </w:r>
    </w:p>
    <w:p>
      <w:r>
        <w:t>плавно, без серьёзных потрясений превратилась бы в социалистическое государство. Будучи человеком радикальных воззрений, Герцен признавал справедливость революционного переустройства общества, но называл революцию</w:t>
      </w:r>
    </w:p>
    <w:p>
      <w:r>
        <w:t>«последним доводом угнетённых». Революционный переворот, по его убеждению, грозил огромными человеческими, экономическими и культурными потерями, и потому более предпочтительным ему представлялся ненасильственный путь преобразований.</w:t>
      </w:r>
    </w:p>
    <w:p>
      <w:r>
        <w:t>В отличие от утопий Сен-Симона или Фурье, герценовская теория не выглядела некой просьбой, обращённой к власть имущим. Она представляла чёткую перспективу для радикально настроенной части общества, ставила конкретные цели и фактически стала знаменем появившегося чуть позже народничества, определив на 30—35 лет характер развития революционного движения</w:t>
      </w:r>
    </w:p>
    <w:p>
      <w:r>
        <w:t>в России.</w:t>
      </w:r>
    </w:p>
    <w:p>
      <w:r>
        <w:t>yПочему, на ваш взгляд, в среде образованных слоёв российского общества получили распространение социалистические идеи?</w:t>
      </w:r>
    </w:p>
    <w:p>
      <w:r>
        <w:t>4 Петрашевцы. В своём увлечении социалистическими теориями Герцен не</w:t>
      </w:r>
    </w:p>
    <w:p>
      <w:r>
        <w:t>был одинок. В. Белинский, ставший к середине 1840-х гг. популярнейшим литературным критиком, статьями которого зачитывались образованные люди</w:t>
      </w:r>
    </w:p>
    <w:p>
      <w:r>
        <w:t>России, проникся идеями французских социалистов и начал их пропагандировать. В 1847 г. вышла книга Н. Гоголя «Выбранные места из переписки с друзьями», которая стала поводом для появления письма Белинского к Гоголю. Это</w:t>
      </w:r>
    </w:p>
    <w:p>
      <w:r>
        <w:t>письмо в рукописных копиях разошлось по стране со многими вставками,</w:t>
      </w:r>
    </w:p>
    <w:p>
      <w:r>
        <w:t>отражавшими самые революционные взгляды. В письме говорилось, что современная Россия представляет собою «ужасное зрелище страны, где люди</w:t>
      </w:r>
    </w:p>
    <w:p>
      <w:r>
        <w:t>торгуют людьми», где «нет не только никаких гарантий для личности, чести</w:t>
      </w:r>
    </w:p>
    <w:p>
      <w:r>
        <w:t>и собственности, но нет даже и полицейского порядка, а есть только огромные</w:t>
      </w:r>
    </w:p>
    <w:p>
      <w:r>
        <w:t>корпорации разных служебных воров и грабителей».</w:t>
      </w:r>
    </w:p>
    <w:p>
      <w:r>
        <w:t>Начиная с зимы 1845 г. в Петербурге, на квартире чиновника Министерства иностранных дел М. Буташевича-Петрашевского по пятницам стали</w:t>
      </w:r>
    </w:p>
    <w:p>
      <w:r>
        <w:t>собираться молодые представители интеллигенции, из которых составился</w:t>
      </w:r>
    </w:p>
    <w:p>
      <w:r>
        <w:t>кружок поклонников идей Сен-Симона и Фурье. Петрашевский предпринял</w:t>
      </w:r>
    </w:p>
    <w:p>
      <w:r>
        <w:t>попытку издания «Карманного словаря иностранных слов, вошедших в состав</w:t>
      </w:r>
    </w:p>
    <w:p>
      <w:r>
        <w:t>русского языка», с помощью которого собирался пропагандировать идеи конституционализма и социализма. Однако второй том словаря был запрещён</w:t>
      </w:r>
    </w:p>
    <w:p>
      <w:r>
        <w:t>цензурой, а власти начали изымать из продажи и первый том.</w:t>
      </w:r>
    </w:p>
    <w:p>
      <w:r>
        <w:t>Постепенно в кружке петрашевцев сформировалось радикальное крыло во</w:t>
      </w:r>
    </w:p>
    <w:p>
      <w:r>
        <w:t>главе с богатым помещиком Н. Спешневым. К 1848 г. пятницы Петрашевского</w:t>
      </w:r>
    </w:p>
    <w:p>
      <w:r>
        <w:t>стали приобретать отчётливо выраженный политический характер. На них обсуждались уроки европейских революций, конституционное устройство будущей России, наделение её жителей гражданскими и политическими правами. На одном из заседаний молодой писатель Ф. Достоевский прочитал вслух</w:t>
      </w:r>
    </w:p>
    <w:p>
      <w:r>
        <w:t>с собственными комментариями письмо Белинского Гоголю. Спешнев со своими единомышленниками начал планировать восстание рабочих на уральских</w:t>
      </w:r>
    </w:p>
    <w:p>
      <w:r>
        <w:t>заводах, которое должны были поддержать крепостные крестьяне Центральной</w:t>
      </w:r>
    </w:p>
    <w:p>
      <w:r>
        <w:t>России. Никто из петрашевцев не предполагал, что в кружке уже несколько</w:t>
      </w:r>
    </w:p>
    <w:p>
      <w:r>
        <w:t>месяцев действовал агент полиции.</w:t>
      </w:r>
    </w:p>
    <w:p>
      <w:r>
        <w:t>В ночь на 23 апреля 1849 г. 34 участника кружка были арестованы и заключены в Петропавловскую крепость. Всего к следствию было привлечено</w:t>
      </w:r>
    </w:p>
    <w:p>
      <w:r>
        <w:t>122 человека, из которых 21 приговорили к расстрелу, хотя следствие не смогло</w:t>
      </w:r>
    </w:p>
    <w:p>
      <w:r>
        <w:t>доказать ничего, кроме «заговора идей». В декабре 1849 г. по приказу Николая I была разыграна инсценировка казни петрашевцев. Им зачитали приго-</w:t>
      </w:r>
    </w:p>
    <w:p>
      <w:r>
        <w:t>вор, на них надели белые балахоны и четверых первых привязали к столбам</w:t>
      </w:r>
    </w:p>
    <w:p>
      <w:r>
        <w:t>напротив выстроившихся солдат. В последний момент флигель-адъютант</w:t>
      </w:r>
    </w:p>
    <w:p>
      <w:r>
        <w:t>императора огласил замену смертной казни ссылкой в Сибирь или отдачей</w:t>
      </w:r>
    </w:p>
    <w:p>
      <w:r>
        <w:t>в солдаты. Среди них оказался и Достоевский.</w:t>
      </w:r>
    </w:p>
    <w:p>
      <w:r>
        <w:t>Попытки Петрашевского пропагандировать устройство фаланстеров (общин), как и надежды Спешнева на народное восстание, являлись абсолютной</w:t>
      </w:r>
    </w:p>
    <w:p>
      <w:r>
        <w:t>утопией. В то же время это свидетельствовало о том, что радикальное направление общественной мысли ширилось. Проблема взаимоотношений власти и</w:t>
      </w:r>
    </w:p>
    <w:p>
      <w:r>
        <w:t>общества обострялась, поскольку речь уже шла не столько об улучшении существующей системы, сколько о замене самодержавного монархического режима.</w:t>
      </w:r>
    </w:p>
    <w:p>
      <w:r>
        <w:t>yПочему, на ваш взгляд, столь жестоко расправились с петрашевцами?</w:t>
      </w:r>
    </w:p>
    <w:p>
      <w:r>
        <w:t>ПОДВЕДЁМ ИТОГИ</w:t>
      </w:r>
    </w:p>
    <w:p>
      <w:r>
        <w:t>Время правления Николая I, несмотря на жёсткие цензурные ограничения, стало периодом активного развития общественной мысли, хотя количество вовлечённых в этот процесс людей оставалось относительно небольшим. В центре дискуссий были самые злободневные проблемы, связанные с путями дальнейшего развития России. Именно тогда произошло</w:t>
      </w:r>
    </w:p>
    <w:p>
      <w:r>
        <w:t>становление основных направлений общественной мысли. Помимо укрепления идеологии консерватизма, в спорах славянофилов и западников</w:t>
      </w:r>
    </w:p>
    <w:p>
      <w:r>
        <w:t>оформилось и либеральное направление — последовательные реформы</w:t>
      </w:r>
    </w:p>
    <w:p>
      <w:r>
        <w:t>при сохранении монархической власти. Чаадаев писал о настроениях, царивших в обществе: «Молодое поколение мечтало о реформах в стране,</w:t>
      </w:r>
    </w:p>
    <w:p>
      <w:r>
        <w:t>о системах управления, подобных тем, какие находим в странах Европы».</w:t>
      </w:r>
    </w:p>
    <w:p>
      <w:r>
        <w:t>Среди сторонников радикальных перемен сформировалась теория «русского социализма», предопределившая на годы характер революционного</w:t>
      </w:r>
    </w:p>
    <w:p>
      <w:r>
        <w:t>движения в стране.</w:t>
      </w:r>
    </w:p>
    <w:p>
      <w:r>
        <w:t>Вопросы и задания</w:t>
      </w:r>
    </w:p>
    <w:p>
      <w:r>
        <w:t>1. В чём заключалась главная идея «Философического письма» Чаадаева?</w:t>
      </w:r>
    </w:p>
    <w:p>
      <w:r>
        <w:t>2. Кто такие западники и славянофилы? Какие идеи они высказывали? Назовите наиболее известных западников и славянофилов.</w:t>
      </w:r>
    </w:p>
    <w:p>
      <w:r>
        <w:t>3. Как подходили западники и славянофилы к прошлому и будущему России? Как они</w:t>
      </w:r>
    </w:p>
    <w:p>
      <w:r>
        <w:t>относились к роли Петра I в истории России?</w:t>
      </w:r>
    </w:p>
    <w:p>
      <w:r>
        <w:t>4. Сравните славянофильство с идеями Уварова. Отметьте общие черты и выявите</w:t>
      </w:r>
    </w:p>
    <w:p>
      <w:r>
        <w:t>принципиальную разницу.</w:t>
      </w:r>
    </w:p>
    <w:p>
      <w:r>
        <w:t>5. Чем был вызван «духовный крах» Герцена? Как он сумел его преодолеть?</w:t>
      </w:r>
    </w:p>
    <w:p>
      <w:r>
        <w:t>6. Что такое «русский социализм»? В чём видел Герцен зачатки социализма в России?</w:t>
      </w:r>
    </w:p>
    <w:p>
      <w:r>
        <w:t>В чём отличие теории «русского социализма» от идей А. Сен-Симона и Ш. Фурье?</w:t>
      </w:r>
    </w:p>
    <w:p>
      <w:r>
        <w:t>7. Кто входил в кружок петрашевцев? Какие задачи ставили перед собой члены кружка?</w:t>
      </w:r>
    </w:p>
    <w:p>
      <w:r>
        <w:t>Работаем с ХРОНОЛОГИЕЙ</w:t>
      </w:r>
    </w:p>
    <w:p>
      <w:r>
        <w:t>Расположите в хронологической последовательности события: 1) появление кружка</w:t>
      </w:r>
    </w:p>
    <w:p>
      <w:r>
        <w:t>Герцена; 2) появление кружка Буташевича-Петрашевского; 3) создание теории</w:t>
      </w:r>
    </w:p>
    <w:p>
      <w:r>
        <w:t>«русского социализма»; 4) появление кружка Станкевича.</w:t>
      </w:r>
    </w:p>
    <w:p>
      <w:r>
        <w:t>Работаем с ИСТОЧНИКОМ</w:t>
      </w:r>
    </w:p>
    <w:p>
      <w:r>
        <w:t>Прочитайте отрывок из «Философического письма» П. Чаадаева, ответьте на вопросы и выполните задание.</w:t>
      </w:r>
    </w:p>
    <w:p>
      <w:r>
        <w:t>У каждого народа бывает период бурного волнения, страстного беспокойства,</w:t>
      </w:r>
    </w:p>
    <w:p>
      <w:r>
        <w:t>деятельности необдуманной и бесцельной. В это время люди становятся скитальцами в мире, физически и духовно. Это — эпоха сильных ощущений, широких замыслов, великих страстей народных... Через такой период прошли все общества. Ему</w:t>
      </w:r>
    </w:p>
    <w:p>
      <w:r>
        <w:t>обязаны они самыми яркими своими воспоминаниями, героическим элементом своей истории, своей поэзией, всеми наиболее сильными и плодотворными своими</w:t>
      </w:r>
    </w:p>
    <w:p>
      <w:r>
        <w:t>идеями; это — необходимая основа всякого общества... Этот увлекательный фазис в</w:t>
      </w:r>
    </w:p>
    <w:p>
      <w:r>
        <w:t>истории народов есть их юность, эпоха, в которую их способности развиваются всего сильнее и память о которой составляет радость и поучение их зрелого возраста.</w:t>
      </w:r>
    </w:p>
    <w:p>
      <w:r>
        <w:t>У нас ничего этого нет. Сначала — дикое варварство, потом грубое невежество, затем</w:t>
      </w:r>
    </w:p>
    <w:p>
      <w:r>
        <w:t>свирепое и унизительное чужеземное владычество, дух которого позднее унаследовала наша национальная власть, — такова печальная история нашей юности. Этого</w:t>
      </w:r>
    </w:p>
    <w:p>
      <w:r>
        <w:t>периода бурной деятельности, кипучей игры духовных сил народных у нас не было</w:t>
      </w:r>
    </w:p>
    <w:p>
      <w:r>
        <w:t>совсем. Эпоха нашей социальной жизни, соответствующая этому возрасту, была заполнена тусклым и мрачным существованием, лишённым силы и энергии, которое</w:t>
      </w:r>
    </w:p>
    <w:p>
      <w:r>
        <w:t>ничто не оживляло, кроме злодеяний, ничто не смягчало, кроме рабства… Окиньте</w:t>
      </w:r>
    </w:p>
    <w:p>
      <w:r>
        <w:t>взглядом все прожитые нами века, всё занимаемое нами пространство, — вы не найдёте ни одного привлекательного воспоминания, ни одного почтенного памятника,</w:t>
      </w:r>
    </w:p>
    <w:p>
      <w:r>
        <w:t>который властно говорил бы вам о прошлом, который воссоздавал бы его пред вами</w:t>
      </w:r>
    </w:p>
    <w:p>
      <w:r>
        <w:t>живо и картинно. Мы живём одним настоящим в самых тесных его пределах, без</w:t>
      </w:r>
    </w:p>
    <w:p>
      <w:r>
        <w:t>прошедшего и будущего, среди мёртвого застоя.</w:t>
      </w:r>
    </w:p>
    <w:p>
      <w:r>
        <w:t>y1. О каких событиях западноевропейской и русской истории, на ваш взгляд, писал</w:t>
      </w:r>
    </w:p>
    <w:p>
      <w:r>
        <w:t>Чаадаев в приведённом отрывке? 2. Почему существовавший в николаевской России застой автор связывал с историей страны? Насколько, по вашему мнению, такая</w:t>
      </w:r>
    </w:p>
    <w:p>
      <w:r>
        <w:t>связь правомерна? 3. Подтвердите или опровергните с помощью фактов оценку</w:t>
      </w:r>
    </w:p>
    <w:p>
      <w:r>
        <w:t>Чаадаевым русской истории.</w:t>
      </w:r>
    </w:p>
    <w:p>
      <w:r>
        <w:t>Работаем с ПОНЯТИЯМИ</w:t>
      </w:r>
    </w:p>
    <w:p>
      <w:r>
        <w:t>Раскройте смысл понятия «либерализм».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r>
        <w:t>ИТОГИ ГЛАВЫ</w:t>
      </w:r>
    </w:p>
    <w:p>
      <w:r>
        <w:t>yГлавной задачей своего царствования Николай I считал сохранение и укрепление</w:t>
      </w:r>
    </w:p>
    <w:p>
      <w:r>
        <w:t>самодержавного строя. Решению этой задачи было подчинено преобразование государственного аппарата, попытки Николая лично наблюдать, контролировать и руководить всем происходившим в стране, поиски нового идеологического обоснования традиционного общественного устройства.</w:t>
      </w:r>
    </w:p>
    <w:p>
      <w:r>
        <w:t>yВо второй четверти XIX в. было сделано очень многое для подготовки кадров, требовавшихся в различных отраслях экономики, появления транспортной системы,</w:t>
      </w:r>
    </w:p>
    <w:p>
      <w:r>
        <w:t>оздоровления финансов. Особое внимание власть уделяла положению дворянства</w:t>
      </w:r>
    </w:p>
    <w:p>
      <w:r>
        <w:t>и проблеме крепостного права. В эти годы продолжается развитие общественного</w:t>
      </w:r>
    </w:p>
    <w:p>
      <w:r>
        <w:t>движения, Герцен вырабатывает теорию «русского социализма».</w:t>
      </w:r>
    </w:p>
    <w:p>
      <w:r>
        <w:t>yПоражение России в Крымской войне поставило страну и власть перед необходимостью проведения комплексных реформ.</w:t>
      </w:r>
    </w:p>
    <w:p>
      <w:r>
        <w:t>ВОПРОСЫ И ЗАДАНИЯ К ГЛАВЕ</w:t>
      </w:r>
    </w:p>
    <w:p>
      <w:r>
        <w:t>1. Каковы основные направления внутренней политики России во второй четверти</w:t>
      </w:r>
    </w:p>
    <w:p>
      <w:r>
        <w:t>XIX в.? Какие главные задачи она была призвана решить и насколько это удалось?</w:t>
      </w:r>
    </w:p>
    <w:p>
      <w:r>
        <w:t>2. Какие реформы были осуществлены в период царствования Николая I? Как они повлияли на развитие страны? Чего удалось и чего не удалось добиться?</w:t>
      </w:r>
    </w:p>
    <w:p>
      <w:r>
        <w:t>3. Вспомните, какие перемены происходили в экономике и социально-политической</w:t>
      </w:r>
    </w:p>
    <w:p>
      <w:r>
        <w:t>сфере стран Западной Европы и Северной Америки в первой половине ХIХ в. Можно ли говорить, что экономика России в тот период развивалась в том же направлении? Приведите не менее двух-трёх фактов, подтверждающих вашу точку зрения.</w:t>
      </w:r>
    </w:p>
    <w:p>
      <w:r>
        <w:t>4. Охарактеризуйте основные направления внешней политики России во второй четверти XIX в. Чего удалось достичь в вопросе укрепления международного положения и авторитета Российской империи? Какие были допущены ошибки? В чём состояли причины поражения России в Крымской войне?</w:t>
      </w:r>
    </w:p>
    <w:p>
      <w:r>
        <w:t>5. Каковы основные направления развития общественной мысли во второй четверти</w:t>
      </w:r>
    </w:p>
    <w:p>
      <w:r>
        <w:t>XIX в.? Охарактеризуйте взгляды его главных представителей. Почему в обществе</w:t>
      </w:r>
    </w:p>
    <w:p>
      <w:r>
        <w:t>усиливались оппозиционные по отношению к власти настроения?</w:t>
      </w:r>
    </w:p>
    <w:p>
      <w:r>
        <w:t>6. Подготовьте сообщение об одном из исторических деятелей 1825—1856 гг.</w:t>
      </w:r>
    </w:p>
    <w:p>
      <w:r>
        <w:t>?</w:t>
      </w:r>
    </w:p>
    <w:p>
      <w:r>
        <w:t>Сформулируйте ответ на главный вопрос главы и обоснуйте его</w:t>
      </w:r>
    </w:p>
    <w:p>
      <w:r>
        <w:t>двумя-тремя аргументами.</w:t>
      </w:r>
    </w:p>
    <w:p>
      <w:r>
        <w:t>ТЕМЫ ПРОЕКТОВ</w:t>
      </w:r>
    </w:p>
    <w:p>
      <w:r>
        <w:t>1 Начало промышленного переворота в России: причины и следствия.</w:t>
      </w:r>
    </w:p>
    <w:p>
      <w:r>
        <w:t>Используя дополнительные источники, подберите материал о создании и истории</w:t>
      </w:r>
    </w:p>
    <w:p>
      <w:r>
        <w:t>одного из известных российских промышленных предприятий, возникших в первой</w:t>
      </w:r>
    </w:p>
    <w:p>
      <w:r>
        <w:t>половине ХIХ в. (возможно, на территории вашего города, региона). Подготовьте</w:t>
      </w:r>
    </w:p>
    <w:p>
      <w:r>
        <w:t>презентацию об истории этого предприятия.</w:t>
      </w:r>
    </w:p>
    <w:p>
      <w:r>
        <w:t>Итоги главы</w:t>
      </w:r>
    </w:p>
    <w:p>
      <w:r>
        <w:t>2 Виртуальная экскурсия по памятным местам Севастопольской обороны.</w:t>
      </w:r>
    </w:p>
    <w:p>
      <w:r>
        <w:t>Используя дополнительные источники, подготовьте презентацию памятных мест</w:t>
      </w:r>
    </w:p>
    <w:p>
      <w:r>
        <w:t>обороны Севастополя в 1854—1855 гг. При помощи презентации проведите воображаемую экскурсию по этим местам для одноклассников.</w:t>
      </w:r>
    </w:p>
    <w:p>
      <w:r>
        <w:t>ДОПОЛНИТЕЛЬНЫЕ МАТЕРИАЛЫ</w:t>
      </w:r>
    </w:p>
    <w:p>
      <w:r>
        <w:t>1. «АДМИРАЛ НАХИМОВ». Худ. фильм, реж. В. Пудовкин, 1946 г.</w:t>
      </w:r>
    </w:p>
    <w:p>
      <w:r>
        <w:t>2. «ВОСТОЧНЫЙ ВОПРОС В ПОЛИТИКЕ НИКОЛАЯ I». Видеоурок Л. Выскочкова.</w:t>
      </w:r>
    </w:p>
    <w:p>
      <w:r>
        <w:t>2015 г.</w:t>
      </w:r>
    </w:p>
    <w:p>
      <w:r>
        <w:t>3. «УЧИТЕЛЮ И УЧЕНИКУ». Материалы к главе на портале «История.РФ».</w:t>
      </w:r>
    </w:p>
    <w:p>
      <w:r>
        <w:t>Научно-популярная литература</w:t>
      </w:r>
    </w:p>
    <w:p>
      <w:r>
        <w:t>Выскочков Л. «Николай I».</w:t>
      </w:r>
    </w:p>
    <w:p>
      <w:r>
        <w:t>Курукин И. «Романовы».</w:t>
      </w:r>
    </w:p>
    <w:p>
      <w:r>
        <w:t>Ляшенко Л. «Два брата на российском престоле».</w:t>
      </w:r>
    </w:p>
    <w:p>
      <w:r>
        <w:t>Олейников Д. «Николай I».</w:t>
      </w:r>
    </w:p>
    <w:p>
      <w:r>
        <w:t>Сидорова М., Щербакова Е. «Россия под надзором: Отчёты III Отделения</w:t>
      </w:r>
    </w:p>
    <w:p>
      <w:r>
        <w:t>1827—1869 гг.».</w:t>
      </w:r>
    </w:p>
    <w:p>
      <w:r>
        <w:t>Шевченко М. «Конец одного величия».</w:t>
      </w:r>
    </w:p>
    <w:p>
      <w:r>
        <w:t>Художественная литература</w:t>
      </w:r>
    </w:p>
    <w:p>
      <w:r>
        <w:t>Гоголь Н. «Мёртвые души». «Ревизор».</w:t>
      </w:r>
    </w:p>
    <w:p>
      <w:r>
        <w:t>Грибоедов А. «Горе от ума».</w:t>
      </w:r>
    </w:p>
    <w:p>
      <w:r>
        <w:t>Данилевский Г. «Беглые в Новороссии».</w:t>
      </w:r>
    </w:p>
    <w:p>
      <w:r>
        <w:t>Пушкин А. «Клеветникам России». «Бородинская годовщина». «Повести покойного</w:t>
      </w:r>
    </w:p>
    <w:p>
      <w:r>
        <w:t>Ивана Петровича Белкина». «Евгений Онегин».</w:t>
      </w:r>
    </w:p>
    <w:p>
      <w:r>
        <w:t>Сергеев-Ценский С. «Севастопольская страда».</w:t>
      </w:r>
    </w:p>
    <w:p>
      <w:r>
        <w:t>Толстой Л. «Кавказский пленник». «Хаджи-Мурат». «Севастопольские рассказы».</w:t>
      </w:r>
    </w:p>
    <w:p>
      <w:r>
        <w:t>Тургенев И. «Записки охотника».</w:t>
      </w:r>
    </w:p>
    <w:p>
      <w:r>
        <w:t>Рекомендуем посетить</w:t>
      </w:r>
    </w:p>
    <w:p>
      <w:r>
        <w:t>Москва,</w:t>
      </w:r>
    </w:p>
    <w:p>
      <w:r>
        <w:t>Государственный</w:t>
      </w:r>
    </w:p>
    <w:p>
      <w:r>
        <w:t>исторический музей</w:t>
      </w:r>
    </w:p>
    <w:p>
      <w:r>
        <w:t>С.-Петербург,</w:t>
      </w:r>
    </w:p>
    <w:p>
      <w:r>
        <w:t>Государственный Эрмитаж</w:t>
      </w:r>
    </w:p>
    <w:p>
      <w:r>
        <w:t>С.-Петербург,</w:t>
      </w:r>
    </w:p>
    <w:p>
      <w:r>
        <w:t>Государственный Русский</w:t>
      </w:r>
    </w:p>
    <w:p>
      <w:r>
        <w:t>музей</w:t>
      </w:r>
    </w:p>
    <w:p>
      <w:r>
        <w:t>С.-Петербург, г. Пушкин,</w:t>
      </w:r>
    </w:p>
    <w:p>
      <w:r>
        <w:t>ГМЗ «Царское Село»</w:t>
      </w:r>
    </w:p>
    <w:p>
      <w:r>
        <w:t>Калининград,</w:t>
      </w:r>
    </w:p>
    <w:p>
      <w:r>
        <w:t>Музей Мирового океана</w:t>
      </w:r>
    </w:p>
    <w:p>
      <w:r>
        <w:t>Севастополь,</w:t>
      </w:r>
    </w:p>
    <w:p>
      <w:r>
        <w:t>Музей обороны Севастополя</w:t>
      </w:r>
    </w:p>
    <w:p>
      <w:r>
        <w:t>Петропавловск-Камчатский,</w:t>
      </w:r>
    </w:p>
    <w:p>
      <w:r>
        <w:t>Камчатский краевой</w:t>
      </w:r>
    </w:p>
    <w:p>
      <w:r>
        <w:t>объединённый музей</w:t>
      </w:r>
    </w:p>
    <w:p>
      <w:r>
        <w:t>ГЛАВА</w:t>
      </w:r>
    </w:p>
    <w:p>
      <w:r>
        <w:t>II</w:t>
      </w:r>
    </w:p>
    <w:p>
      <w:r>
        <w:t>КУЛЬТУРНОЕ ПРОСТРАНСТВО</w:t>
      </w:r>
    </w:p>
    <w:p>
      <w:r>
        <w:t>ИМПЕРИИ В ПЕРВОЙ</w:t>
      </w:r>
    </w:p>
    <w:p>
      <w:r>
        <w:t>ПОЛОВИНЕ XIX в.</w:t>
      </w:r>
    </w:p>
    <w:p>
      <w:r>
        <w:t>А. С. Пушкин.</w:t>
      </w:r>
    </w:p>
    <w:p>
      <w:r>
        <w:t>Художник О. Кипренский.</w:t>
      </w:r>
    </w:p>
    <w:p>
      <w:r>
        <w:t>Москва, Государственная</w:t>
      </w:r>
    </w:p>
    <w:p>
      <w:r>
        <w:t>Третьяковская галерея</w:t>
      </w:r>
    </w:p>
    <w:p>
      <w:r>
        <w:t>Н. В. Гоголь.</w:t>
      </w:r>
    </w:p>
    <w:p>
      <w:r>
        <w:t>Художник Ф. Моллер.</w:t>
      </w:r>
    </w:p>
    <w:p>
      <w:r>
        <w:t>Москва, Государственная</w:t>
      </w:r>
    </w:p>
    <w:p>
      <w:r>
        <w:t>Третьяковская галерея</w:t>
      </w:r>
    </w:p>
    <w:p>
      <w:r>
        <w:t>«Да, славное время было когда-то! В литературе раздавались, по-видимому,</w:t>
      </w:r>
    </w:p>
    <w:p>
      <w:r>
        <w:t>энергичные голоса, старавшиеся нарушить покой тупого самодовольства, расшевелить апатию и разогнать лень; везде слышался призыв к самоотверженной деятельности на пользу общего дела и для блага любезного отечества. Публику бесконечно</w:t>
      </w:r>
    </w:p>
    <w:p>
      <w:r>
        <w:t>радовало такое состояние литературы и приводило в восторг это согласие, нигде не</w:t>
      </w:r>
    </w:p>
    <w:p>
      <w:r>
        <w:t>виданное литературное шествие к одной цели, этот дружный, почти фантастический</w:t>
      </w:r>
    </w:p>
    <w:p>
      <w:r>
        <w:t>крестовый поход против всего, что враждебно литературе и обществу и что мешает</w:t>
      </w:r>
    </w:p>
    <w:p>
      <w:r>
        <w:t>их развитию. Поистине, то был золотой век нашей литературы, период её невинности и блаженства!»</w:t>
      </w:r>
    </w:p>
    <w:p>
      <w:r>
        <w:t>Из статьи публициста М. Антоновича «Литературный кризис» (1863)</w:t>
      </w:r>
    </w:p>
    <w:p>
      <w:r>
        <w:t>?</w:t>
      </w:r>
    </w:p>
    <w:p>
      <w:r>
        <w:t>Какие цели ставили перед собой писатели, деятели</w:t>
      </w:r>
    </w:p>
    <w:p>
      <w:r>
        <w:t>литературы и искусства периода золотого века русской</w:t>
      </w:r>
    </w:p>
    <w:p>
      <w:r>
        <w:t>культуры?</w:t>
      </w:r>
    </w:p>
    <w:p>
      <w:pPr>
        <w:pStyle w:val="Heading1"/>
      </w:pPr>
      <w:r>
        <w:t>[Россия] § 9 Изменения в быту в первой половине XIX в.</w:t>
      </w:r>
    </w:p>
    <w:p>
      <w:r>
        <w:t>?</w:t>
      </w:r>
    </w:p>
    <w:p>
      <w:r>
        <w:t>Какие факторы влияли на изменения в быту населения России в первой</w:t>
      </w:r>
    </w:p>
    <w:p>
      <w:r>
        <w:t>половине ХIХ в.?</w:t>
      </w:r>
    </w:p>
    <w:p>
      <w:r>
        <w:t>«Гумно». Художник А. Венецианов.</w:t>
      </w:r>
    </w:p>
    <w:p>
      <w:r>
        <w:t>С.-Петербург, Государственный Русский музей</w:t>
      </w:r>
    </w:p>
    <w:p>
      <w:r>
        <w:t>преподобный</w:t>
      </w:r>
    </w:p>
    <w:p>
      <w:r>
        <w:t>Серафим Саровский</w:t>
      </w:r>
    </w:p>
    <w:p>
      <w:r>
        <w:t>Амвросий Оптинский</w:t>
      </w:r>
    </w:p>
    <w:p>
      <w:r>
        <w:t>Новые явления, ярко проявившиеся в социально-экономической и культурной жизни России в 1801—1855 гг., повлияли и на повседневный быт людей. Самые заметные изменения происходили в городах и крупных сёлах центральных районов империи. Большинство населения, жившее в деревнях</w:t>
      </w:r>
    </w:p>
    <w:p>
      <w:r>
        <w:t>и провинциальных городах, сохраняло традиционные, патриархальные устои.</w:t>
      </w:r>
    </w:p>
    <w:p>
      <w:r>
        <w:t>Глубина небольших изменений в повседневной жизни зависела и от сословной</w:t>
      </w:r>
    </w:p>
    <w:p>
      <w:r>
        <w:t>принадлежности людей, поскольку верхи общества были более восприимчивы</w:t>
      </w:r>
    </w:p>
    <w:p>
      <w:r>
        <w:t>к новым веяниям.</w:t>
      </w:r>
    </w:p>
    <w:p>
      <w:r>
        <w:t>1 Дворянский быт. В первой половине XIX в. большинство дворян давало</w:t>
      </w:r>
    </w:p>
    <w:p>
      <w:r>
        <w:t>детям домашнее образование, включавшее изучение двух-трёх иностранных</w:t>
      </w:r>
    </w:p>
    <w:p>
      <w:r>
        <w:t>языков и начальное освоение других предметов. Учителями дворянских детей</w:t>
      </w:r>
    </w:p>
    <w:p>
      <w:r>
        <w:t>«Великосветский салон». Неизвестный художник</w:t>
      </w:r>
    </w:p>
    <w:p>
      <w:r>
        <w:t>SЧем, на ваш взгляд, заняты изображённые на картине люди?</w:t>
      </w:r>
    </w:p>
    <w:p>
      <w:r>
        <w:t>часто становились иностранцы. Мемуары того времени пестрят анекдотическими воспоминаниями о французских и немецких «наставниках», бывших</w:t>
      </w:r>
    </w:p>
    <w:p>
      <w:r>
        <w:t>у себя на родине солдатами, кучерами, лакеями, а то и авантюристами или</w:t>
      </w:r>
    </w:p>
    <w:p>
      <w:r>
        <w:t>преступниками.</w:t>
      </w:r>
    </w:p>
    <w:p>
      <w:r>
        <w:t>Альтернативой домашнему воспитанию являлись пансионы или государственные училища. Однако большинство дворян по традиции готовили своих</w:t>
      </w:r>
    </w:p>
    <w:p>
      <w:r>
        <w:t>детей к военной службе, зачисляя их с 7—8 лет в кадетские корпуса или гвардейские полки.</w:t>
      </w:r>
    </w:p>
    <w:p>
      <w:r>
        <w:t>В XIX в. не служащий или не служивший по военной или гражданской части дворянин был в России редкостью. До конца жизни он должен был подписывать официальные бумаги не слишком приятным титулом «недоросль».</w:t>
      </w:r>
    </w:p>
    <w:p>
      <w:r>
        <w:t>Уклонение от службы (хотя по закону дворянин имел право не служить) считалось предосудительным. Служба государю и Отечеству являлась в общественном восприятии неотъемлемой частью дворянской чести, расценивалась как</w:t>
      </w:r>
    </w:p>
    <w:p>
      <w:r>
        <w:t>безусловная нравственная ценность.</w:t>
      </w:r>
    </w:p>
    <w:p>
      <w:r>
        <w:t>Городской дом богатого дворянина (имевшего не меньше 100 крепостных —</w:t>
      </w:r>
    </w:p>
    <w:p>
      <w:r>
        <w:t>таких было примерно 10 %) — это каменный или деревянный особняк в стиле</w:t>
      </w:r>
    </w:p>
    <w:p>
      <w:r>
        <w:t>ампир с 4—6 колоннами и обязательным фронтоном. Интерьеры украшали персидскими коврами, зеркалами, картинами, мебелью ценных пород дерева.</w:t>
      </w:r>
    </w:p>
    <w:p>
      <w:r>
        <w:t>Летом дворяне переезжали в свои сельские имения. К зданию усадьбы обычно</w:t>
      </w:r>
    </w:p>
    <w:p>
      <w:r>
        <w:t>примыкали английский или французский парк, фруктовые сады и огороды.</w:t>
      </w:r>
    </w:p>
    <w:p>
      <w:r>
        <w:t>Зимой, обычно перед Рождеством, помещики возвращались в города. Ехали, как правило, на «долгих», т. е. неспешными караванами из собственных</w:t>
      </w:r>
    </w:p>
    <w:p>
      <w:r>
        <w:t>карет и повозок без смены лошадей на почтовых станциях. Обозы из 15—</w:t>
      </w:r>
    </w:p>
    <w:p>
      <w:r>
        <w:t>20 подвод отправлялись заранее, чтобы обеспечить господ в городе припасами:</w:t>
      </w:r>
    </w:p>
    <w:p>
      <w:r>
        <w:t>мукой, мясом, рыбой, маслом, соленьями, вареньями и т. п. От Рождества</w:t>
      </w:r>
    </w:p>
    <w:p>
      <w:r>
        <w:t>до Масленицы в дворянских домах давались званые обеды и балы. В Москве,</w:t>
      </w:r>
    </w:p>
    <w:p>
      <w:r>
        <w:t>например, в зимнее время ежедневно проходило до 50 балов.</w:t>
      </w:r>
    </w:p>
    <w:p>
      <w:r>
        <w:t>В еде дворяне, так же как купцы или мещане, были консервативны. Любимыми кушаньями оставались пироги, студни, щи, ботвиньи, кулебяки, а иностранные блюда готовились только для званых обедов. Из алкогольных напитков (которые, как правило, изготовлялись в собственных хозяйствах) предпочитали домашние настойки и наливки, сортов и видов которых было великое</w:t>
      </w:r>
    </w:p>
    <w:p>
      <w:r>
        <w:t>множество. Отдельные богатые столичные гурманы выписывали из Европы</w:t>
      </w:r>
    </w:p>
    <w:p>
      <w:r>
        <w:t>паштеты, пирожные и вина (которые зачастую оказывались поддельными).</w:t>
      </w:r>
    </w:p>
    <w:p>
      <w:r>
        <w:t>Огромную популярность приобрели кофе и особенно чай, постепенно становившийся национальным русским напитком.</w:t>
      </w:r>
    </w:p>
    <w:p>
      <w:r>
        <w:t>Первая половина XIX в. для значительной части дворянства стала поиском</w:t>
      </w:r>
    </w:p>
    <w:p>
      <w:r>
        <w:t>европейских альтернатив дедовскому укладу, нравам и привычкам. Но нельзя</w:t>
      </w:r>
    </w:p>
    <w:p>
      <w:r>
        <w:t>сказать, что тот или иной «подход» возобладал — в повседневной жизни дворян преобладало скорее переплетение «европеизма» и традиционных представлений о «правильном» быте.</w:t>
      </w:r>
    </w:p>
    <w:p>
      <w:r>
        <w:t>yВ чём состояли различия быта дворян в сельской местности и городе?</w:t>
      </w:r>
    </w:p>
    <w:p>
      <w:r>
        <w:t>2 Быт купцов. Изменения, пусть и менее заметные, коснулись и купеческого</w:t>
      </w:r>
    </w:p>
    <w:p>
      <w:r>
        <w:t>быта. Купцы (особенно двух первых, высших гильдий) перенимали черты образа жизни представителей дворянства — но медленно и осторожно. Эта постепенность объяснялась тем, что отношениям «аристократии крови» и «аристократии капитала» была присуща взаимная неприязнь. Первые считали купцов</w:t>
      </w:r>
    </w:p>
    <w:p>
      <w:r>
        <w:t>грубыми и невежественными, вторые относились к дворянам как к заносчивым и высокомерным бездельникам.</w:t>
      </w:r>
    </w:p>
    <w:p>
      <w:r>
        <w:t>Основная масса купечества по-прежнему сохраняла традиционный уклад</w:t>
      </w:r>
    </w:p>
    <w:p>
      <w:r>
        <w:t>жизни и придерживалась сложившихся методов ведения торгового или промышленного дела. В домах царила жёсткая субординация, напоминавшая</w:t>
      </w:r>
    </w:p>
    <w:p>
      <w:r>
        <w:t>предписания знаменитого «Домостроя».</w:t>
      </w:r>
    </w:p>
    <w:p>
      <w:r>
        <w:t>yВспомните основные положения «Домостроя».</w:t>
      </w:r>
    </w:p>
    <w:p>
      <w:r>
        <w:t>Купцы предпочитали лично контролировать ход дел, не слишком доверяя приказчикам. Ради этого они по 8—10 часов просиживали в своих лавках, амбарах</w:t>
      </w:r>
    </w:p>
    <w:p>
      <w:r>
        <w:t>и фабричных конторах. Для большей части русского купечества, особенно вышед«Портрет семьи купцов Косиных</w:t>
      </w:r>
    </w:p>
    <w:p>
      <w:r>
        <w:t>за чаепитием».</w:t>
      </w:r>
    </w:p>
    <w:p>
      <w:r>
        <w:t>Художник Кучиков (?). Москва,</w:t>
      </w:r>
    </w:p>
    <w:p>
      <w:r>
        <w:t>Государственный исторический музей</w:t>
      </w:r>
    </w:p>
    <w:p>
      <w:r>
        <w:t>SМожно ли на основании картины говорить</w:t>
      </w:r>
    </w:p>
    <w:p>
      <w:r>
        <w:t>о влиянии новых веяний на купеческий</w:t>
      </w:r>
    </w:p>
    <w:p>
      <w:r>
        <w:t>быт? Своё мнение аргументируйте.</w:t>
      </w:r>
    </w:p>
    <w:p>
      <w:r>
        <w:t>шего из среды старообрядцев, было характерно понятие купеческого слова.</w:t>
      </w:r>
    </w:p>
    <w:p>
      <w:r>
        <w:t>Нередко миллионные сделки заключались без официального оформления —</w:t>
      </w:r>
    </w:p>
    <w:p>
      <w:r>
        <w:t>стороны «ударяли по рукам» и честно соблюдали все условия договорённостей.</w:t>
      </w:r>
    </w:p>
    <w:p>
      <w:r>
        <w:t>Обычная купеческая семья жила за высоким забором с редко открывающимися воротами, вела общее хозяйство и закупала продукты и вещи. В частной</w:t>
      </w:r>
    </w:p>
    <w:p>
      <w:r>
        <w:t>жизни начинающий российский буржуа тяготел к комфорту, окружая себя не</w:t>
      </w:r>
    </w:p>
    <w:p>
      <w:r>
        <w:t>европейскими новинками, а прочно и удобно сработанными вещами.</w:t>
      </w:r>
    </w:p>
    <w:p>
      <w:r>
        <w:t>yПочему существовало взаимное неприятие дворян и купцов?</w:t>
      </w:r>
    </w:p>
    <w:p>
      <w:r>
        <w:t>3 Крестьянский быт. Подавляющая масса крестьян оставалась неграмотной,</w:t>
      </w:r>
    </w:p>
    <w:p>
      <w:r>
        <w:t>и документов об их быте сохранилось мало. Тем не менее можно говорить</w:t>
      </w:r>
    </w:p>
    <w:p>
      <w:r>
        <w:t>о том, что условия жизни по крайней мере части крестьянства были не такими</w:t>
      </w:r>
    </w:p>
    <w:p>
      <w:r>
        <w:t>уж плохими. Например, в имении князей Юсуповых «недостаточными» считались крестьяне, имевшие от 2 до 5 лошадей, от 1 до 3 коров и от 8 до 20 овец.</w:t>
      </w:r>
    </w:p>
    <w:p>
      <w:r>
        <w:t>Бедным считался крестьянин, в хозяйстве которого не было лошади и коровы.</w:t>
      </w:r>
    </w:p>
    <w:p>
      <w:r>
        <w:t>«Безлошадников» было, по различным оценкам, от 10 до 20 % крестьян.</w:t>
      </w:r>
    </w:p>
    <w:p>
      <w:r>
        <w:t>Исследователь быта крестьян в 1840 г. писал, что «избы сельские делаются</w:t>
      </w:r>
    </w:p>
    <w:p>
      <w:r>
        <w:t>чище и опрятнее, крестьяне перестают держать в жилых помещениях домашних животных». В жилищах появляются стулья, комоды, а то и часы. Однако</w:t>
      </w:r>
    </w:p>
    <w:p>
      <w:r>
        <w:t>всё же основная масса крестьян имела из мебели только стол и лавки, спала на</w:t>
      </w:r>
    </w:p>
    <w:p>
      <w:r>
        <w:t>печи и на тех же лавках. Печь занимала до четверти размера избы. Заметная</w:t>
      </w:r>
    </w:p>
    <w:p>
      <w:r>
        <w:t>разница существовала и в одежде. Крестьяне побогаче сменили лапти на сапоги, армяк и грубые порты — на кафтан и плисовые штаны; валяную шапку —</w:t>
      </w:r>
    </w:p>
    <w:p>
      <w:r>
        <w:t>на картуз. Беднота же, как свидетельствовал современник-иностранец, «вместо</w:t>
      </w:r>
    </w:p>
    <w:p>
      <w:r>
        <w:t>чулок обёртывает ноги холстом или другим отрепьем и носит обувь из древесной коры (имеются в виду онучи и лапти)».</w:t>
      </w:r>
    </w:p>
    <w:p>
      <w:r>
        <w:t>В пищевом рационе ведущее место занимали овощи, выращенные на собственном огороде, а также различные продукты переработки зерна — каша,</w:t>
      </w:r>
    </w:p>
    <w:p>
      <w:r>
        <w:t>кисель, хлеб и т. д. Картофель ещё не стал «вторым хлебом», под него отводилось лишь 1,5 % посевных площадей, принадлежавших крестьянам. Лишь немногие могли позволить себе пироги, студни или лапшу.</w:t>
      </w:r>
    </w:p>
    <w:p>
      <w:r>
        <w:t>Заметный отпечаток на деревенский быт накладывало ширящееся отходничество, т. е. сезонная работа в городах. Там</w:t>
      </w:r>
    </w:p>
    <w:p>
      <w:r>
        <w:t>отходники знакомились с повседневной городской жизнью. Новшества, приносимые</w:t>
      </w:r>
    </w:p>
    <w:p>
      <w:r>
        <w:t>отходниками, быстрее остальных заимствовала молодёжь. Постепенно менялась сель«Крестьянское семейство перед</w:t>
      </w:r>
    </w:p>
    <w:p>
      <w:r>
        <w:t>обедом». Художник Ф. Солнцев.</w:t>
      </w:r>
    </w:p>
    <w:p>
      <w:r>
        <w:t>Москва, Государственная</w:t>
      </w:r>
    </w:p>
    <w:p>
      <w:r>
        <w:t>Третьяковская галерея</w:t>
      </w:r>
    </w:p>
    <w:p>
      <w:r>
        <w:t>SПодготовьте короткое сообщение о художнике Фёдоре Солнцеве.</w:t>
      </w:r>
    </w:p>
    <w:p>
      <w:r>
        <w:t>«К преподобному». Художник С. Виноградов</w:t>
      </w:r>
    </w:p>
    <w:p>
      <w:r>
        <w:t>SПредположите, для чего шли к преподобному изображённые на картине люди.</w:t>
      </w:r>
    </w:p>
    <w:p>
      <w:r>
        <w:t>ская мода на одежду, повысился интерес к модным танцам, в праздничные дни</w:t>
      </w:r>
    </w:p>
    <w:p>
      <w:r>
        <w:t>стали устраиваться незамысловатые аттракционы, карусели, балаганы с кукольными представлениями.</w:t>
      </w:r>
    </w:p>
    <w:p>
      <w:r>
        <w:t>Основой духовной жизни и нравственных представлений крестьян оставалась православная вера. Они регулярно посещали церковь, соблюдали посты и</w:t>
      </w:r>
    </w:p>
    <w:p>
      <w:r>
        <w:t>обряды. В конце ХVIII — первой половине ХIХ в. большую известность получила подвижническая деятельность монаха — преподобного Серафима Саровского (в миру — П. Мошнин, 1754/59—1833). К нему в Саровский монастырь в Тамбовской губернии за советами и моральной поддержкой приходили</w:t>
      </w:r>
    </w:p>
    <w:p>
      <w:r>
        <w:t>люди всех сословий. Иногда в один день у старца бывало до тысячи посетителей. Позже огромный нравственный авторитет приобрёл старец Амвросий</w:t>
      </w:r>
    </w:p>
    <w:p>
      <w:r>
        <w:t>Оптинский (1812—1891).</w:t>
      </w:r>
    </w:p>
    <w:p>
      <w:r>
        <w:t>yКакие сложности возникают при характеристике крестьянского быта первой половины ХIХ в.?</w:t>
      </w:r>
    </w:p>
    <w:p>
      <w:r>
        <w:t>4 Быт рабочих. Фабричный уклад был для преимущественно крестьянской</w:t>
      </w:r>
    </w:p>
    <w:p>
      <w:r>
        <w:t>России явлением относительно новым, ещё неустоявшимся, а потому непривычным и тяжёлым, подчинённым мелкой регламентации со стороны хозяев-предпринимателей и администрации городов. В 1840 г. генерал-губернатор</w:t>
      </w:r>
    </w:p>
    <w:p>
      <w:r>
        <w:t>Москвы А. Закревский ввёл правила, жёстко регламентировавшие жизнь рабочих. Среди прочего, рабочим запрещалось играть в кости и карты. По воскресеньям все были обязаны ходить в церковь «под опасение штрафа».</w:t>
      </w:r>
    </w:p>
    <w:p>
      <w:r>
        <w:t>В первые десятилетия ХIХ в. рабочих набирали из крестьян, причём фабриканты предпочитали иметь дело с помещичьими крепостными, как более покорными и покладистыми. Это был особый слой «кабальных» рабочих, которые из-за отсутствия навыков работали неэффективно, но при этом обходи-</w:t>
      </w:r>
    </w:p>
    <w:p>
      <w:r>
        <w:t>«Демидовские рабочие».</w:t>
      </w:r>
    </w:p>
    <w:p>
      <w:r>
        <w:t>Художник В. Раев</w:t>
      </w:r>
    </w:p>
    <w:p>
      <w:r>
        <w:t>лись хозяину дёшево. Жили они в казармах</w:t>
      </w:r>
    </w:p>
    <w:p>
      <w:r>
        <w:t>с центральным коридором и комнатами-клетушками по обеим сторонам. Отдыхал мастеровой на нарах, которые были</w:t>
      </w:r>
    </w:p>
    <w:p>
      <w:r>
        <w:t>двухъярусными. При обычной высоте комнаты в 2,5 м верхний ярус отстоял от потолка на 0,5 м. Однако некоторые рабочие</w:t>
      </w:r>
    </w:p>
    <w:p>
      <w:r>
        <w:t>не имели и этого. После 12—14-часовой трудовой смены они спали прямо в цеху на столах или верстаках, а то и просто</w:t>
      </w:r>
    </w:p>
    <w:p>
      <w:r>
        <w:t>на полу. Одевались в рубаху, грубые порты</w:t>
      </w:r>
    </w:p>
    <w:p>
      <w:r>
        <w:t>и овчинный тулуп. Ели в основном каши</w:t>
      </w:r>
    </w:p>
    <w:p>
      <w:r>
        <w:t>и хлеб (витаминов явно недоставало).</w:t>
      </w:r>
    </w:p>
    <w:p>
      <w:r>
        <w:t>Смертность среди рабочих была в среднем</w:t>
      </w:r>
    </w:p>
    <w:p>
      <w:r>
        <w:t>в 2 раза выше по сравнению с другими слоями населения.</w:t>
      </w:r>
    </w:p>
    <w:p>
      <w:r>
        <w:t>Грамотность была явлением очень редким. Из развлечений у мастеровых</w:t>
      </w:r>
    </w:p>
    <w:p>
      <w:r>
        <w:t>оставались прогулки, игра в карты и кабак. Положение усугублялось тем, что</w:t>
      </w:r>
    </w:p>
    <w:p>
      <w:r>
        <w:t>рабочего законодательства в России долгое время не существовало, а значит,</w:t>
      </w:r>
    </w:p>
    <w:p>
      <w:r>
        <w:t>владелец фабрики был для своих рабочих неограниченным и полновластным</w:t>
      </w:r>
    </w:p>
    <w:p>
      <w:r>
        <w:t>хозяином.</w:t>
      </w:r>
    </w:p>
    <w:p>
      <w:r>
        <w:t>yКаковы были особенности быта рабочих?</w:t>
      </w:r>
    </w:p>
    <w:p>
      <w:r>
        <w:t>ПОДВЕДЁМ ИТОГИ</w:t>
      </w:r>
    </w:p>
    <w:p>
      <w:r>
        <w:t>В первой половине ХIХ в. в быте различных слоёв населения России,</w:t>
      </w:r>
    </w:p>
    <w:p>
      <w:r>
        <w:t>несмотря на преобладание традиционного уклада, начинают происходить</w:t>
      </w:r>
    </w:p>
    <w:p>
      <w:r>
        <w:t>постепенные перемены. Прежде всего они затронули дворянство и верхушку купечества, которые всё больше приобщались к европейским бытовым</w:t>
      </w:r>
    </w:p>
    <w:p>
      <w:r>
        <w:t>новинкам.</w:t>
      </w:r>
    </w:p>
    <w:p>
      <w:r>
        <w:t>Вопросы и задания</w:t>
      </w:r>
    </w:p>
    <w:p>
      <w:r>
        <w:t>1. Какие главные изменения в повседневной жизни дворянства в первой половине</w:t>
      </w:r>
    </w:p>
    <w:p>
      <w:r>
        <w:t>ХIХ в. можно отметить? Объясните, что означают эти слова: для части дворянства</w:t>
      </w:r>
    </w:p>
    <w:p>
      <w:r>
        <w:t>данный период был временем поиска «европейских альтернатив дедовским вкусам</w:t>
      </w:r>
    </w:p>
    <w:p>
      <w:r>
        <w:t>и нравам».</w:t>
      </w:r>
    </w:p>
    <w:p>
      <w:r>
        <w:t>2. Почему большинство дворян продолжали служить?</w:t>
      </w:r>
    </w:p>
    <w:p>
      <w:r>
        <w:t>3. Кому и в чём могли подражать в быту купцы первой и второй гильдии?</w:t>
      </w:r>
    </w:p>
    <w:p>
      <w:r>
        <w:t>4. Как материальное положение крестьян влияло на особенности их быта?</w:t>
      </w:r>
    </w:p>
    <w:p>
      <w:r>
        <w:t>5. Почему, по свидетельствам современников, крестьяне говорили о селе, в котором</w:t>
      </w:r>
    </w:p>
    <w:p>
      <w:r>
        <w:t>работало любое промышленное предприятие: «Там фабрика!», как будто они хотели сказать: «Там ад!»?</w:t>
      </w:r>
    </w:p>
    <w:p>
      <w:r>
        <w:t>6. Можно ли найти в быте представителей разных российских сословий того периода</w:t>
      </w:r>
    </w:p>
    <w:p>
      <w:r>
        <w:t>общие черты?</w:t>
      </w:r>
    </w:p>
    <w:p>
      <w:r>
        <w:t>7. Подберите выдержки из произведений русской литературы первой половины ХIХ в.</w:t>
      </w:r>
    </w:p>
    <w:p>
      <w:r>
        <w:t>с описанием быта разных сословий России.</w:t>
      </w:r>
    </w:p>
    <w:p>
      <w:r>
        <w:t>Работаем с ХРОНОЛОГИЕЙ</w:t>
      </w:r>
    </w:p>
    <w:p>
      <w:r>
        <w:t>Прочитайте отрывок из книги середины ХIХ в. «Очерки истории московской жизни»</w:t>
      </w:r>
    </w:p>
    <w:p>
      <w:r>
        <w:t>и ответьте на вопросы.</w:t>
      </w:r>
    </w:p>
    <w:p>
      <w:r>
        <w:t>В сороковые годы большая часть купцов разрешает своим детям уничтожение</w:t>
      </w:r>
    </w:p>
    <w:p>
      <w:r>
        <w:t>бороды…</w:t>
      </w:r>
    </w:p>
    <w:p>
      <w:r>
        <w:t>Московские купцы богомольны, держат строго посты и живут большею частью</w:t>
      </w:r>
    </w:p>
    <w:p>
      <w:r>
        <w:t>скромно в своих семействах.</w:t>
      </w:r>
    </w:p>
    <w:p>
      <w:r>
        <w:t>Они очень любят хорошие барыши от торговли, чай, пиво, мёды, при оказии</w:t>
      </w:r>
    </w:p>
    <w:p>
      <w:r>
        <w:t>шампанское, а преимущественно лошадей и дородных своих жён.</w:t>
      </w:r>
    </w:p>
    <w:p>
      <w:r>
        <w:t>Жёны не щадят белил и румян для того, чтобы приправить личико; они любят,</w:t>
      </w:r>
    </w:p>
    <w:p>
      <w:r>
        <w:t>уважают и боятся мужей своих, большею частью сидят дома, занимаются хозяйством, а в свободное от занятий время забавляются грызением орехов, кушаньем</w:t>
      </w:r>
    </w:p>
    <w:p>
      <w:r>
        <w:t>разного рода вареньев, мармелада, мочёных яблок с брусникою, употреблением разных домашних наливочек, пива и производят чрезвычайно обильное распивание чаёв… Жена ходит по-русскому в платке, когда муж с бородою, и в чепце или шляпке,</w:t>
      </w:r>
    </w:p>
    <w:p>
      <w:r>
        <w:t>когда муж бороду бреет, или даже и тогда, когда он её только подстригает…</w:t>
      </w:r>
    </w:p>
    <w:p>
      <w:r>
        <w:t>Купеческие сыновья отличаются своим повиновением родителям, но заметно,</w:t>
      </w:r>
    </w:p>
    <w:p>
      <w:r>
        <w:t>что бреющие бороду и говорящие по-французски имеют более других наклонность</w:t>
      </w:r>
    </w:p>
    <w:p>
      <w:r>
        <w:t>к мотовству, праздношатанию и разным шалостям. Многие из них стремятся в дворяне и для того вступают на военную службу или, поступая в университет, идут потом по гражданской части…</w:t>
      </w:r>
    </w:p>
    <w:p>
      <w:r>
        <w:t>y1. Какие традиционные черты сохранялись в быте московских купцов? 2. Какие</w:t>
      </w:r>
    </w:p>
    <w:p>
      <w:r>
        <w:t>новые черты появились в быте купцов в 1840-х гг.?</w:t>
      </w:r>
    </w:p>
    <w:p>
      <w:r>
        <w:t>Работаем с ПОНЯТИЯМИ</w:t>
      </w:r>
    </w:p>
    <w:p>
      <w:r>
        <w:t>Раскройте смысл понятия «сословие».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10 Просвещение и наука</w:t>
      </w:r>
    </w:p>
    <w:p>
      <w:r>
        <w:t>?</w:t>
      </w:r>
    </w:p>
    <w:p>
      <w:r>
        <w:t>Какие факты свидетельствовали о том, что русская наука в первой половине ХIХ в. стала неотъемлемой частью мировой науки?</w:t>
      </w:r>
    </w:p>
    <w:p>
      <w:r>
        <w:t>Казанский университет. С литографии С. Турина. 1834 г.</w:t>
      </w:r>
    </w:p>
    <w:p>
      <w:r>
        <w:t>SУзнайте, почему один из первых университетов в России был создан именно</w:t>
      </w:r>
    </w:p>
    <w:p>
      <w:r>
        <w:t>в Казани.</w:t>
      </w:r>
    </w:p>
    <w:p>
      <w:r>
        <w:t>гимназия</w:t>
      </w:r>
    </w:p>
    <w:p>
      <w:r>
        <w:t>приходское училище</w:t>
      </w:r>
    </w:p>
    <w:p>
      <w:r>
        <w:t>уездное училище</w:t>
      </w:r>
    </w:p>
    <w:p>
      <w:r>
        <w:t>золотой век русской культуры</w:t>
      </w:r>
    </w:p>
    <w:p>
      <w:r>
        <w:t>П. П. Аносов Ф. Ф. Беллинсгаузен Н. Н. Зинин Н. М. Карамзин</w:t>
      </w:r>
    </w:p>
    <w:p>
      <w:r>
        <w:t>И. Ф. Крузенштерн М. П. Лазарев Э. Х. Ленц Ю. Ф. Лисянский</w:t>
      </w:r>
    </w:p>
    <w:p>
      <w:r>
        <w:t>Н. И. Лобачевский Г. И. Невельской В. В. Петров Н. И. Пирогов</w:t>
      </w:r>
    </w:p>
    <w:p>
      <w:r>
        <w:t>В. Я. Струве Б. С. Якоби</w:t>
      </w:r>
    </w:p>
    <w:p>
      <w:r>
        <w:t>1 Золотой век русской культуры. Мы по праву гордимся нашей культурой,</w:t>
      </w:r>
    </w:p>
    <w:p>
      <w:r>
        <w:t>которая вызывает восхищение во всём мире. Золотой век — понятие условное.</w:t>
      </w:r>
    </w:p>
    <w:p>
      <w:r>
        <w:t>Некоторые считают, что он совпадает с расцветом гения Пушкина, т. е. приходится на 1810—1830-е гг. Согласно другой точке зрения, он охватывает почти</w:t>
      </w:r>
    </w:p>
    <w:p>
      <w:r>
        <w:t>всё XIX столетие, включая творчество Толстого, Достоевского, Тургенева, художников-передвижников, Чайковского и композиторов «Могучей кучки»</w:t>
      </w:r>
    </w:p>
    <w:p>
      <w:r>
        <w:t>и многих других.</w:t>
      </w:r>
    </w:p>
    <w:p>
      <w:r>
        <w:t>Так или иначе, но деятели науки, литературы и искусства первой половины</w:t>
      </w:r>
    </w:p>
    <w:p>
      <w:r>
        <w:t>XIX столетия сыграли в нашей истории уникальную роль. Именно в этот пери-</w:t>
      </w:r>
    </w:p>
    <w:p>
      <w:r>
        <w:t>од сфера культуры, отражая всю сложность и противоречивость исторической</w:t>
      </w:r>
    </w:p>
    <w:p>
      <w:r>
        <w:t>эпохи, стала важнейшей формой проявления национального самосознания.</w:t>
      </w:r>
    </w:p>
    <w:p>
      <w:r>
        <w:t>Культурные достижения 1810—1840-х гг. в значительной степени предопределили дальнейшее историко-культурное развитие России.</w:t>
      </w:r>
    </w:p>
    <w:p>
      <w:r>
        <w:t>Что же помогло нашей стране совершить такой, без преувеличения, культурный прорыв? Здесь, наверное, придётся говорить о целом комплексе</w:t>
      </w:r>
    </w:p>
    <w:p>
      <w:r>
        <w:t>причин.</w:t>
      </w:r>
    </w:p>
    <w:p>
      <w:r>
        <w:t>Победа над Наполеоном в 1812—1814 гг. вызвала массовый патриотический</w:t>
      </w:r>
    </w:p>
    <w:p>
      <w:r>
        <w:t>подъём, чувство гордости за свою страну и свой народ, веру в его силы. В обществе ярко обозначился интерес к истории собственной страны, началось</w:t>
      </w:r>
    </w:p>
    <w:p>
      <w:r>
        <w:t>становление замечательных культурных традиций в литературе, музыке, театре,</w:t>
      </w:r>
    </w:p>
    <w:p>
      <w:r>
        <w:t>живописи, архитектуре.</w:t>
      </w:r>
    </w:p>
    <w:p>
      <w:r>
        <w:t>Если в ведущих странах Европы основные художественные направления:</w:t>
      </w:r>
    </w:p>
    <w:p>
      <w:r>
        <w:t>классицизм, сентиментализм, романтизм, реализм — постепенно сменяли друг</w:t>
      </w:r>
    </w:p>
    <w:p>
      <w:r>
        <w:t>друга, то Россия сумела вместить путь этой «культурной эволюции» в максимально сжатые сроки. В результате появляется смешение и синтез стилей, что</w:t>
      </w:r>
    </w:p>
    <w:p>
      <w:r>
        <w:t>открывало перед творческими людьми совершенно новые, невиданные ранее</w:t>
      </w:r>
    </w:p>
    <w:p>
      <w:r>
        <w:t>возможности. Рождаются такие небывалые ранее направления и формы, как</w:t>
      </w:r>
    </w:p>
    <w:p>
      <w:r>
        <w:t>философская лирика, портрет-картина, философская опера, романс-речитатив, поэма в прозе, роман в стихах и т. п.</w:t>
      </w:r>
    </w:p>
    <w:p>
      <w:r>
        <w:t>Именно в эти годы в России появились Лобачевский и Якоби, Пирогов и</w:t>
      </w:r>
    </w:p>
    <w:p>
      <w:r>
        <w:t>Аносов, Пушкин и Гоголь, Глинка и Даргомыжский, Брюллов и Венецианов,</w:t>
      </w:r>
    </w:p>
    <w:p>
      <w:r>
        <w:t>Росси и Воронихин, Щепкин и Семёнова.</w:t>
      </w:r>
    </w:p>
    <w:p>
      <w:r>
        <w:t>Отметим, что в первой половине столетия шёл процесс демократизации</w:t>
      </w:r>
    </w:p>
    <w:p>
      <w:r>
        <w:t>культуры. Заметно расширился круг людей, получивших возможность пользоваться её благами. Вначале — среднее и мелкое дворянство, затем — разночинцы и отдельные представители низших сословий. Возрос интерес к наукам,</w:t>
      </w:r>
    </w:p>
    <w:p>
      <w:r>
        <w:t>литературе, искусству, театру. Чтение журналов и книг, бывшее ранее данью</w:t>
      </w:r>
    </w:p>
    <w:p>
      <w:r>
        <w:t>моде, становилось потребностью образованной части русского общества.</w:t>
      </w:r>
    </w:p>
    <w:p>
      <w:r>
        <w:t>yКакие существуют точки зрения на хронологические рамки золотого века русской</w:t>
      </w:r>
    </w:p>
    <w:p>
      <w:r>
        <w:t>культуры? Выскажите собственное мнение по данному вопросу.</w:t>
      </w:r>
    </w:p>
    <w:p>
      <w:r>
        <w:t>2 Просвещение. Фундаментом развития культуры любой страны является</w:t>
      </w:r>
    </w:p>
    <w:p>
      <w:r>
        <w:t>просвещение. Российская система просвещения не была исключением. Как</w:t>
      </w:r>
    </w:p>
    <w:p>
      <w:r>
        <w:t>уже говорилось, в 1803 г. было издано новое Положение об устройстве учебных</w:t>
      </w:r>
    </w:p>
    <w:p>
      <w:r>
        <w:t>заведений, которое базировалось на принципах бессословного обучения на</w:t>
      </w:r>
    </w:p>
    <w:p>
      <w:r>
        <w:t>низших ступенях и определённой преемственности программ учебных заведений разных уровней. Низшей ступенью стали одноклассные приходские училища, следующей — уездные училища, а за ними — губернские гимназии.</w:t>
      </w:r>
    </w:p>
    <w:p>
      <w:r>
        <w:t>К 1812 г. в стране было открыто 47 гимназий, 210 уездных училищ и 672 приходских училища.</w:t>
      </w:r>
    </w:p>
    <w:p>
      <w:r>
        <w:t>Что касается приходских училищ, то соединение в одном классе разновозрастных учеников от детей 6—7 лет до подростков 14—15 лет, перегруженность</w:t>
      </w:r>
    </w:p>
    <w:p>
      <w:r>
        <w:t>классов (70—80 учащихся), недостаточная компетентность, а зачастую и жестокость учителей создавали атмосферу, мало пригодную для обучения. Только на</w:t>
      </w:r>
    </w:p>
    <w:p>
      <w:r>
        <w:t>второй год обучения дети начинали писать буквы. К тому же занятия проходили с ноября по апрель. После этого в деревнях начинались полевые работы,</w:t>
      </w:r>
    </w:p>
    <w:p>
      <w:r>
        <w:t>в которых дети принимали активное участие.</w:t>
      </w:r>
    </w:p>
    <w:p>
      <w:r>
        <w:t>В уездных училищах, предназначенных для детей купцов, зажиточных ремесленников, мещан, ученики должны были иметь учебники, бумагу, перья,</w:t>
      </w:r>
    </w:p>
    <w:p>
      <w:r>
        <w:t>карандаши и чернильницу. Педагогами и здесь часто становились люди, профессионально слабо подготовленные. Преподавались Закон Божий, русский</w:t>
      </w:r>
    </w:p>
    <w:p>
      <w:r>
        <w:t>язык, арифметика, геометрия, география, история, чистописание и черчение.</w:t>
      </w:r>
    </w:p>
    <w:p>
      <w:r>
        <w:t>В гимназиях проходили курсы наук математического цикла, изящных искусств, естественной истории (ботаника, зоология, минералогия), иностранных языков (латынь, немецкий, французский), философских (логика и этика)</w:t>
      </w:r>
    </w:p>
    <w:p>
      <w:r>
        <w:t>и экономических наук (статистика, теория коммерции). Изучались также география и история, танцы, музыка, гимнастика.</w:t>
      </w:r>
    </w:p>
    <w:p>
      <w:r>
        <w:t>Кроме того, в стране существовали частные пансионы и закрытые учебные</w:t>
      </w:r>
    </w:p>
    <w:p>
      <w:r>
        <w:t>заведения для дворян: кадетские корпуса, Пажеский и Гродненский корпуса,</w:t>
      </w:r>
    </w:p>
    <w:p>
      <w:r>
        <w:t>Дворянский полк, школа колонновожатых (штабных офицеров).</w:t>
      </w:r>
    </w:p>
    <w:p>
      <w:r>
        <w:t>Шесть университетов, возглавлявших образовательную «пирамиду» в учебных округах, осуществляли методический контроль за процессом обучения на</w:t>
      </w:r>
    </w:p>
    <w:p>
      <w:r>
        <w:t>территории соответствующих округов. Они готовили учителей для гимназий</w:t>
      </w:r>
    </w:p>
    <w:p>
      <w:r>
        <w:t>и кадры для гражданской службы. Университетский устав 1804 г. предоставил</w:t>
      </w:r>
    </w:p>
    <w:p>
      <w:r>
        <w:t>вузам значительную автономию — выборность ректора и профессуры, собственный суд, невмешательство администрации в дела университетов. С 1811 г.</w:t>
      </w:r>
    </w:p>
    <w:p>
      <w:r>
        <w:t>начали открываться и специализированные учебные заведения, приравненные</w:t>
      </w:r>
    </w:p>
    <w:p>
      <w:r>
        <w:t>к вузам, — лицеи в Царском Селе, Ярославле, Одессе, Нежине.</w:t>
      </w:r>
    </w:p>
    <w:p>
      <w:r>
        <w:t>В последующие десятилетия отношение власти к задачам просвещения заметно изменилось. Школьное образование теперь должно было способствовать</w:t>
      </w:r>
    </w:p>
    <w:p>
      <w:r>
        <w:t>ещё и воспитанию нравственности и верноподданности обучаемых, основанТОЧКА</w:t>
      </w:r>
    </w:p>
    <w:p>
      <w:r>
        <w:t>ЗРЕНИЯ</w:t>
      </w:r>
    </w:p>
    <w:p>
      <w:r>
        <w:t>Историк Б. Егоров о недостатках системы образования</w:t>
      </w:r>
    </w:p>
    <w:p>
      <w:r>
        <w:t>Если бы замыслы александровских реформаторов были бы осуществлены... то</w:t>
      </w:r>
    </w:p>
    <w:p>
      <w:r>
        <w:t>в России уже в начале XIX в. была бы почти 100%-я грамотность населения. Но</w:t>
      </w:r>
    </w:p>
    <w:p>
      <w:r>
        <w:t>быстро сказка сказывается... Кто должен был готовить кадры учителей?.. Ещё более</w:t>
      </w:r>
    </w:p>
    <w:p>
      <w:r>
        <w:t>трудный вопрос — материальное обеспечение. Кто должен был содержать приходское</w:t>
      </w:r>
    </w:p>
    <w:p>
      <w:r>
        <w:t>училище?.. Колоритная цифра: в Петербургской губернии даже в середине XIX в.</w:t>
      </w:r>
    </w:p>
    <w:p>
      <w:r>
        <w:t>было всего 10 приходских училищ! И это в столичной губернии, что же спрашивать</w:t>
      </w:r>
    </w:p>
    <w:p>
      <w:r>
        <w:t>с других?!</w:t>
      </w:r>
    </w:p>
    <w:p>
      <w:r>
        <w:t>Такие же трудности возникали и при открытии уездных училищ: их должны были содержать местные органы власти. А все ли были готовы к этим тяготам?.. Несколько проще было с материальным обеспечением гимназий: их содержало государство. Но здесь тем более возникали трудности с получением квалифицированных</w:t>
      </w:r>
    </w:p>
    <w:p>
      <w:r>
        <w:t>учителей…</w:t>
      </w:r>
    </w:p>
    <w:p>
      <w:r>
        <w:t>S1. Каковы были причины слабого развития начального и среднего образования?</w:t>
      </w:r>
    </w:p>
    <w:p>
      <w:r>
        <w:t>2. От кого зависело, на ваш взгляд, преодоление проблем в сфере образования?</w:t>
      </w:r>
    </w:p>
    <w:p>
      <w:r>
        <w:t>«Зал Училища правоведения</w:t>
      </w:r>
    </w:p>
    <w:p>
      <w:r>
        <w:t>с учениками</w:t>
      </w:r>
    </w:p>
    <w:p>
      <w:r>
        <w:t>и преподавателями».</w:t>
      </w:r>
    </w:p>
    <w:p>
      <w:r>
        <w:t>Художник С. Зарянко. С.-Петербург,</w:t>
      </w:r>
    </w:p>
    <w:p>
      <w:r>
        <w:t>Государственный Русский музей</w:t>
      </w:r>
    </w:p>
    <w:p>
      <w:r>
        <w:t>Училище правоведения основано</w:t>
      </w:r>
    </w:p>
    <w:p>
      <w:r>
        <w:t>по инициативе племянника Николая I принца Ольденбургского при</w:t>
      </w:r>
    </w:p>
    <w:p>
      <w:r>
        <w:t>участии Сперанского. Для размещения училища принц приобрёл здание на набережной Фонтанки в Петербурге. В связи с особенностями</w:t>
      </w:r>
    </w:p>
    <w:p>
      <w:r>
        <w:t>мундира (зелёные мундиры с жёлтыми петлицами, зимой — пыжиковая шапка) учащихся училища в шутку называли «чижиками-пыжиками». Именно им посвящена известная народная песенка</w:t>
      </w:r>
    </w:p>
    <w:p>
      <w:r>
        <w:t>«Чижик-пыжик, где ты был». В наше время на берегу Фонтанки был установлен</w:t>
      </w:r>
    </w:p>
    <w:p>
      <w:r>
        <w:t>миниатюрный памятник чижику-пыжику, который стал одной из достопримечательностей Санкт-Петербурга.</w:t>
      </w:r>
    </w:p>
    <w:p>
      <w:r>
        <w:t>ных на религиозном чувстве. Устав учебных заведений провозглашал принцип</w:t>
      </w:r>
    </w:p>
    <w:p>
      <w:r>
        <w:t>сословности. Вместе с тем, учитывая потребности растущей экономики, открывались специализированные ведомственные школы, куда принимали представителей разных сословий (кроме детей крепостных). Были созданы школы</w:t>
      </w:r>
    </w:p>
    <w:p>
      <w:r>
        <w:t>Министерства финансов, Министерства государственных имуществ, Военного</w:t>
      </w:r>
    </w:p>
    <w:p>
      <w:r>
        <w:t>и Духовного ведомств, Земледельческая школа — первое в России среднее</w:t>
      </w:r>
    </w:p>
    <w:p>
      <w:r>
        <w:t>сельскохозяйственное учебное заведение.</w:t>
      </w:r>
    </w:p>
    <w:p>
      <w:r>
        <w:t>Помимо университетов, открываются и другие высшие учебные заведения:</w:t>
      </w:r>
    </w:p>
    <w:p>
      <w:r>
        <w:t>Медико-хирургическая академия, Высший педагогический институт, Институт</w:t>
      </w:r>
    </w:p>
    <w:p>
      <w:r>
        <w:t>инженеров путей сообщения, Лесной институт, Лазаревский институт восточных языков, Императорское училище правоведения, Строгановское училище</w:t>
      </w:r>
    </w:p>
    <w:p>
      <w:r>
        <w:t>для подготовки художников-декораторов. Дворянство по традиции отдавало</w:t>
      </w:r>
    </w:p>
    <w:p>
      <w:r>
        <w:t>детей в военно-учебные заведения — кадетские корпуса, а продолжать обучение они могли в Императорской военной академии или Артиллерийской</w:t>
      </w:r>
    </w:p>
    <w:p>
      <w:r>
        <w:t>и Инженерной военных академиях.</w:t>
      </w:r>
    </w:p>
    <w:p>
      <w:r>
        <w:t>Несмотря на усилия правительства, в целом уровень грамотности населения оставался низким. В государственных и удельных деревнях грамотных было не более 6—7 %, а в помещичьих — около 1 %. В дворянской среде, а также</w:t>
      </w:r>
    </w:p>
    <w:p>
      <w:r>
        <w:t>среди мещан по-прежнему было распространено домашнее образование, зачастую не дававшее серьёзных знаний.</w:t>
      </w:r>
    </w:p>
    <w:p>
      <w:r>
        <w:t>yВ чём, на ваш взгляд, состояли главные причины низкого уровня грамотности</w:t>
      </w:r>
    </w:p>
    <w:p>
      <w:r>
        <w:t>в стране в первой половине ХIХ в.?</w:t>
      </w:r>
    </w:p>
    <w:p>
      <w:r>
        <w:t>3 Развитие науки. Российские учёные добились заметных успехов в естественных и гуманитарных науках. Помимо Академии наук и университетов,</w:t>
      </w:r>
    </w:p>
    <w:p>
      <w:r>
        <w:t>возникли научные общества: Географическое, Математическое, Истории древностей российских и т. п.</w:t>
      </w:r>
    </w:p>
    <w:p>
      <w:r>
        <w:t>Э. Ленц</w:t>
      </w:r>
    </w:p>
    <w:p>
      <w:r>
        <w:t>Портрет сер. XIX в.</w:t>
      </w:r>
    </w:p>
    <w:p>
      <w:r>
        <w:t>Н. Зинин</w:t>
      </w:r>
    </w:p>
    <w:p>
      <w:r>
        <w:t>Литография сер. XIX в.</w:t>
      </w:r>
    </w:p>
    <w:p>
      <w:r>
        <w:t>Н. Лобачевский</w:t>
      </w:r>
    </w:p>
    <w:p>
      <w:r>
        <w:t>Художник Л. Крюков</w:t>
      </w:r>
    </w:p>
    <w:p>
      <w:r>
        <w:t>Подлинный переворот в математике совершил профессор Казанского университета Н. Лобачевский, предложивший в 1826 г. систему неевклидовой геометрии</w:t>
      </w:r>
    </w:p>
    <w:p>
      <w:r>
        <w:t>(значение которой полностью было оценено лишь</w:t>
      </w:r>
    </w:p>
    <w:p>
      <w:r>
        <w:t>полвека спустя). Его усилия были поддержаны такими</w:t>
      </w:r>
    </w:p>
    <w:p>
      <w:r>
        <w:t>известными математиками, как П. Чебышёв и М. Остроградский.</w:t>
      </w:r>
    </w:p>
    <w:p>
      <w:r>
        <w:t>Академик В. Петров ещё в 1802 г. продемонстрировал явление вольтовой дуги и предложил её практическое применение для сварки металлов. П. Шиллинг в</w:t>
      </w:r>
    </w:p>
    <w:p>
      <w:r>
        <w:t>1832 г. сконструировал линию электромагнитного телеграфа. В октябре 1832 г. он принял первую телеграмму,</w:t>
      </w:r>
    </w:p>
    <w:p>
      <w:r>
        <w:t>Б. Якоби</w:t>
      </w:r>
    </w:p>
    <w:p>
      <w:r>
        <w:t>состоявшую из 10 слов, а через три года продемонстриЛитография сер. XIX в.</w:t>
      </w:r>
    </w:p>
    <w:p>
      <w:r>
        <w:t>ровал свой телеграф на съезде естествоиспытателей в</w:t>
      </w:r>
    </w:p>
    <w:p>
      <w:r>
        <w:t>Германии. В 1837 г. телеграф связывал разные концы</w:t>
      </w:r>
    </w:p>
    <w:p>
      <w:r>
        <w:t>огромного здания Адмиралтейства в Петербурге, а чуть</w:t>
      </w:r>
    </w:p>
    <w:p>
      <w:r>
        <w:t>позже началась передача сообщений между Петергофом и Кронштадтом. Одной из первых телеграфных линий стала созданная в 1841 г. линия Зимний</w:t>
      </w:r>
    </w:p>
    <w:p>
      <w:r>
        <w:t>дворец — Генеральный штаб. Десять лет спустя Э. Ленц обосновал закон теплового действия электрического тока, названный позже законом Джоуля—</w:t>
      </w:r>
    </w:p>
    <w:p>
      <w:r>
        <w:t>Ленца. Б. Якоби изобрёл 10 типов телеграфных аппаратов и руководил прокладыванием телеграфной связи между Петербургом и Царским Селом.</w:t>
      </w:r>
    </w:p>
    <w:p>
      <w:r>
        <w:t>П. Аносов стал основоположником новой науки — металловедения, раскрыв</w:t>
      </w:r>
    </w:p>
    <w:p>
      <w:r>
        <w:t>при этом секрет древней булатной стали.</w:t>
      </w:r>
    </w:p>
    <w:p>
      <w:r>
        <w:t>С именами профессоров Казанского университета Н. Зинина и А. Бутлерова связано создание отечественной школы органической химии. Профессор</w:t>
      </w:r>
    </w:p>
    <w:p>
      <w:r>
        <w:t>Московского университета К. Рулье основал школу учёных-зоологов, а К. Бэр</w:t>
      </w:r>
    </w:p>
    <w:p>
      <w:r>
        <w:t>стоял у истоков новой науки — эмбриологии.</w:t>
      </w:r>
    </w:p>
    <w:p>
      <w:r>
        <w:t>Н. Пирогов стал основоположником военно-полевой хирургии, первым</w:t>
      </w:r>
    </w:p>
    <w:p>
      <w:r>
        <w:t>в мире использовав наркоз и антисептики при операциях в полевых условиях.</w:t>
      </w:r>
    </w:p>
    <w:p>
      <w:r>
        <w:t>«Отцом русской астрономии» стал М. Павлов. В. Струве создал под Петербургом Пулковскую обсерваторию, считавшуюся в те годы «астрономической столицей мира».</w:t>
      </w:r>
    </w:p>
    <w:p>
      <w:r>
        <w:t>По инициативе Академии наук в 1803—1806 гг. И. Крузенштерн</w:t>
      </w:r>
    </w:p>
    <w:p>
      <w:r>
        <w:t>и Ю. Лисянский совершили первое для русского флота кругосветное путешествие, а в 1819—1821 гг. М. Лазарев и Ф. Беллинсгаузен в ходе кругосветного</w:t>
      </w:r>
    </w:p>
    <w:p>
      <w:r>
        <w:t>путешествия предприняли плавание к Южному полюсу, открыв Антарктиду.</w:t>
      </w:r>
    </w:p>
    <w:p>
      <w:r>
        <w:t>Русские моряки проникли в широты, которые на Западе считались недостижимыми.</w:t>
      </w:r>
    </w:p>
    <w:p>
      <w:r>
        <w:t>Морские экспедиции В. Головнина, Ф. Литке, Ф. Врангеля позволили</w:t>
      </w:r>
    </w:p>
    <w:p>
      <w:r>
        <w:t>установить точные очертания берегов Северной Азии и Америки. Г. Невельской исследовал Сахалин и открыл пролив, отделявший его от материка. Таким образом, стало понятно, что Сахалин является островом. Доказал Невельской и возможность плавания в устье Амура. Именно благодаря этому во время</w:t>
      </w:r>
    </w:p>
    <w:p>
      <w:r>
        <w:t>НИКОЛАЙ</w:t>
      </w:r>
    </w:p>
    <w:p>
      <w:r>
        <w:t>ИВАНОВИЧ</w:t>
      </w:r>
    </w:p>
    <w:p>
      <w:r>
        <w:t>ПИРОГОВ</w:t>
      </w:r>
    </w:p>
    <w:p>
      <w:r>
        <w:t>(1810—1881)</w:t>
      </w:r>
    </w:p>
    <w:p>
      <w:r>
        <w:t>Пирогов окончил медицинский факультет Дерптского университета. Работая в клинике университета, написал удивительные «Анналы хирургического отделения императорского</w:t>
      </w:r>
    </w:p>
    <w:p>
      <w:r>
        <w:t>университета в Дерпте», в которых</w:t>
      </w:r>
    </w:p>
    <w:p>
      <w:r>
        <w:t>откровенно рассказал о своих заблуждениях и ошибках при лечении</w:t>
      </w:r>
    </w:p>
    <w:p>
      <w:r>
        <w:t>больных. Позже академик И. Павлов</w:t>
      </w:r>
    </w:p>
    <w:p>
      <w:r>
        <w:t>назовёт «Анналы…» настоящим подвигом. Служа позже в Медико-хирургической академии в Петербурге, Пирогов поссорился с начальством изза холода и отсутствия вентиляции</w:t>
      </w:r>
    </w:p>
    <w:p>
      <w:r>
        <w:t>в палатах. Его популярность стремительно росла, что не радовало коллег-врачей, которые теряли пациентов. Они называли хирурга «мрачным</w:t>
      </w:r>
    </w:p>
    <w:p>
      <w:r>
        <w:t>резуном». В период Кавказской</w:t>
      </w:r>
    </w:p>
    <w:p>
      <w:r>
        <w:t>войны Пирогов провёл в полевых условиях до 100 операций под наркозом.</w:t>
      </w:r>
    </w:p>
    <w:p>
      <w:r>
        <w:t>Пирогов — родоначальник топографической анатомии и современной военно-полевой хирургии. В годы Крымской войны оперировал в Севастополе, руководил первым в мире отрядом</w:t>
      </w:r>
    </w:p>
    <w:p>
      <w:r>
        <w:t>сестёр милосердия, созданным на</w:t>
      </w:r>
    </w:p>
    <w:p>
      <w:r>
        <w:t>средства великой княгини Елены Павловны. Пирогов и здесь постоянно</w:t>
      </w:r>
    </w:p>
    <w:p>
      <w:r>
        <w:t>конфликтовал с интендантами, разоблачая их нерасторопность, а то и воровство. В 1855 г. в Симферополе он</w:t>
      </w:r>
    </w:p>
    <w:p>
      <w:r>
        <w:t>встречался с императором Александром II и рассказал ему о безобразиях, творимых интендантами. Тот не</w:t>
      </w:r>
    </w:p>
    <w:p>
      <w:r>
        <w:t>выдержал и начал возражать: «Неправда! Не может этого быть!», но Пирогов упрямо твердил: «Правда, государь! Я сам это видел!»</w:t>
      </w:r>
    </w:p>
    <w:p>
      <w:r>
        <w:t>Его «Начала военно-полевой хирургии», анатомические атласы, другие</w:t>
      </w:r>
    </w:p>
    <w:p>
      <w:r>
        <w:t>работы оставались настольными книгами врачей всего мира вплоть до середины XX в.</w:t>
      </w:r>
    </w:p>
    <w:p>
      <w:r>
        <w:t>Крымской войны русские суда смогли укрыться от превосходящих сил противника на Амуре, а англичане не знали, что в эту реку можно попасть со стороны</w:t>
      </w:r>
    </w:p>
    <w:p>
      <w:r>
        <w:t>океана.</w:t>
      </w:r>
    </w:p>
    <w:p>
      <w:r>
        <w:t>В первые годы XIX в. была издана ставшая необычайно популярной 12-томная «История государства Российского» Н. Карамзина. Выходящие из типографии книги буквально сметались с полок книжных магазинов. Большой</w:t>
      </w:r>
    </w:p>
    <w:p>
      <w:r>
        <w:t>вклад в развитие отечественной истории внесли также М. Погодин, М. Каченовский, Н. Устрялов, Т. Грановский. Становление юридической науки в России связано с именами А. Куницына, М. Сперанского. Традицию статистических исследований в нашей стране заложил К. Герман, а К. Арсеньев предлоЧЕСТЬ И СЛАВА ОТЕЧЕСТВА</w:t>
      </w:r>
    </w:p>
    <w:p>
      <w:r>
        <w:t>ЮРИЙ</w:t>
      </w:r>
    </w:p>
    <w:p>
      <w:r>
        <w:t>ФЁДОРОВИЧ</w:t>
      </w:r>
    </w:p>
    <w:p>
      <w:r>
        <w:t>ЛИСЯНСКИЙ</w:t>
      </w:r>
    </w:p>
    <w:p>
      <w:r>
        <w:t>(1773—1837)</w:t>
      </w:r>
    </w:p>
    <w:p>
      <w:r>
        <w:t>Стал офицером в 16 лет. Лисянский — подлинный военный интеллигент. При подготовке первого российского кругосветного плавания</w:t>
      </w:r>
    </w:p>
    <w:p>
      <w:r>
        <w:t>именно он закупил в Англии шлюпы</w:t>
      </w:r>
    </w:p>
    <w:p>
      <w:r>
        <w:t>«Надежда» и «Нева», а также необходимые навигационные приборы.</w:t>
      </w:r>
    </w:p>
    <w:p>
      <w:r>
        <w:t>ФЁДОР</w:t>
      </w:r>
    </w:p>
    <w:p>
      <w:r>
        <w:t>ПЕТРОВИЧ</w:t>
      </w:r>
    </w:p>
    <w:p>
      <w:r>
        <w:t>ГААЗ</w:t>
      </w:r>
    </w:p>
    <w:p>
      <w:r>
        <w:t>(1780—1853)</w:t>
      </w:r>
    </w:p>
    <w:p>
      <w:r>
        <w:t>Огромной известностью в начале</w:t>
      </w:r>
    </w:p>
    <w:p>
      <w:r>
        <w:t>ХIХ в. пользовался московский врач</w:t>
      </w:r>
    </w:p>
    <w:p>
      <w:r>
        <w:t>немецкого происхождения Ф. Гааз. Он</w:t>
      </w:r>
    </w:p>
    <w:p>
      <w:r>
        <w:t>первым обосновал возможность использования для лечения кавказских</w:t>
      </w:r>
    </w:p>
    <w:p>
      <w:r>
        <w:t>В ходе путешествия «Нева», которой</w:t>
      </w:r>
    </w:p>
    <w:p>
      <w:r>
        <w:t>он командовал, первой закончила кругосветное плавание («Надежда» Крузенштерна пришла в Петербург заметно позже). Шлюп стал первым российским кораблём, пересёкшим меридиан</w:t>
      </w:r>
    </w:p>
    <w:p>
      <w:r>
        <w:t>мыса Горн. Экспедиция открыла неизвестный остров в Тихом океане, названный именем Лисянского, установила мировой рекорд для парусных</w:t>
      </w:r>
    </w:p>
    <w:p>
      <w:r>
        <w:t>судов, совершив безостановочное</w:t>
      </w:r>
    </w:p>
    <w:p>
      <w:r>
        <w:t>плавание из китайского Кантона в английский Портсмут. А её капитан</w:t>
      </w:r>
    </w:p>
    <w:p>
      <w:r>
        <w:t>ещё и написал познавательную книгу</w:t>
      </w:r>
    </w:p>
    <w:p>
      <w:r>
        <w:t>«Путешествие вокруг света в 1803—</w:t>
      </w:r>
    </w:p>
    <w:p>
      <w:r>
        <w:t>1806 годах на корабле „Нева“».</w:t>
      </w:r>
    </w:p>
    <w:p>
      <w:r>
        <w:t>минеральных вод. Служил хирургом в</w:t>
      </w:r>
    </w:p>
    <w:p>
      <w:r>
        <w:t>русской армии во время войны</w:t>
      </w:r>
    </w:p>
    <w:p>
      <w:r>
        <w:t>1812 г. и Заграничных походов 1813—</w:t>
      </w:r>
    </w:p>
    <w:p>
      <w:r>
        <w:t>1814 гг., боролся с эпидемиями, организовал в Москве систему оказания</w:t>
      </w:r>
    </w:p>
    <w:p>
      <w:r>
        <w:t>неотложной медицинской помощи.</w:t>
      </w:r>
    </w:p>
    <w:p>
      <w:r>
        <w:t>Много внимания Гааз уделял помощи</w:t>
      </w:r>
    </w:p>
    <w:p>
      <w:r>
        <w:t>заключённым, добился строительства</w:t>
      </w:r>
    </w:p>
    <w:p>
      <w:r>
        <w:t>для них больниц, уменьшения веса</w:t>
      </w:r>
    </w:p>
    <w:p>
      <w:r>
        <w:t>кандалов. Практически все свои средства, полученные от богатых пациентов, он тратил на поддержку заключённых в тюрьмах. Именно Гаазу принадлежат известные слова: «Спешите</w:t>
      </w:r>
    </w:p>
    <w:p>
      <w:r>
        <w:t>делать добро».</w:t>
      </w:r>
    </w:p>
    <w:p>
      <w:r>
        <w:t>МИХАИЛ</w:t>
      </w:r>
    </w:p>
    <w:p>
      <w:r>
        <w:t>ПЕТРОВИЧ</w:t>
      </w:r>
    </w:p>
    <w:p>
      <w:r>
        <w:t>ЛАЗАРЕВ</w:t>
      </w:r>
    </w:p>
    <w:p>
      <w:r>
        <w:t>(1788—1851)</w:t>
      </w:r>
    </w:p>
    <w:p>
      <w:r>
        <w:t>Лазарев окончил Морской кадетский</w:t>
      </w:r>
    </w:p>
    <w:p>
      <w:r>
        <w:t>корпус и прошёл стажировку на британском флоте. В 1813—1816 гг. в</w:t>
      </w:r>
    </w:p>
    <w:p>
      <w:r>
        <w:t>качестве командира шлюпа «Суворов» совершил кругосветное плавание, доставив грузы в Русскую Америку и привезя оттуда добытую пушнину. Вскоре подготовил новую</w:t>
      </w:r>
    </w:p>
    <w:p>
      <w:r>
        <w:t>кругосветную экспедицию (1819—</w:t>
      </w:r>
    </w:p>
    <w:p>
      <w:r>
        <w:t>1821), в ходе которой командовал</w:t>
      </w:r>
    </w:p>
    <w:p>
      <w:r>
        <w:t>шлюпом (небольшой военный корабль) «Мирный» (вторым кораблём — «Восток» — командовал</w:t>
      </w:r>
    </w:p>
    <w:p>
      <w:r>
        <w:t>Ф. Беллинсгаузен). В 1820 г. экспедиция впервые в истории достигла берегов Антарктиды.</w:t>
      </w:r>
    </w:p>
    <w:p>
      <w:r>
        <w:t>В ходе Наваринского сражения (Русско-турецкая война 1828—1829 гг.)</w:t>
      </w:r>
    </w:p>
    <w:p>
      <w:r>
        <w:t>командовал</w:t>
      </w:r>
    </w:p>
    <w:p>
      <w:r>
        <w:t>линейным</w:t>
      </w:r>
    </w:p>
    <w:p>
      <w:r>
        <w:t>кораблём</w:t>
      </w:r>
    </w:p>
    <w:p>
      <w:r>
        <w:t>«Азов», который уничтожил пять кораблей противника. С 1834 г. — командующий Черноморским флотом, много</w:t>
      </w:r>
    </w:p>
    <w:p>
      <w:r>
        <w:t>сделал для его укрепления, активно</w:t>
      </w:r>
    </w:p>
    <w:p>
      <w:r>
        <w:t>способствовал принятию на вооружение паровых кораблей. Прославленные русские адмиралы В. Корнилов,</w:t>
      </w:r>
    </w:p>
    <w:p>
      <w:r>
        <w:t>П. Нахимов и др. были его учениками.</w:t>
      </w:r>
    </w:p>
    <w:p>
      <w:r>
        <w:t>жил первое научное обоснование экономического районирования страны.</w:t>
      </w:r>
    </w:p>
    <w:p>
      <w:r>
        <w:t>Заметный вклад в развитие гуманитарных наук внесли этнограф В. Ламанский,</w:t>
      </w:r>
    </w:p>
    <w:p>
      <w:r>
        <w:t>филологи И. Срезневский и Ф. Буслаев.</w:t>
      </w:r>
    </w:p>
    <w:p>
      <w:r>
        <w:t>yВ изучение каких научных дисциплин внесли вклад русские учёные первой половины ХIХ в.?</w:t>
      </w:r>
    </w:p>
    <w:p>
      <w:r>
        <w:t>ПОДВЕДЁМ ИТОГИ</w:t>
      </w:r>
    </w:p>
    <w:p>
      <w:r>
        <w:t>В первой половине ХIХ в. был сделан серьёзный шаг в развитии системы образования, прежде всего среднего (гимназии) и высшего (университеты и технические вузы). Вместе с тем система начального образования,</w:t>
      </w:r>
    </w:p>
    <w:p>
      <w:r>
        <w:t>прежде всего в сельской местности, испытывала серьёзные трудности,</w:t>
      </w:r>
    </w:p>
    <w:p>
      <w:r>
        <w:t>и в целом уровень грамотности в стране оставался низким. Успешно развивалась российская наука, русские учёные совершили немало важных открытий в самых разных научных дисциплинах.</w:t>
      </w:r>
    </w:p>
    <w:p>
      <w:r>
        <w:t>Вопросы и задания</w:t>
      </w:r>
    </w:p>
    <w:p>
      <w:r>
        <w:t>1. Что такое золотой век русской культуры? Каковы главные причины возникновения</w:t>
      </w:r>
    </w:p>
    <w:p>
      <w:r>
        <w:t>этого явления?</w:t>
      </w:r>
    </w:p>
    <w:p>
      <w:r>
        <w:t>2. Как менялась система российского образования? Перечислите важнейшие успехи в</w:t>
      </w:r>
    </w:p>
    <w:p>
      <w:r>
        <w:t>сфере просвещения в России в данный период. Какие недостатки имелись в системе</w:t>
      </w:r>
    </w:p>
    <w:p>
      <w:r>
        <w:t>образования?</w:t>
      </w:r>
    </w:p>
    <w:p>
      <w:r>
        <w:t>3. Отметьте главные достижения российской науки данного периода. Какие из этих</w:t>
      </w:r>
    </w:p>
    <w:p>
      <w:r>
        <w:t>достижений представляются вам наиболее важными? Своё мнение аргументируйте.</w:t>
      </w:r>
    </w:p>
    <w:p>
      <w:r>
        <w:t>4. В каких частях света русские мореплаватели и путешественники совершали свои</w:t>
      </w:r>
    </w:p>
    <w:p>
      <w:r>
        <w:t>открытия? Какие исследования проводились во время экспедиций?</w:t>
      </w:r>
    </w:p>
    <w:p>
      <w:r>
        <w:t>5. Используя дополнительные источники, подготовьте сообщение об одном из русских</w:t>
      </w:r>
    </w:p>
    <w:p>
      <w:r>
        <w:t>учёных первой половины ХIХ в. и его открытиях с презентацией.</w:t>
      </w:r>
    </w:p>
    <w:p>
      <w:r>
        <w:t>Работаем с ИСТОЧНИКОМ</w:t>
      </w:r>
    </w:p>
    <w:p>
      <w:r>
        <w:t>Прочитайте отрывок из докладной записки адмирала Ф. Литке об основании Русского географического общества (1845) и ответьте на вопросы.</w:t>
      </w:r>
    </w:p>
    <w:p>
      <w:r>
        <w:t>Главнейшею задачею общества сего было бы: собрание и распространение как</w:t>
      </w:r>
    </w:p>
    <w:p>
      <w:r>
        <w:t>в России, так и за пределами оной возможно полных и достоверных сведений о нашем отечестве:</w:t>
      </w:r>
    </w:p>
    <w:p>
      <w:r>
        <w:t>1. В отношении географическом, разумея под этим всё, что принадлежит до землеописания местности, физических свойств страны, произведений природы и проч.</w:t>
      </w:r>
    </w:p>
    <w:p>
      <w:r>
        <w:t>2. В отношении статистическом, понимая под этим словом не один только подбор бездушных чисел, не одну количественную статистику, но и описательную или</w:t>
      </w:r>
    </w:p>
    <w:p>
      <w:r>
        <w:t>качественную, т. е. все соизмеримые стихии общественной жизни.</w:t>
      </w:r>
    </w:p>
    <w:p>
      <w:r>
        <w:t>3. В отношении этнографическом. Сия последняя сторона вопроса, т. е. познание разных племён, обитающих в нынешних пределах государства, со стороны</w:t>
      </w:r>
    </w:p>
    <w:p>
      <w:r>
        <w:t>физической, нравственной, общественной и языковедения как в нынешнем, так</w:t>
      </w:r>
    </w:p>
    <w:p>
      <w:r>
        <w:t>и в прежнем состоянии народов должна… обратить на себя внимание общества…</w:t>
      </w:r>
    </w:p>
    <w:p>
      <w:r>
        <w:t>4. Распространение в отечестве нашем, вместе с основательными географическими сведениями, вкуса и любви к географии, статистике и этнографии будет второю задачею Географического общества.</w:t>
      </w:r>
    </w:p>
    <w:p>
      <w:r>
        <w:t>y1. Перечислите задачи общества, отражённые в источнике. 2. Что вам известно</w:t>
      </w:r>
    </w:p>
    <w:p>
      <w:r>
        <w:t>о деятельности этого общества в современной России?</w:t>
      </w:r>
    </w:p>
    <w:p>
      <w:r>
        <w:t>Работаем с ПОНЯТИЯМИ</w:t>
      </w:r>
    </w:p>
    <w:p>
      <w:r>
        <w:t>Раскройте смысл понятия «золотой век русской культуры». Приведите один исторический факт, конкретизирующий данное понятие применительно к истории России.</w:t>
      </w:r>
    </w:p>
    <w:p>
      <w:r>
        <w:t>ДОПОЛНИТЕЛЬНЫЕ МАТЕРИАЛЫ</w:t>
      </w:r>
    </w:p>
    <w:p>
      <w:r>
        <w:t>1. «РОЛЬ РУССКИХ ВОЕННЫХ МОРЯКОВ В ОСВОЕНИИ МИРОВОГО ОКЕАНА».</w:t>
      </w:r>
    </w:p>
    <w:p>
      <w:r>
        <w:t>Видеолекция М. Бишоковой, 2023 г.</w:t>
      </w:r>
    </w:p>
    <w:p>
      <w:r>
        <w:t>2. «РАЗДВИНУТЬ РАМКИ МИРА В ПРЕДЕЛАХ ЗЕМНОГО ШАРА». Виртуальный тур</w:t>
      </w:r>
    </w:p>
    <w:p>
      <w:r>
        <w:t>по выставке к 200-летию открытия Антарктиды экспедицией Ф. Беллинсгаузена</w:t>
      </w:r>
    </w:p>
    <w:p>
      <w:r>
        <w:t>и М. Лазарева, 2020 г.</w:t>
      </w:r>
    </w:p>
    <w:p>
      <w:r>
        <w:t>3. «УЧИТЕЛЮ И УЧЕНИКУ». 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11 Литература и публицистика</w:t>
      </w:r>
    </w:p>
    <w:p>
      <w:r>
        <w:t>?</w:t>
      </w:r>
    </w:p>
    <w:p>
      <w:r>
        <w:t>В чём, по вашему мнению, состоит важнейшее отличие русской литературы первой половины ХIХ в. от литературы ХVIII в.?</w:t>
      </w:r>
    </w:p>
    <w:p>
      <w:r>
        <w:t>«Невский проспект в эпоху Пушкина».</w:t>
      </w:r>
    </w:p>
    <w:p>
      <w:r>
        <w:t>Художник С. Эрбер. Москва, Государственный музей А. Пушкина</w:t>
      </w:r>
    </w:p>
    <w:p>
      <w:r>
        <w:t>реализм</w:t>
      </w:r>
    </w:p>
    <w:p>
      <w:r>
        <w:t>романтизм</w:t>
      </w:r>
    </w:p>
    <w:p>
      <w:r>
        <w:t>Н. В. Гоголь</w:t>
      </w:r>
    </w:p>
    <w:p>
      <w:r>
        <w:t>А. С. Грибоедов</w:t>
      </w:r>
    </w:p>
    <w:p>
      <w:r>
        <w:t>М. Ю. Лермонтов</w:t>
      </w:r>
    </w:p>
    <w:p>
      <w:r>
        <w:t>А. С. Пушкин</w:t>
      </w:r>
    </w:p>
    <w:p>
      <w:r>
        <w:t>Ф. И. Тютчев</w:t>
      </w:r>
    </w:p>
    <w:p>
      <w:r>
        <w:t>1 Особенности русской литературы первой половины ХIХ в. О русской</w:t>
      </w:r>
    </w:p>
    <w:p>
      <w:r>
        <w:t>культуре XIX в. говорят, что она была «литературоцентрична», подчёркивая</w:t>
      </w:r>
    </w:p>
    <w:p>
      <w:r>
        <w:t>тем самым ведущую роль в процессе развития культуры именно литературного</w:t>
      </w:r>
    </w:p>
    <w:p>
      <w:r>
        <w:t>творчества. Цензурные ограничения парадоксальным образом заставляли литераторов не только заниматься художественно-эстетическим освещением действительности, но и вести постоянный поиск новых форм, использовать иносказания, ставить перед читателем, зачастую в завуалированной форме, социально-философские, политические, нравственно-познавательные вопросы.</w:t>
      </w:r>
    </w:p>
    <w:p>
      <w:r>
        <w:t>В результате литература перестала быть просто искусством в ряду других искусств, сделавшись особым явлением культуры.</w:t>
      </w:r>
    </w:p>
    <w:p>
      <w:r>
        <w:t>Осмысление новых идей и открытий, желание за десятилетия освоить то,</w:t>
      </w:r>
    </w:p>
    <w:p>
      <w:r>
        <w:t>на что у соседей ушли столетия, приводили к необычайной интенсивности ин-</w:t>
      </w:r>
    </w:p>
    <w:p>
      <w:r>
        <w:t>теллектуальной жизни. Стремительность развития литературы и роста интереса к ней отразились в калейдоскопически быстрой смене художественных стилей и методов — классицизма, сентиментализма, романтизма и реализма. Это</w:t>
      </w:r>
    </w:p>
    <w:p>
      <w:r>
        <w:t>открывало перед русскими писателями и поэтами новые возможности, побуждало к поиску необычных, новаторских решений. В основе классицизма</w:t>
      </w:r>
    </w:p>
    <w:p>
      <w:r>
        <w:t>лежали принципы идеологии Просвещения: гражданский долг, общественное</w:t>
      </w:r>
    </w:p>
    <w:p>
      <w:r>
        <w:t>служение, подчинение поступков человека разуму и т. п. Этот стиль недолго</w:t>
      </w:r>
    </w:p>
    <w:p>
      <w:r>
        <w:t>господствовал в России, однако имел своих ярких представителей, самым известным из которых был Г. Державин. Он смело сочетал высокий и разговорный стили, заметно демократизировав поэтическое слово. Уже в конце XVIII в.</w:t>
      </w:r>
    </w:p>
    <w:p>
      <w:r>
        <w:t>классицизм в России начал сочетаться с сентиментализмом. Знаменитые</w:t>
      </w:r>
    </w:p>
    <w:p>
      <w:r>
        <w:t>«Письма русского путешественника» и повесть «Бедная Лиза» Н. Карамзина</w:t>
      </w:r>
    </w:p>
    <w:p>
      <w:r>
        <w:t>сыграли заметную роль в исследовании проблемы личности, изображении внутреннего мира человека, обогащении и одновременно упрощении литературного языка. Творчество Карамзина оказало столь серьёзное влияние на современников, что можно говорить о том, что в 1810-х гг. русская культура жила</w:t>
      </w:r>
    </w:p>
    <w:p>
      <w:r>
        <w:t>«в присутствии Карамзина».</w:t>
      </w:r>
    </w:p>
    <w:p>
      <w:r>
        <w:t>В 1811 г. сторонники классицизма создали общество, назвав его «Беседой</w:t>
      </w:r>
    </w:p>
    <w:p>
      <w:r>
        <w:t>любителей русского слова» (во главе с адмиралом А. Шишковым, И. Крыловым и др.). В ответ «карамзинисты» объединились в общество «Арзамас», боровшееся с архаикой в различных её проявлениях. Борьба «Арзамаса» и «Беседы…» определяла развитие языка, литературных стилей, образа мыслей и поведения человека на протяжении всех 1810-х гг.</w:t>
      </w:r>
    </w:p>
    <w:p>
      <w:r>
        <w:t>Наполеоновская эпопея и Отечественная война 1812 г. вызвали к жизни новый стиль — романтизм. Его последователи воспевали жажду борьбы и подвигов, призывали к свержению тиранов. Другие стремились пробудить в согражданах лучшие человеческие чувства, утвердить превосходство добра и справедливости над пороками, мешавшими развитию России. Третьи обращали внимание</w:t>
      </w:r>
    </w:p>
    <w:p>
      <w:r>
        <w:t>на несовершенство людей и общественного устройства, создавая образы разочарованных, отстранённых, но при этом притягательных и неординарных людей.</w:t>
      </w:r>
    </w:p>
    <w:p>
      <w:r>
        <w:t>Первое направление было представлено стихами и поэмами К. Рылеева,</w:t>
      </w:r>
    </w:p>
    <w:p>
      <w:r>
        <w:t>В. Кюхельбекера, раннего М. Лермонтова. Второе — балладами В. Жуковского, который воспевал дружбу, добродетель, любовь к Отечеству. Его «мечтательность», «неопределённость» часто критиковали оппоненты. Третье направление романтизма своё отражение получило в произведениях о так называемых «лишних людях» («Евгений Онегин» Пушкина, «Герой нашего времени»</w:t>
      </w:r>
    </w:p>
    <w:p>
      <w:r>
        <w:t>Лермонтова, «Горе от ума» Грибоедова) или образах, в которых отразилась</w:t>
      </w:r>
    </w:p>
    <w:p>
      <w:r>
        <w:t>идея «сверхличности» («Маскарад» Лермонтова). Романтические мотивы свойственны творчеству ещё одного великого русского поэта — Ф. Тютчева.</w:t>
      </w:r>
    </w:p>
    <w:p>
      <w:r>
        <w:t>В конце 1830-х гг. в российской культуре постепенно наступает эпоха реализма, направления необычайно глубокого и противоречивого. В его основе —</w:t>
      </w:r>
    </w:p>
    <w:p>
      <w:r>
        <w:t>стремление воспроизвести конкретно-историческую личность в её полной взаимосвязи с окружающей средой. Русский реализм изначально распадается на</w:t>
      </w:r>
    </w:p>
    <w:p>
      <w:r>
        <w:t>два течения — социальное (критическое) и психологическое. Второе течение</w:t>
      </w:r>
    </w:p>
    <w:p>
      <w:r>
        <w:t>пыталось раскрыть вечную загадку жизни — убедительно показать единство</w:t>
      </w:r>
    </w:p>
    <w:p>
      <w:r>
        <w:t>физического и духовного начал.</w:t>
      </w:r>
    </w:p>
    <w:p>
      <w:r>
        <w:t>ФЁДОР</w:t>
      </w:r>
    </w:p>
    <w:p>
      <w:r>
        <w:t>ИВАНОВИЧ</w:t>
      </w:r>
    </w:p>
    <w:p>
      <w:r>
        <w:t>ТЮТЧЕВ</w:t>
      </w:r>
    </w:p>
    <w:p>
      <w:r>
        <w:t>(1803—1873)</w:t>
      </w:r>
    </w:p>
    <w:p>
      <w:r>
        <w:t>Тютчев считал себя поэтом лишь в</w:t>
      </w:r>
    </w:p>
    <w:p>
      <w:r>
        <w:t>последнюю очередь. Он полагал гораздо более важными дипломатическую карьеру, политическую публицистику. Воспринимая стихи как баловство, он иногда публиковал их в</w:t>
      </w:r>
    </w:p>
    <w:p>
      <w:r>
        <w:t>журналах, в том числе и в пушкинском «Современнике», но не придавал этому серьёзного значения,</w:t>
      </w:r>
    </w:p>
    <w:p>
      <w:r>
        <w:t>скрываясь под псевдонимами. Первый его стихотворный сборник вышел только в 1854 г. А вот публицистика захватила его всерьёз и надолго. В 1843 г. Тютчев знакомится с</w:t>
      </w:r>
    </w:p>
    <w:p>
      <w:r>
        <w:t>Бенкендорфом, который был озабочен</w:t>
      </w:r>
    </w:p>
    <w:p>
      <w:r>
        <w:t>тем, что в Европе начал активно создаваться негативный образ России. Статьи Тютчева «Россия и Германия»,</w:t>
      </w:r>
    </w:p>
    <w:p>
      <w:r>
        <w:t>«Записка царю» были представлены</w:t>
      </w:r>
    </w:p>
    <w:p>
      <w:r>
        <w:t>Николаю I и получили его одобрение.</w:t>
      </w:r>
    </w:p>
    <w:p>
      <w:r>
        <w:t>В них говорилось, что в идейном смысле основным содержанием международной жизни является борьба революционной Европы и консервативной</w:t>
      </w:r>
    </w:p>
    <w:p>
      <w:r>
        <w:t>России, наилучшим результатом которой станет создание союза славянско-православных государств под эгидой России.</w:t>
      </w:r>
    </w:p>
    <w:p>
      <w:r>
        <w:t>Но в памяти потомков Тютчев остался</w:t>
      </w:r>
    </w:p>
    <w:p>
      <w:r>
        <w:t>прежде всего поэтом-лириком, поэтом-философом. И строчки некоторых</w:t>
      </w:r>
    </w:p>
    <w:p>
      <w:r>
        <w:t>его стихов: «Люблю грозу в начале</w:t>
      </w:r>
    </w:p>
    <w:p>
      <w:r>
        <w:t>мая…», «Я встретил вас, и всё былое…», «О, как убийственно мы любим…», «Умом Россию не понять… в</w:t>
      </w:r>
    </w:p>
    <w:p>
      <w:r>
        <w:t>Россию можно только верить» — остаются с нами и сегодня.</w:t>
      </w:r>
    </w:p>
    <w:p>
      <w:r>
        <w:t>Одним из самых выдающихся и известных произведений начала ХIХ в. стала комедия в стихах А. Грибоедова «Горе от ума». Считается, что в ней сочетались черты классицизма, романтизма и реализма, хотя прежде всего это первая русская реалистическая комедия. Современники видели в ней прежде всего</w:t>
      </w:r>
    </w:p>
    <w:p>
      <w:r>
        <w:t>сатиру на высшее общество. Хотя впервые без искажений комедия была издана</w:t>
      </w:r>
    </w:p>
    <w:p>
      <w:r>
        <w:t>только в 1862 г., пьеса распространилась по всей России в рукописях (известно</w:t>
      </w:r>
    </w:p>
    <w:p>
      <w:r>
        <w:t>более 40 тыс. списков) и разошлась на цитаты.</w:t>
      </w:r>
    </w:p>
    <w:p>
      <w:r>
        <w:t>Реализм как направление в литературе и искусстве сложился практически одновременно в разных европейских странах. Впервые этот термин по отношению к</w:t>
      </w:r>
    </w:p>
    <w:p>
      <w:r>
        <w:t>живописи использовал французский критик и писатель Шанфлёри в 1850-х гг.,</w:t>
      </w:r>
    </w:p>
    <w:p>
      <w:r>
        <w:t>но само явление возникло ещё в конце 1820-х — 1830-е гг. Крупнейшим писателем-реалистом был Бальзак. Другие знаменитые представители реализма</w:t>
      </w:r>
    </w:p>
    <w:p>
      <w:r>
        <w:t>во французской литературе — Стендаль, Флобер, Мопассан, Мериме. Классическими образцами английских реалистических романов являются произведения</w:t>
      </w:r>
    </w:p>
    <w:p>
      <w:r>
        <w:t>Диккенса и Теккерея.</w:t>
      </w:r>
    </w:p>
    <w:p>
      <w:r>
        <w:t>yНазовите художественные стили произведений русской литературы первой половины ХIХ в.</w:t>
      </w:r>
    </w:p>
    <w:p>
      <w:r>
        <w:t>«Пушкин на экзамене в Царском Селе». Художник И. Репин. С.-Петербург,</w:t>
      </w:r>
    </w:p>
    <w:p>
      <w:r>
        <w:t>Всероссийский музей А. Пушкина</w:t>
      </w:r>
    </w:p>
    <w:p>
      <w:r>
        <w:t>SВ каком стихотворении Пушкин вспоминал об этом экзамене?</w:t>
      </w:r>
    </w:p>
    <w:p>
      <w:r>
        <w:t>2 А. Пушкин. Человеком, давшим имя целоПушкин в произму периоду развития русской культуры, был</w:t>
      </w:r>
    </w:p>
    <w:p>
      <w:r>
        <w:t>ведениях русских</w:t>
      </w:r>
    </w:p>
    <w:p>
      <w:r>
        <w:t>А. Пушкин. На протяжении всего своего творхудожников.</w:t>
      </w:r>
    </w:p>
    <w:p>
      <w:r>
        <w:t>ческого пути он последовательно осваивал ноНабор открыток</w:t>
      </w:r>
    </w:p>
    <w:p>
      <w:r>
        <w:t>вые художественные стили и формы. Прекрасно изучив традиции классицизма, стал одним</w:t>
      </w:r>
    </w:p>
    <w:p>
      <w:r>
        <w:t>из лидеров российского романтизма, а во второй половине 1820-х гг. перешёл</w:t>
      </w:r>
    </w:p>
    <w:p>
      <w:r>
        <w:t>от романтизма к реализму. Пушкин сумел сделать темой поэзии повседневную</w:t>
      </w:r>
    </w:p>
    <w:p>
      <w:r>
        <w:t>жизнь, глубоко, правдиво и профессионально говорил о событиях российской</w:t>
      </w:r>
    </w:p>
    <w:p>
      <w:r>
        <w:t>истории, поднимал важнейшие политические и философские вопросы. Именно с него начался поэтический период золотого века русской культуры.</w:t>
      </w:r>
    </w:p>
    <w:p>
      <w:r>
        <w:t>В 1820—1830-х гг. культура жила «в присутствии» Пушкина.</w:t>
      </w:r>
    </w:p>
    <w:p>
      <w:r>
        <w:t>Пушкин был искренним патриотом своей Родины. Прекрасный пример —</w:t>
      </w:r>
    </w:p>
    <w:p>
      <w:r>
        <w:t>его стихотворение «Клеветникам России», написанное в связи с военным мятежом в Польше в 1830—1831 гг.</w:t>
      </w:r>
    </w:p>
    <w:p>
      <w:r>
        <w:t>yПеречислите известные вам произведения Пушкина.</w:t>
      </w:r>
    </w:p>
    <w:p>
      <w:r>
        <w:t>3 Гоголевский период. В 1840-х гг. в литературе начинается так называемый «гоголевский» период, т. е. время преобладания прозы. Историю социального (критического) реализма часто отсчитывают с творчества именно Н. Гоголя, одного из самых сложных и психологически глубоких русских писателей.</w:t>
      </w:r>
    </w:p>
    <w:p>
      <w:r>
        <w:t>Сам он видел социальное предназначение, сущность литературы не в её обличительной силе, а в той пользе, которую она может принести обществу, объективно указывая на недостатки и превознося добродетели. В конце концов несоответствие между действительностью и идеалом привело к тяжёлому духовному кризису писателя и его смерти.</w:t>
      </w:r>
    </w:p>
    <w:p>
      <w:r>
        <w:t>Гоголя считают основателем и так называемой натуральной школы в русской литературе, к которой причисляют И. Тургенева, И. Гончарова, А. Остров-</w:t>
      </w:r>
    </w:p>
    <w:p>
      <w:r>
        <w:t>НИКОЛАЙ ВАСИЛЬЕВИЧ ГОГОЛЬ</w:t>
      </w:r>
    </w:p>
    <w:p>
      <w:r>
        <w:t>(1809—1852)</w:t>
      </w:r>
    </w:p>
    <w:p>
      <w:r>
        <w:t>После появления «Вечеров на хуторе</w:t>
      </w:r>
    </w:p>
    <w:p>
      <w:r>
        <w:t>близ Диканьки» и «Миргорода» современники ждали от Гоголя создания серьёзных эпических произведений. Большой резонанс получила его</w:t>
      </w:r>
    </w:p>
    <w:p>
      <w:r>
        <w:t>комедия «Ревизор». После премьеры</w:t>
      </w:r>
    </w:p>
    <w:p>
      <w:r>
        <w:t>Николай I сказал: «Всем досталось,</w:t>
      </w:r>
    </w:p>
    <w:p>
      <w:r>
        <w:t>а мне более всех». Недаром М. Катков писал: «В Москве только и слышно: Гегель, Гоголь и Гомер». «Илиадой» Гоголя признали «Тараса Бульбу», и публика ждала от него</w:t>
      </w:r>
    </w:p>
    <w:p>
      <w:r>
        <w:t>«Одиссею». Ею должны были стать</w:t>
      </w:r>
    </w:p>
    <w:p>
      <w:r>
        <w:t>«Мёртвые души». Однако, когда поэма попала в руки цензоров, то директор Московского цензурного комитета</w:t>
      </w:r>
    </w:p>
    <w:p>
      <w:r>
        <w:t>Голохвастов, увидев название произведения, вскричал: «Душа бессмертна.</w:t>
      </w:r>
    </w:p>
    <w:p>
      <w:r>
        <w:t>Автор вооружается против религии!»</w:t>
      </w:r>
    </w:p>
    <w:p>
      <w:r>
        <w:t>Когда ему объяснили, что речь идёт о</w:t>
      </w:r>
    </w:p>
    <w:p>
      <w:r>
        <w:t>крепостных ревизских душах, стало</w:t>
      </w:r>
    </w:p>
    <w:p>
      <w:r>
        <w:t>ещё хуже. Голохвастов решил, что Гоголь выступает против крепостного</w:t>
      </w:r>
    </w:p>
    <w:p>
      <w:r>
        <w:t>права. Его уверили, что в поэме нет ни</w:t>
      </w:r>
    </w:p>
    <w:p>
      <w:r>
        <w:t>слова о крепостничестве, и тогда цензор придумал новую зацепку, утверждая, что проделка Чичикова подсказывает недобросовестным людям способ</w:t>
      </w:r>
    </w:p>
    <w:p>
      <w:r>
        <w:t>незаконного обогащения. Первый том</w:t>
      </w:r>
    </w:p>
    <w:p>
      <w:r>
        <w:t>«Мёртвых душ» после всех мытарств</w:t>
      </w:r>
    </w:p>
    <w:p>
      <w:r>
        <w:t>увидел свет в 1842 г. Во втором томе</w:t>
      </w:r>
    </w:p>
    <w:p>
      <w:r>
        <w:t>выводились положительные персонажи, происходило нравственное перерождение Чичикова. Однако, согласно</w:t>
      </w:r>
    </w:p>
    <w:p>
      <w:r>
        <w:t>литературной легенде, автор сжёг рукопись второго тома. Сохранились</w:t>
      </w:r>
    </w:p>
    <w:p>
      <w:r>
        <w:t>лишь фрагменты его черновиков.</w:t>
      </w:r>
    </w:p>
    <w:p>
      <w:r>
        <w:t>Иллюстрация к изданию</w:t>
      </w:r>
    </w:p>
    <w:p>
      <w:r>
        <w:t>комедии «Ревизор».</w:t>
      </w:r>
    </w:p>
    <w:p>
      <w:r>
        <w:t>Художник</w:t>
      </w:r>
    </w:p>
    <w:p>
      <w:r>
        <w:t>А. Константиновский</w:t>
      </w:r>
    </w:p>
    <w:p>
      <w:r>
        <w:t>ского, Ф. Достоевского, В. Даля и др. Позже Тургенев и Достоевский вместе</w:t>
      </w:r>
    </w:p>
    <w:p>
      <w:r>
        <w:t>с пришедшим в литературу в 1850-х гг. Л. Толстым пойдут каждый своей дорогой. Но все они внесли вклад в создание русского романа — одного из ярчайших и важнейших явлений мировой культуры XIX в.</w:t>
      </w:r>
    </w:p>
    <w:p>
      <w:r>
        <w:t>С середины 1840-х гг. писателей, властвовавших над умами читающей публики, начинает заслонять фигура критика. Значительно расширившаяся читательская аудитория формировала запрос на опытного наставника, способного</w:t>
      </w:r>
    </w:p>
    <w:p>
      <w:r>
        <w:t>научить её ценить и понимать подлинное искусство. От писателя же критика</w:t>
      </w:r>
    </w:p>
    <w:p>
      <w:r>
        <w:t>начинает требовать изображения не просто человека, а определённых социальных типажей, защиты «маленького человека», задавленного обстоятельствами</w:t>
      </w:r>
    </w:p>
    <w:p>
      <w:r>
        <w:t>жизни, обличения не отдельных недостатков, а всей традиционной системы</w:t>
      </w:r>
    </w:p>
    <w:p>
      <w:r>
        <w:t>социально-экономических и политических отношений. Одним из самых известных критиков, пользовавшихся огромным авторитетом, стал В. Белинский.</w:t>
      </w:r>
    </w:p>
    <w:p>
      <w:r>
        <w:t>ВЛАДИМИР</w:t>
      </w:r>
    </w:p>
    <w:p>
      <w:r>
        <w:t>ИВАНОВИЧ</w:t>
      </w:r>
    </w:p>
    <w:p>
      <w:r>
        <w:t>ДАЛЬ</w:t>
      </w:r>
    </w:p>
    <w:p>
      <w:r>
        <w:t>(1801—1872)</w:t>
      </w:r>
    </w:p>
    <w:p>
      <w:r>
        <w:t>Даль был буквально обречён судьбой</w:t>
      </w:r>
    </w:p>
    <w:p>
      <w:r>
        <w:t>стать филологом. Его мать свободно</w:t>
      </w:r>
    </w:p>
    <w:p>
      <w:r>
        <w:t>разговаривала на пяти европейских</w:t>
      </w:r>
    </w:p>
    <w:p>
      <w:r>
        <w:t>языках, а отец, обрусевший датчанин, был известным языковедом,</w:t>
      </w:r>
    </w:p>
    <w:p>
      <w:r>
        <w:t>зная немецкий, английский, французский, русский языки, идиш, латынь и</w:t>
      </w:r>
    </w:p>
    <w:p>
      <w:r>
        <w:t>древнееврейский. Даль окончил Морской кадетский корпус, однако сильная морская болезнь заставила его</w:t>
      </w:r>
    </w:p>
    <w:p>
      <w:r>
        <w:t>сменить профессию. Он стал военным хирургом. Именно тогда, при</w:t>
      </w:r>
    </w:p>
    <w:p>
      <w:r>
        <w:t>общении с солдатами, попавшими в</w:t>
      </w:r>
    </w:p>
    <w:p>
      <w:r>
        <w:t>армию из разных губерний, у него возник интерес к народному русскому</w:t>
      </w:r>
    </w:p>
    <w:p>
      <w:r>
        <w:t>языку. Он начал собирать слова и редкие региональные выражения.</w:t>
      </w:r>
    </w:p>
    <w:p>
      <w:r>
        <w:t>Позже Даль служил чиновником</w:t>
      </w:r>
    </w:p>
    <w:p>
      <w:r>
        <w:t>в Оренбурге и сопровождал Пушкина</w:t>
      </w:r>
    </w:p>
    <w:p>
      <w:r>
        <w:t>в поездке по пугачёвским местам. Последний раз они встретились уже после смертельной дуэли поэта, когда</w:t>
      </w:r>
    </w:p>
    <w:p>
      <w:r>
        <w:t>тот, умирая, подарил Далю перстеньамулет.</w:t>
      </w:r>
    </w:p>
    <w:p>
      <w:r>
        <w:t>В 1859 г. Даль предложил Обществу</w:t>
      </w:r>
    </w:p>
    <w:p>
      <w:r>
        <w:t>любителей российской словесности</w:t>
      </w:r>
    </w:p>
    <w:p>
      <w:r>
        <w:t>издать подготовленный им «Толковый</w:t>
      </w:r>
    </w:p>
    <w:p>
      <w:r>
        <w:t>словарь живого великорусского языка». В четырёх томах словаря представлено около 200 тыс. слов и 30 тыс.</w:t>
      </w:r>
    </w:p>
    <w:p>
      <w:r>
        <w:t>пословиц. Словарь Даля востребован</w:t>
      </w:r>
    </w:p>
    <w:p>
      <w:r>
        <w:t>и в наши дни — с 2004 по 2023 г. он</w:t>
      </w:r>
    </w:p>
    <w:p>
      <w:r>
        <w:t>издавался 100 раз.</w:t>
      </w:r>
    </w:p>
    <w:p>
      <w:r>
        <w:t>Одна из главных, знаковых черт русской классической литературы — это поиск пути к победе света над тьмой, добра над злом. Среди вечных вопросов, поднятых писателями, проблемы предназначения, жизни и смерти человека. Исследуя простые, понятные каждому жизненные ситуации, лучшие писатели поднималась до философских осмыслений мотивов и поступков человека и всего</w:t>
      </w:r>
    </w:p>
    <w:p>
      <w:r>
        <w:t>человечества.</w:t>
      </w:r>
    </w:p>
    <w:p>
      <w:r>
        <w:t>Роль своеобразных дискуссионных клубов, где происходил обмен литературными, философскими и политическими мнениями, в первые десятилетия века играли</w:t>
      </w:r>
    </w:p>
    <w:p>
      <w:r>
        <w:t>литературные салоны. Наиболее известными из них были салоны А. Оленина, А. Елагиной, Е. Ростопчиной,</w:t>
      </w:r>
    </w:p>
    <w:p>
      <w:r>
        <w:t>З. Волконской. Ту же роль выполняли званые вечера:</w:t>
      </w:r>
    </w:p>
    <w:p>
      <w:r>
        <w:t>субботы В. Жуковского, С. Аксакова, четверги Н. Греча,</w:t>
      </w:r>
    </w:p>
    <w:p>
      <w:r>
        <w:t>пятницы А. Воейкова и т. п.</w:t>
      </w:r>
    </w:p>
    <w:p>
      <w:r>
        <w:t>yПеречислите известные вам произведения Н. Гоголя,</w:t>
      </w:r>
    </w:p>
    <w:p>
      <w:r>
        <w:t>И. Тургенева, других писателей того периода.</w:t>
      </w:r>
    </w:p>
    <w:p>
      <w:r>
        <w:t>Титульный лист журнала «Отечественные записки»</w:t>
      </w:r>
    </w:p>
    <w:p>
      <w:r>
        <w:t>SУзнайте, какие известные произведения писателей и поэтов того времени были впервые опубликованы в этом журнале.</w:t>
      </w:r>
    </w:p>
    <w:p>
      <w:r>
        <w:t>4 Периодические издания. Всё более значительное место в общественной</w:t>
      </w:r>
    </w:p>
    <w:p>
      <w:r>
        <w:t>и культурной жизни занимала периодическая печать. В 1809 г. выходило уже</w:t>
      </w:r>
    </w:p>
    <w:p>
      <w:r>
        <w:t>77 наименований периодических изданий, но в основном в Петербурге и Москве. В провинции же в 1816 г. издавалось всего 7 журналов.</w:t>
      </w:r>
    </w:p>
    <w:p>
      <w:r>
        <w:t>Журналы начала XIX в. отличались недолговечностью, выходили нерегулярно или с большим опозданием. Постепенно всё большую роль начинают</w:t>
      </w:r>
    </w:p>
    <w:p>
      <w:r>
        <w:t>играть «толстые» журналы, а имена их издателей</w:t>
      </w:r>
    </w:p>
    <w:p>
      <w:r>
        <w:t>становятся не менее популярными, чем имена модных писателей. Разные по направлениям и общественным взглядам издателей, журналы знакомили</w:t>
      </w:r>
    </w:p>
    <w:p>
      <w:r>
        <w:t>читающую публику с новостями европейской жизни, официальными документами, новинками в научных областях и прикладных занятиях, с произведениями зарубежных и отечественных поэтов</w:t>
      </w:r>
    </w:p>
    <w:p>
      <w:r>
        <w:t>и прозаиков. Наиболее популярными у читателей</w:t>
      </w:r>
    </w:p>
    <w:p>
      <w:r>
        <w:t>были «Сын Отечества» Ф. Булгарина и Н. Греча,</w:t>
      </w:r>
    </w:p>
    <w:p>
      <w:r>
        <w:t>«Библиотека для чтения» О. Сенковского, «Телескоп» Н. Надеждина, «Московский телеграф» Н. Полевого, «Отечественные записки» А. Краевского.</w:t>
      </w:r>
    </w:p>
    <w:p>
      <w:r>
        <w:t>Между владельцами журналов шла яростная</w:t>
      </w:r>
    </w:p>
    <w:p>
      <w:r>
        <w:t>Первая страница газеты</w:t>
      </w:r>
    </w:p>
    <w:p>
      <w:r>
        <w:t>борьба за подписчиков. Булгарин всячески крити«Северная пчела». 1837 г.</w:t>
      </w:r>
    </w:p>
    <w:p>
      <w:r>
        <w:t>ковал так называемую «литературную аристокраИСТОРИЧЕСКИЙ ПОРТРЕТ</w:t>
      </w:r>
    </w:p>
    <w:p>
      <w:r>
        <w:t>Фаддей Венедиктович Булгарин</w:t>
      </w:r>
    </w:p>
    <w:p>
      <w:r>
        <w:t>Булгарин приходит в</w:t>
      </w:r>
    </w:p>
    <w:p>
      <w:r>
        <w:t>III Отделение с доносами</w:t>
      </w:r>
    </w:p>
    <w:p>
      <w:r>
        <w:t>на журналы «Современник» и «Отечественные</w:t>
      </w:r>
    </w:p>
    <w:p>
      <w:r>
        <w:t>записки».</w:t>
      </w:r>
    </w:p>
    <w:p>
      <w:r>
        <w:t>Карикатура Н. Степанова</w:t>
      </w:r>
    </w:p>
    <w:p>
      <w:r>
        <w:t>Поляк по происхождению, Булгарин (1789—1859)</w:t>
      </w:r>
    </w:p>
    <w:p>
      <w:r>
        <w:t>окончил Сухопутный кадетский корпус в Петербурге, участвовал в войнах с Наполеоном в 1805—</w:t>
      </w:r>
    </w:p>
    <w:p>
      <w:r>
        <w:t>1807 гг. Позже за эпиграммы на великого князя Константина Павловича отправлен в отставку. Уехал</w:t>
      </w:r>
    </w:p>
    <w:p>
      <w:r>
        <w:t>в герцогство Варшавское, где вступил в польскую</w:t>
      </w:r>
    </w:p>
    <w:p>
      <w:r>
        <w:t>армию, созданную Наполеоном, воевал в Испании,</w:t>
      </w:r>
    </w:p>
    <w:p>
      <w:r>
        <w:t>а в 1812 г. — и против русских войск. Позже сдался</w:t>
      </w:r>
    </w:p>
    <w:p>
      <w:r>
        <w:t>пруссакам, которые выдали его России.</w:t>
      </w:r>
    </w:p>
    <w:p>
      <w:r>
        <w:t>Однако в России Булгарина не стали преследовать.</w:t>
      </w:r>
    </w:p>
    <w:p>
      <w:r>
        <w:t>Он начал литературную деятельность и пользовался</w:t>
      </w:r>
    </w:p>
    <w:p>
      <w:r>
        <w:t>популярностью — его утопический очерк «Правдоподобные небылицы, или Странствования по свету</w:t>
      </w:r>
    </w:p>
    <w:p>
      <w:r>
        <w:t>в двадцать девятом веке» считается первым в русской литературе описанием путешествия во времени,</w:t>
      </w:r>
    </w:p>
    <w:p>
      <w:r>
        <w:t>а роман «Иван Выжигин» стал первым русским бестселлером (продано более 10 тыс. экземпляров). Известно несколько эпиграмм Пушкина на Булгарина.</w:t>
      </w:r>
    </w:p>
    <w:p>
      <w:r>
        <w:t>Поначалу он придерживался либеральных взглядов,</w:t>
      </w:r>
    </w:p>
    <w:p>
      <w:r>
        <w:t>однако затем изменил их на консервативные.</w:t>
      </w:r>
    </w:p>
    <w:p>
      <w:r>
        <w:t>тию» (А. Пушкин, П. Вяземский, А. Дельвиг), которая, в свою очередь, хотела</w:t>
      </w:r>
    </w:p>
    <w:p>
      <w:r>
        <w:t>издавать собственный журнал.</w:t>
      </w:r>
    </w:p>
    <w:p>
      <w:r>
        <w:t>Что касается газет, то в первые годы столетия выходили лишь «Санкт-Петербургские ведомости» и «Московские ведомости». Через некоторое время добавились «Северная пчела», «Новая Санкт-Петербургская газета» и «Сенатские</w:t>
      </w:r>
    </w:p>
    <w:p>
      <w:r>
        <w:t>ведомости». Расположение материала сильно отличалось от современного: не</w:t>
      </w:r>
    </w:p>
    <w:p>
      <w:r>
        <w:t>было передовиц и «подвалов»; газетная полоса заполнялась небольшими текстами преимущественно информационного характера. Кроме того, печаталось</w:t>
      </w:r>
    </w:p>
    <w:p>
      <w:r>
        <w:t>множество объявлений: о поисках наследников, о прибытии иностранных судов, о новых книгах, рекламных текстов и т. п. Во второй четверти века стали</w:t>
      </w:r>
    </w:p>
    <w:p>
      <w:r>
        <w:t>возникать специализированные отраслевые издания, посвящённые вопросам</w:t>
      </w:r>
    </w:p>
    <w:p>
      <w:r>
        <w:t>промышленности, сельского хозяйства и торговли: «Промышленный листок»,</w:t>
      </w:r>
    </w:p>
    <w:p>
      <w:r>
        <w:t>«Земледельческая газета», «Купец», «Посредник» и т. д.</w:t>
      </w:r>
    </w:p>
    <w:p>
      <w:r>
        <w:t>Периодическая печать того времени, несмотря на все недостатки, оказывала огромное влияние на общественную и культурную жизнь страны. Подобно</w:t>
      </w:r>
    </w:p>
    <w:p>
      <w:r>
        <w:t>книгам, газеты и журналы распространяли политическую, научную и культурную информацию, заостряли внимание современников на актуальных вопросах развития общества, да и просто приучали людей к постоянному чтению.</w:t>
      </w:r>
    </w:p>
    <w:p>
      <w:r>
        <w:t>Журналы помогали читателю ориентироваться в сложной общественно-политической обстановке, позволяли отслеживать эволюцию общественной мысли,</w:t>
      </w:r>
    </w:p>
    <w:p>
      <w:r>
        <w:t>находить единомышленников.</w:t>
      </w:r>
    </w:p>
    <w:p>
      <w:r>
        <w:t>yПеречислите самые популярные журналы первой половины ХIХ в.</w:t>
      </w:r>
    </w:p>
    <w:p>
      <w:r>
        <w:t>ПОДВЕДЁМ ИТОГИ</w:t>
      </w:r>
    </w:p>
    <w:p>
      <w:r>
        <w:t>Первая половина ХIХ в. стала важнейшим этапом в процессе развития</w:t>
      </w:r>
    </w:p>
    <w:p>
      <w:r>
        <w:t>русской литературы, вектор которого был тесно связан с ростом национального самосознания после победы над Наполеоном. Развиваясь в русле</w:t>
      </w:r>
    </w:p>
    <w:p>
      <w:r>
        <w:t>общемировых культурных процессов, русская литература в то же время</w:t>
      </w:r>
    </w:p>
    <w:p>
      <w:r>
        <w:t>приобретает всё большую самобытность. Творчество ведущих писателей,</w:t>
      </w:r>
    </w:p>
    <w:p>
      <w:r>
        <w:t>поэтов, публицистов оказывало всё возрастающее влияние на жизнь российского общества.</w:t>
      </w:r>
    </w:p>
    <w:p>
      <w:r>
        <w:t>Вопросы и задания</w:t>
      </w:r>
    </w:p>
    <w:p>
      <w:r>
        <w:t>1. Что означает «литературоцентричность» русской культуры ХIХ в.?</w:t>
      </w:r>
    </w:p>
    <w:p>
      <w:r>
        <w:t>2. Перечислите основные черты художественных стилей и методов, их главных представителей в литературе России.</w:t>
      </w:r>
    </w:p>
    <w:p>
      <w:r>
        <w:t>3. Объясните, почему творчество Пушкина считается вершиной золотого века в русской поэзии.</w:t>
      </w:r>
    </w:p>
    <w:p>
      <w:r>
        <w:t>4. Что такое «гоголевский период» русской литературы?</w:t>
      </w:r>
    </w:p>
    <w:p>
      <w:r>
        <w:t>5. Объясните слова А. Герцена: «У народа, лишённого общественной свободы, литература — единственная трибуна, с высоты которой он заставляет услышать крик</w:t>
      </w:r>
    </w:p>
    <w:p>
      <w:r>
        <w:t>своего возмущения и своей совести».</w:t>
      </w:r>
    </w:p>
    <w:p>
      <w:r>
        <w:t>6. Какую роль играла периодическая печать в первой половине XIX в.?</w:t>
      </w:r>
    </w:p>
    <w:p>
      <w:r>
        <w:t>Работаем с ИСТОЧНИКОМ</w:t>
      </w:r>
    </w:p>
    <w:p>
      <w:r>
        <w:t>Прочитайте отрывок из воспоминаний историка М. Погодина о чтении Пушкиным</w:t>
      </w:r>
    </w:p>
    <w:p>
      <w:r>
        <w:t>отрывков из своей трагедии «Борис Годунов» и ответьте на вопросы.</w:t>
      </w:r>
    </w:p>
    <w:p>
      <w:r>
        <w:t>Какое действие произвело на всех нас это чтение, передать невозможно. До сих</w:t>
      </w:r>
    </w:p>
    <w:p>
      <w:r>
        <w:t>пор ещё, а этому прошло почти 40 лет, кровь приходит в движение при одном воспоминании. Надо припомнить — мы собрались слушать Пушкина, воспитанные на</w:t>
      </w:r>
    </w:p>
    <w:p>
      <w:r>
        <w:t>стихах Ломоносова, Державина, Хераскова, Озерова, которых все мы знали наизусть.</w:t>
      </w:r>
    </w:p>
    <w:p>
      <w:r>
        <w:t>Надо припомнить и образ чтения стихов, господствовавший в то время. Это был распев, завещанный французской декламацией... Наконец, надо себе представить самую фигуру Пушкина. Ожиданный нами величавый жрец высокого искусства — это</w:t>
      </w:r>
    </w:p>
    <w:p>
      <w:r>
        <w:t>был среднего роста, почти низенький человек, вертлявый, с длинными, несколько</w:t>
      </w:r>
    </w:p>
    <w:p>
      <w:r>
        <w:t>курчавыми по концам волосами, без всяких притязаний, с живыми быстрыми глазами, с тихим приятным голосом, в чёрном сюртуке, в тёмном жилете, застёгнутом</w:t>
      </w:r>
    </w:p>
    <w:p>
      <w:r>
        <w:t>наглухо, в небрежно повязанном галстуке. Вместо высокопарного языка богов мы</w:t>
      </w:r>
    </w:p>
    <w:p>
      <w:r>
        <w:t>услышали простую, ясную, обыкновенную и между тем пиитическую, увлекательную</w:t>
      </w:r>
    </w:p>
    <w:p>
      <w:r>
        <w:t>речь! Первые явления выслушаны тихо и спокойно или, лучше сказать, в каком-то</w:t>
      </w:r>
    </w:p>
    <w:p>
      <w:r>
        <w:t>недоумении. Но чем дальше, тем ощущения усиливались. Сцена летописателя с Григорием всех ошеломила. Мне показалось, что мой родной и любезный Нестор поднялся из могилы и говорит устами Пимена, мне послышался живой голос русского</w:t>
      </w:r>
    </w:p>
    <w:p>
      <w:r>
        <w:t>древнего летописателя. А когда Пушкин дошёл до рассказа Пимена о посещении</w:t>
      </w:r>
    </w:p>
    <w:p>
      <w:r>
        <w:t>Кириллова монастыря Иоанном Грозным, о молитве иноков «да ниспошлёт Господь</w:t>
      </w:r>
    </w:p>
    <w:p>
      <w:r>
        <w:t>покой его душе, страдающей и бурной», мы просто все как будто обеспамятели. Кого бросало в жар, кого в озноб. Волосы поднимались дыбом. Не стало сил воздерживаться. Кто вдруг вскочит с места, кто вскрикнет.</w:t>
      </w:r>
    </w:p>
    <w:p>
      <w:r>
        <w:t>Кончилось чтение. Мы смотрели друг на друга долго и потом бросились к Пушкину. Начались объятия, поднялся шум, раздался смех, полились слёзы, поздравления. Не помню, как мы разошлись, как докончили день, как улеглись спать. Да едва</w:t>
      </w:r>
    </w:p>
    <w:p>
      <w:r>
        <w:t>ли кто и спал из нас в эту ночь. Так был потрясён весь наш организм.</w:t>
      </w:r>
    </w:p>
    <w:p>
      <w:r>
        <w:t>y1. Как вы считаете, почему чтение Пушкиным отрывков из трагедии оказало столь</w:t>
      </w:r>
    </w:p>
    <w:p>
      <w:r>
        <w:t>сильное влияние на слушателей? 2. На основе документа постарайтесь определить,</w:t>
      </w:r>
    </w:p>
    <w:p>
      <w:r>
        <w:t>что нового внёс Пушкин в поэзию и манеру поэтического чтения.</w:t>
      </w:r>
    </w:p>
    <w:p>
      <w:r>
        <w:t>Работаем с ПОНЯТИЯМИ</w:t>
      </w:r>
    </w:p>
    <w:p>
      <w:r>
        <w:t>Раскройте смысл понятия «романтизм».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12 Архитектура и искусство</w:t>
      </w:r>
    </w:p>
    <w:p>
      <w:r>
        <w:t>?</w:t>
      </w:r>
    </w:p>
    <w:p>
      <w:r>
        <w:t>В чём состояли особенности развития архитектуры и искусства в России в первой половине ХIХ в.?</w:t>
      </w:r>
    </w:p>
    <w:p>
      <w:r>
        <w:t>«Последний день Помпеи». Художник К. Брюллов.</w:t>
      </w:r>
    </w:p>
    <w:p>
      <w:r>
        <w:t>С.-Петербург, Государственный Русский музей</w:t>
      </w:r>
    </w:p>
    <w:p>
      <w:r>
        <w:t>SОбъясните смысл строк поэта Е. Баратынского: «И стал</w:t>
      </w:r>
    </w:p>
    <w:p>
      <w:r>
        <w:t>„Последний день Помпеи“ для русской кисти — первый</w:t>
      </w:r>
    </w:p>
    <w:p>
      <w:r>
        <w:t>день!»</w:t>
      </w:r>
    </w:p>
    <w:p>
      <w:r>
        <w:t>ампир</w:t>
      </w:r>
    </w:p>
    <w:p>
      <w:r>
        <w:t>эклектизм</w:t>
      </w:r>
    </w:p>
    <w:p>
      <w:r>
        <w:t>К. П. Брюллов А. Г. Венецианов А. Н. Воронихин М. И. Глинка</w:t>
      </w:r>
    </w:p>
    <w:p>
      <w:r>
        <w:t>А. С. Даргомыжский Д. И. Жилярди А. Д. Захаров О. А. Кипренский</w:t>
      </w:r>
    </w:p>
    <w:p>
      <w:r>
        <w:t>О. Монферран К. И. Росси К. И. Тон В. А. Тропинин П. А. Федотов</w:t>
      </w:r>
    </w:p>
    <w:p>
      <w:r>
        <w:t>М. С. Щепкин</w:t>
      </w:r>
    </w:p>
    <w:p>
      <w:r>
        <w:t>1 Архитектура. Как и литература, российская архитектура в течение XIX в.</w:t>
      </w:r>
    </w:p>
    <w:p>
      <w:r>
        <w:t>прошла в своём развитии через череду существенных концептуальных изменений. В первой трети столетия господствовал стиль, который благодаря французской моде времён Наполеона трансформировался в своеобразную форму</w:t>
      </w:r>
    </w:p>
    <w:p>
      <w:r>
        <w:t>ампира. С точки зрения архитектурных решений он восходил к традициям императорского Рима (отсюда и название: французское «ампир» — империя) и</w:t>
      </w:r>
    </w:p>
    <w:p>
      <w:r>
        <w:t>отличался монументальностью форм, богатством внешнего убранства зданий,</w:t>
      </w:r>
    </w:p>
    <w:p>
      <w:r>
        <w:t>военными эмблемами в архитектурных деталях, что в совокупности подчёрки-</w:t>
      </w:r>
    </w:p>
    <w:p>
      <w:r>
        <w:t>Казанский собор. Художник И. Иванов с оригинала В. Садовникова</w:t>
      </w:r>
    </w:p>
    <w:p>
      <w:r>
        <w:t>Строительство собора Казанской иконы Божией Матери было задумано Павлом I,</w:t>
      </w:r>
    </w:p>
    <w:p>
      <w:r>
        <w:t>который хотел воздвигнуть в Петербурге храм, превосходивший по великолепию</w:t>
      </w:r>
    </w:p>
    <w:p>
      <w:r>
        <w:t>собор Святого Петра в Риме. Спустя некоторое время архитектором был назначен</w:t>
      </w:r>
    </w:p>
    <w:p>
      <w:r>
        <w:t>А. Воронихин — отпущенный на волю крепостной. Он не имел большого опыта,</w:t>
      </w:r>
    </w:p>
    <w:p>
      <w:r>
        <w:t>но сумел создать уникальное сооружение в стиле русского классицизма. Освящённый накануне Отечественной войны 1812 г., Казанский собор стал памятником</w:t>
      </w:r>
    </w:p>
    <w:p>
      <w:r>
        <w:t>русской воинской славы: отсюда летом 1812 г., после молитвы перед Казанской</w:t>
      </w:r>
    </w:p>
    <w:p>
      <w:r>
        <w:t>иконой Богоматери, М. Кутузов отбыл в армию. Здесь же он был впоследствии</w:t>
      </w:r>
    </w:p>
    <w:p>
      <w:r>
        <w:t>похоронен. В соборе хранились ключи от взятых городов, другие трофеи русской</w:t>
      </w:r>
    </w:p>
    <w:p>
      <w:r>
        <w:t>армии. Рядом с собором позже были установлены памятники М. Кутузову</w:t>
      </w:r>
    </w:p>
    <w:p>
      <w:r>
        <w:t>и М. Барклаю де Толли.</w:t>
      </w:r>
    </w:p>
    <w:p>
      <w:r>
        <w:t>вало военную и государственную мощь империи, её славу, преемственность</w:t>
      </w:r>
    </w:p>
    <w:p>
      <w:r>
        <w:t>и многовековую историю.</w:t>
      </w:r>
    </w:p>
    <w:p>
      <w:r>
        <w:t>Наиболее известными зодчими эпохи были А. Воронихин и А. Захаров.</w:t>
      </w:r>
    </w:p>
    <w:p>
      <w:r>
        <w:t>Первый прославился возведением Казанского собора в Петербурге, второй —</w:t>
      </w:r>
    </w:p>
    <w:p>
      <w:r>
        <w:t>приданием нового облика зданию Адмиралтейства, сделавшемуся одним из</w:t>
      </w:r>
    </w:p>
    <w:p>
      <w:r>
        <w:t>градостроительных узлов столицы.</w:t>
      </w:r>
    </w:p>
    <w:p>
      <w:r>
        <w:t>Великий мастер ампира К. Росси стремился возводить не отдельные здания, а целые ансамбли. По его чертежам построены здания Сената и Синода,</w:t>
      </w:r>
    </w:p>
    <w:p>
      <w:r>
        <w:t>Михайловский дворец, Александринский театр. К началу 1830-х гг. система</w:t>
      </w:r>
    </w:p>
    <w:p>
      <w:r>
        <w:t>проспектов, сходящихся к Неве, прямые широкие улицы и большие площади</w:t>
      </w:r>
    </w:p>
    <w:p>
      <w:r>
        <w:t>воплотили языком архитектуры идею «регулярности», столь любимую Петром Великим. Считается, что архитектурный план Санкт-Петербурга американские архитекторы использовали при строительстве Вашингтона.</w:t>
      </w:r>
    </w:p>
    <w:p>
      <w:r>
        <w:t>Московский ампир отличался от петербургского большей мягкостью форм</w:t>
      </w:r>
    </w:p>
    <w:p>
      <w:r>
        <w:t>и линий. Это особенно ощущается в творчестве О. Бове, архитектора зданий</w:t>
      </w:r>
    </w:p>
    <w:p>
      <w:r>
        <w:t>Большого и Малого театров, Триумфальной арки в честь победы над Наполеоном, здания Манежа. Мало в чём уступал ему и Д. Жилярди, заново отстроивший после пожара 1812 г. здание Московского университета.</w:t>
      </w:r>
    </w:p>
    <w:p>
      <w:r>
        <w:t>Арка Главного штаба в Петербурге.</w:t>
      </w:r>
    </w:p>
    <w:p>
      <w:r>
        <w:t>Архитектор К. Росси. Рисунок К. Беггрова</w:t>
      </w:r>
    </w:p>
    <w:p>
      <w:r>
        <w:t>Современный искусствовед так оценивает</w:t>
      </w:r>
    </w:p>
    <w:p>
      <w:r>
        <w:t>своеобразие творчества К. Росси: «В отличие от многих русских и европейских современников, Росси во всех крупных городских</w:t>
      </w:r>
    </w:p>
    <w:p>
      <w:r>
        <w:t>ансамблях стремился к объединению различных по функциям и планам зданий в</w:t>
      </w:r>
    </w:p>
    <w:p>
      <w:r>
        <w:t>единый фасад, создавая тем самым эффект</w:t>
      </w:r>
    </w:p>
    <w:p>
      <w:r>
        <w:t>цельной „скульптуры“, обозреваемой как</w:t>
      </w:r>
    </w:p>
    <w:p>
      <w:r>
        <w:t>бы „изнутри“».</w:t>
      </w:r>
    </w:p>
    <w:p>
      <w:r>
        <w:t>В 1830—1890-х гг. в российской архитектуре господствует эклектизм: до</w:t>
      </w:r>
    </w:p>
    <w:p>
      <w:r>
        <w:t>1850-х гг. романтический, а позже — исторический. Главной чертой эклектики</w:t>
      </w:r>
    </w:p>
    <w:p>
      <w:r>
        <w:t>является заимствование различных элементов стилей прошлых эпох и слияние</w:t>
      </w:r>
    </w:p>
    <w:p>
      <w:r>
        <w:t>их в едином ансамбле. Яркий его приверженец К. Тон создал в Москве</w:t>
      </w:r>
    </w:p>
    <w:p>
      <w:r>
        <w:t>Большой Кремлёвский дворец, Оружейную палату в Кремле, храм Христа Спасителя.</w:t>
      </w:r>
    </w:p>
    <w:p>
      <w:r>
        <w:t>А. Брюллов, построивший в Санкт-Петербурге здание штаба Гвардейского</w:t>
      </w:r>
    </w:p>
    <w:p>
      <w:r>
        <w:t>корпуса на Дворцовой площади и Пулковскую обсерваторию, предпочитал</w:t>
      </w:r>
    </w:p>
    <w:p>
      <w:r>
        <w:t>смешение классицизма и готики. О. Монферран — творец Исаакиевского собора и Александровской колонны в Петербурге — любил соединять элементы</w:t>
      </w:r>
    </w:p>
    <w:p>
      <w:r>
        <w:t>классицизма и барокко. Подобное разнообразие стилей сделало центры российских городов первой половины XIX в. самобытными и в то же время легко</w:t>
      </w:r>
    </w:p>
    <w:p>
      <w:r>
        <w:t>узнаваемыми.</w:t>
      </w:r>
    </w:p>
    <w:p>
      <w:r>
        <w:t>yПочему стиль ампир получил большое распространение в России?</w:t>
      </w:r>
    </w:p>
    <w:p>
      <w:r>
        <w:t>2 Живопись. В истории русской живописи в споре классицизма (академизма) и романтизма победа осталась за последним. Но полностью классицизм не</w:t>
      </w:r>
    </w:p>
    <w:p>
      <w:r>
        <w:t>исчез, его элементы постоянно использовались художниками более поздних</w:t>
      </w:r>
    </w:p>
    <w:p>
      <w:r>
        <w:t>времён. Романтизм, вобравший лучшие черты классицизма, с точки зрения содержания оказался более сложным и эмоциональным. В наибольшей степени</w:t>
      </w:r>
    </w:p>
    <w:p>
      <w:r>
        <w:t>это видно в жанре портрета, в работах таких мастеров, как О. Кипренский,</w:t>
      </w:r>
    </w:p>
    <w:p>
      <w:r>
        <w:t>В. Тропинин, А. Венецианов, К. Брюллов.</w:t>
      </w:r>
    </w:p>
    <w:p>
      <w:r>
        <w:t>Заметим, что если портреты Кипренского были выполнены в традиционной</w:t>
      </w:r>
    </w:p>
    <w:p>
      <w:r>
        <w:t>манере, то Брюллов стал первооткрывателем жанра портрета-пейзажа, а ТропиБольшой Кремлёвский дворец.</w:t>
      </w:r>
    </w:p>
    <w:p>
      <w:r>
        <w:t>Архитектор К. Тон</w:t>
      </w:r>
    </w:p>
    <w:p>
      <w:r>
        <w:t>SПопытаетесь найти в данном сооружении элементы различных архитектурных</w:t>
      </w:r>
    </w:p>
    <w:p>
      <w:r>
        <w:t>стилей.</w:t>
      </w:r>
    </w:p>
    <w:p>
      <w:r>
        <w:t>КАРЛ</w:t>
      </w:r>
    </w:p>
    <w:p>
      <w:r>
        <w:t>ПАВЛОВИЧ</w:t>
      </w:r>
    </w:p>
    <w:p>
      <w:r>
        <w:t>БРЮЛЛОВ</w:t>
      </w:r>
    </w:p>
    <w:p>
      <w:r>
        <w:t>(1799—1852)</w:t>
      </w:r>
    </w:p>
    <w:p>
      <w:r>
        <w:t>Стезя Брюллова была во многом предопределена — художниками были</w:t>
      </w:r>
    </w:p>
    <w:p>
      <w:r>
        <w:t>его прадед, дед, отец, братья. После</w:t>
      </w:r>
    </w:p>
    <w:p>
      <w:r>
        <w:t>окончания Петербургской академии</w:t>
      </w:r>
    </w:p>
    <w:p>
      <w:r>
        <w:t>художеств он был отправлен за казённый счёт в Италию для совершенствования мастерства. Здесь Брюллов написал более 100 портретов. Их отличает несложный сюжет при бурном</w:t>
      </w:r>
    </w:p>
    <w:p>
      <w:r>
        <w:t>движении персонажей (например,</w:t>
      </w:r>
    </w:p>
    <w:p>
      <w:r>
        <w:t>«Всадница»). Множество компонентов</w:t>
      </w:r>
    </w:p>
    <w:p>
      <w:r>
        <w:t>портрета сливаются в единое целое при</w:t>
      </w:r>
    </w:p>
    <w:p>
      <w:r>
        <w:t>неповторимой цветовой гамме. Брюллова уже в Италии начали сравнивать с</w:t>
      </w:r>
    </w:p>
    <w:p>
      <w:r>
        <w:t>Рубенсом и Рембрандтом. В 1829 г. он</w:t>
      </w:r>
    </w:p>
    <w:p>
      <w:r>
        <w:t>начинает работать над картиной «Последний день Помпеи», над которой</w:t>
      </w:r>
    </w:p>
    <w:p>
      <w:r>
        <w:t>трудился несколько лет. Всем, кто смотрит на картину, кажется, что изображённые на ней фигуры можно обойти</w:t>
      </w:r>
    </w:p>
    <w:p>
      <w:r>
        <w:t>кругом, великолепен ритм красок, в</w:t>
      </w:r>
    </w:p>
    <w:p>
      <w:r>
        <w:t>особенности красного с множеством оттенков. На полотне — 40 персонажей,</w:t>
      </w:r>
    </w:p>
    <w:p>
      <w:r>
        <w:t>так же как на картине Рафаэля, любимого художника Брюллова. В 1834 г.</w:t>
      </w:r>
    </w:p>
    <w:p>
      <w:r>
        <w:t>картина получила золотую медаль на</w:t>
      </w:r>
    </w:p>
    <w:p>
      <w:r>
        <w:t>выставке в Париже. Далее последовал</w:t>
      </w:r>
    </w:p>
    <w:p>
      <w:r>
        <w:t>триумф в Петербурге, когда в выставочные залы Академии художеств пошёл</w:t>
      </w:r>
    </w:p>
    <w:p>
      <w:r>
        <w:t>массовый зритель — купец, мещанин,</w:t>
      </w:r>
    </w:p>
    <w:p>
      <w:r>
        <w:t>ремесленник.</w:t>
      </w:r>
    </w:p>
    <w:p>
      <w:r>
        <w:t>нин — портрета — жанровой картины. Венецианов же, с его любовью к идиллии сельской жизни, сделался родоначальником живописи сцен из народной</w:t>
      </w:r>
    </w:p>
    <w:p>
      <w:r>
        <w:t>жизни, предварив формирование реализма в русской живописи.</w:t>
      </w:r>
    </w:p>
    <w:p>
      <w:r>
        <w:t>Во второй трети XIX в. одним из ведущих жанров становится историческая</w:t>
      </w:r>
    </w:p>
    <w:p>
      <w:r>
        <w:t>живопись, по-своему решающая вопрос народности и поиска национальных</w:t>
      </w:r>
    </w:p>
    <w:p>
      <w:r>
        <w:t>корней. Новаторство «Последнего дня Помпеи» было подхвачено картинами</w:t>
      </w:r>
    </w:p>
    <w:p>
      <w:r>
        <w:t>Ф. Бруни «Медный змей» и эпическим полотном</w:t>
      </w:r>
    </w:p>
    <w:p>
      <w:r>
        <w:t>А. Иванова «Явление Христа народу».</w:t>
      </w:r>
    </w:p>
    <w:p>
      <w:r>
        <w:t>Ярким проявлением нарождавшегося критического реализма в живописи стало творчество П. Федотова. Его «Свежий кавалер», «Сватовство майора», «Завтрак аристократа» ещё перегружены карикатурными подробностями. Зато «Анкор, ещё</w:t>
      </w:r>
    </w:p>
    <w:p>
      <w:r>
        <w:t>анкор!», «Вдовушка» лаконичны, психологически</w:t>
      </w:r>
    </w:p>
    <w:p>
      <w:r>
        <w:t>достоверны и необычайно сильны по своему воздействию на зрителя.</w:t>
      </w:r>
    </w:p>
    <w:p>
      <w:r>
        <w:t>yС чем, по вашему мнению, связан рост интереса</w:t>
      </w:r>
    </w:p>
    <w:p>
      <w:r>
        <w:t>к исторической живописи?</w:t>
      </w:r>
    </w:p>
    <w:p>
      <w:r>
        <w:t>«Всадница».</w:t>
      </w:r>
    </w:p>
    <w:p>
      <w:r>
        <w:t>Художник К. Брюллов.</w:t>
      </w:r>
    </w:p>
    <w:p>
      <w:r>
        <w:t>Москва, Государственная Третьяковская галерея</w:t>
      </w:r>
    </w:p>
    <w:p>
      <w:r>
        <w:t>«Свежий кавалер».</w:t>
      </w:r>
    </w:p>
    <w:p>
      <w:r>
        <w:t>Художник П. Федотов.</w:t>
      </w:r>
    </w:p>
    <w:p>
      <w:r>
        <w:t>Москва, Государственная Третьяковская галерея</w:t>
      </w:r>
    </w:p>
    <w:p>
      <w:r>
        <w:t>Художник Федотов так описывал сюжет своей сатирической картины: «Утро после пирования по случаю полученного ордена. Новый кавалер не вытерпел: чем</w:t>
      </w:r>
    </w:p>
    <w:p>
      <w:r>
        <w:t>свет нацепил на халат свою обнову и горделиво напоминает свою значительность кухарке, но она насмешливо показывает ему единственные, но и то стоптанные и продырявленные сапоги, которые она несла чистить…»</w:t>
      </w:r>
    </w:p>
    <w:p>
      <w:r>
        <w:t>3 Театр. Важное и заметное место в общественно-культурном пространстве в первой половине</w:t>
      </w:r>
    </w:p>
    <w:p>
      <w:r>
        <w:t>столетия занял русский театр. Здесь, как и в других видах искусства, происходило смешение стилей, выработка новых идейных направлений. В центрах театрального искусства — Петербурге и Москве — формировались свои актёрские школы, собственные методы воздействия на зрителя. В Петербурге постоЧЕСТЬ И СЛАВА ОТЕЧЕСТВА</w:t>
      </w:r>
    </w:p>
    <w:p>
      <w:r>
        <w:t>МИХАИЛ</w:t>
      </w:r>
    </w:p>
    <w:p>
      <w:r>
        <w:t>СЕМЁНОВИЧ</w:t>
      </w:r>
    </w:p>
    <w:p>
      <w:r>
        <w:t>ЩЕПКИН</w:t>
      </w:r>
    </w:p>
    <w:p>
      <w:r>
        <w:t>(1788—1863)</w:t>
      </w:r>
    </w:p>
    <w:p>
      <w:r>
        <w:t>Щепкин до 34 лет был крепостным</w:t>
      </w:r>
    </w:p>
    <w:p>
      <w:r>
        <w:t>графа Г. Волькенштейна. Сначала</w:t>
      </w:r>
    </w:p>
    <w:p>
      <w:r>
        <w:t>играл в крепостном театре своего помещика, позже — в профессиональном театре (с разрешения хозяина).</w:t>
      </w:r>
    </w:p>
    <w:p>
      <w:r>
        <w:t>Лишь в 1822 г. поклонники его таланта выкупили актёра на волю. О том,</w:t>
      </w:r>
    </w:p>
    <w:p>
      <w:r>
        <w:t>как много Щепкин значил для театра,</w:t>
      </w:r>
    </w:p>
    <w:p>
      <w:r>
        <w:t>говорит резолюция, наложенная</w:t>
      </w:r>
    </w:p>
    <w:p>
      <w:r>
        <w:t>директором</w:t>
      </w:r>
    </w:p>
    <w:p>
      <w:r>
        <w:t>московского</w:t>
      </w:r>
    </w:p>
    <w:p>
      <w:r>
        <w:t>театра</w:t>
      </w:r>
    </w:p>
    <w:p>
      <w:r>
        <w:t>(с 1824 г. — Малого театра) на его</w:t>
      </w:r>
    </w:p>
    <w:p>
      <w:r>
        <w:t>прошение о продлении контракта:</w:t>
      </w:r>
    </w:p>
    <w:p>
      <w:r>
        <w:t>«На сто лет, только бы дожил». Диапазон таланта Щепкина оказался</w:t>
      </w:r>
    </w:p>
    <w:p>
      <w:r>
        <w:t>безграничен — были пьесы, в кото-</w:t>
      </w:r>
    </w:p>
    <w:p>
      <w:r>
        <w:t>рых он играл роли всех персонажей,</w:t>
      </w:r>
    </w:p>
    <w:p>
      <w:r>
        <w:t>включая молодых девушек и старух.</w:t>
      </w:r>
    </w:p>
    <w:p>
      <w:r>
        <w:t>Он единственный из тогдашних актёров</w:t>
      </w:r>
    </w:p>
    <w:p>
      <w:r>
        <w:t>боролся за театральный репертуар, и</w:t>
      </w:r>
    </w:p>
    <w:p>
      <w:r>
        <w:t>ему удалось отбить у цензуры «Скупого</w:t>
      </w:r>
    </w:p>
    <w:p>
      <w:r>
        <w:t>рыцаря» Пушкина, «Горе от ума» Грибоедова, «Нахлебника» Тургенева,</w:t>
      </w:r>
    </w:p>
    <w:p>
      <w:r>
        <w:t>«Свои люди — сочтёмся» Островского.</w:t>
      </w:r>
    </w:p>
    <w:p>
      <w:r>
        <w:t>Говоря о работе актёра над ролью,</w:t>
      </w:r>
    </w:p>
    <w:p>
      <w:r>
        <w:t>Щепкин опережал своё время. «Надо, — писал он, — сделаться тем человеком, в образе которого выходишь на</w:t>
      </w:r>
    </w:p>
    <w:p>
      <w:r>
        <w:t>сцену, а не подделываться под него».</w:t>
      </w:r>
    </w:p>
    <w:p>
      <w:r>
        <w:t>От этого правила буквально рукой подать до главного принципа системы</w:t>
      </w:r>
    </w:p>
    <w:p>
      <w:r>
        <w:t>К. Станиславского. При этом Михаил</w:t>
      </w:r>
    </w:p>
    <w:p>
      <w:r>
        <w:t>Семёнович оставался скромным человеком, ведь, по его словам, «талант</w:t>
      </w:r>
    </w:p>
    <w:p>
      <w:r>
        <w:t>есть не право, а долг, одарённость —</w:t>
      </w:r>
    </w:p>
    <w:p>
      <w:r>
        <w:t>не привилегия, а обязанность». Малый</w:t>
      </w:r>
    </w:p>
    <w:p>
      <w:r>
        <w:t>театр москвичи называли «вторым Московским университетом» или «Домом</w:t>
      </w:r>
    </w:p>
    <w:p>
      <w:r>
        <w:t>Островского и Щепкина». Ныне имя</w:t>
      </w:r>
    </w:p>
    <w:p>
      <w:r>
        <w:t>Щепкина носит Высшее театральное</w:t>
      </w:r>
    </w:p>
    <w:p>
      <w:r>
        <w:t>училище в Москве.</w:t>
      </w:r>
    </w:p>
    <w:p>
      <w:r>
        <w:t>янно играли французская, немецкая и русская труппы, которые нанимала</w:t>
      </w:r>
    </w:p>
    <w:p>
      <w:r>
        <w:t>Дирекция императорских зрелищ и музыки.</w:t>
      </w:r>
    </w:p>
    <w:p>
      <w:r>
        <w:t>Во второй четверти XIX в., после введения нового Цензурного устава, многое изменилось. Главными театральными жанрами стали романтическая драма,</w:t>
      </w:r>
    </w:p>
    <w:p>
      <w:r>
        <w:t>водевиль и балет, в которых не поднимались острые вопросы общественной</w:t>
      </w:r>
    </w:p>
    <w:p>
      <w:r>
        <w:t>жизни (например, из 48 пьес, поставленных в 1835 г., 27 были водевилями).</w:t>
      </w:r>
    </w:p>
    <w:p>
      <w:r>
        <w:t>Постепенное утверждение реализма в театре связано с именами А. Пушкина,</w:t>
      </w:r>
    </w:p>
    <w:p>
      <w:r>
        <w:t>А. Грибоедова и Н. Гоголя. Постановки по их произведениям («Моцарт и Сальери», «Горе от ума», «Ревизор», «Женитьба») ожидал неоднозначный приём</w:t>
      </w:r>
    </w:p>
    <w:p>
      <w:r>
        <w:t>публики, однако именно им суждено было стать классикой русской драматургии.</w:t>
      </w:r>
    </w:p>
    <w:p>
      <w:r>
        <w:t>Дальнейшее развитие реалистического театрального искусства связано с</w:t>
      </w:r>
    </w:p>
    <w:p>
      <w:r>
        <w:t>творчеством А. Островского и И. Тургенева, а также замечательной плеяды артистов петербургских и московских театров: В. Каратыгина, А. Максимова,</w:t>
      </w:r>
    </w:p>
    <w:p>
      <w:r>
        <w:t>Е. Семёновой, П. Мочалова, М. Щепкина.</w:t>
      </w:r>
    </w:p>
    <w:p>
      <w:r>
        <w:t>yПеречислите известные вам пьесы, написанные русскими писателями, поэтами, драматургами в 1801—1855 гг.</w:t>
      </w:r>
    </w:p>
    <w:p>
      <w:r>
        <w:t>4 Музыка. В истории русского музыкального искусства огромная роль принадлежит М. Глинке.</w:t>
      </w:r>
    </w:p>
    <w:p>
      <w:r>
        <w:t>МИХАИЛ</w:t>
      </w:r>
    </w:p>
    <w:p>
      <w:r>
        <w:t>ИВАНОВИЧ</w:t>
      </w:r>
    </w:p>
    <w:p>
      <w:r>
        <w:t>ГЛИНКА</w:t>
      </w:r>
    </w:p>
    <w:p>
      <w:r>
        <w:t>(1804—1857)</w:t>
      </w:r>
    </w:p>
    <w:p>
      <w:r>
        <w:t>Глинка в 1820-х гг. создаёт несколько популярных романсов: «Не искушай меня без нужды...» (на слова</w:t>
      </w:r>
    </w:p>
    <w:p>
      <w:r>
        <w:t>Баратынского), «Не пой, красавица,</w:t>
      </w:r>
    </w:p>
    <w:p>
      <w:r>
        <w:t>при мне...» (на слова Пушкина). В начале 1830-х гг. В. Жуковский подсказывает ему идею оперы о подвиге</w:t>
      </w:r>
    </w:p>
    <w:p>
      <w:r>
        <w:t>Ивана Сусанина, и вскоре Глинка заканчивает оперу, которую он назвал</w:t>
      </w:r>
    </w:p>
    <w:p>
      <w:r>
        <w:t>«Иван Сусанин». Дирекция императорских театров не принимала её целый год, не веря в талант молодого</w:t>
      </w:r>
    </w:p>
    <w:p>
      <w:r>
        <w:t>композитора. Однако в 1836 г. начались репетиции оперы в петер-</w:t>
      </w:r>
    </w:p>
    <w:p>
      <w:r>
        <w:t>бургском Большом театре. В ходе них</w:t>
      </w:r>
    </w:p>
    <w:p>
      <w:r>
        <w:t>поэт Н. Кукольник предложил назвать</w:t>
      </w:r>
    </w:p>
    <w:p>
      <w:r>
        <w:t>её «Смерть за царя», а Николай I</w:t>
      </w:r>
    </w:p>
    <w:p>
      <w:r>
        <w:t>скорректировал: «Жизнь за царя».</w:t>
      </w:r>
    </w:p>
    <w:p>
      <w:r>
        <w:t>Под этим названием и состоялась</w:t>
      </w:r>
    </w:p>
    <w:p>
      <w:r>
        <w:t>премьера оперы, которая имела шумный успех. Опера «Жизнь за царя»</w:t>
      </w:r>
    </w:p>
    <w:p>
      <w:r>
        <w:t>шла до 1939 г., когда был изменён её</w:t>
      </w:r>
    </w:p>
    <w:p>
      <w:r>
        <w:t>сюжет, а также название — на «Иван</w:t>
      </w:r>
    </w:p>
    <w:p>
      <w:r>
        <w:t>Сусанин». Ныне опера вновь идёт под</w:t>
      </w:r>
    </w:p>
    <w:p>
      <w:r>
        <w:t>названием «Жизнь за царя». Второй</w:t>
      </w:r>
    </w:p>
    <w:p>
      <w:r>
        <w:t>опере Глинки, «Руслан и Людмила»,</w:t>
      </w:r>
    </w:p>
    <w:p>
      <w:r>
        <w:t>не повезло. Николай I счёл марш Черномора пародией на себя и покинул</w:t>
      </w:r>
    </w:p>
    <w:p>
      <w:r>
        <w:t>театр.</w:t>
      </w:r>
    </w:p>
    <w:p>
      <w:r>
        <w:t>Именно с Глинки берут начало две ветви русской оперы: драматическая и</w:t>
      </w:r>
    </w:p>
    <w:p>
      <w:r>
        <w:t>сказочно-былинная. Он написал «Арагонскую хоту», удивительную «Камаринскую», о которой говорили, что вся</w:t>
      </w:r>
    </w:p>
    <w:p>
      <w:r>
        <w:t>русская классическая музыка вышла</w:t>
      </w:r>
    </w:p>
    <w:p>
      <w:r>
        <w:t>из неё, как литература из «Шинели»</w:t>
      </w:r>
    </w:p>
    <w:p>
      <w:r>
        <w:t>Гоголя…</w:t>
      </w:r>
    </w:p>
    <w:p>
      <w:r>
        <w:t>Дело Глинки, стоявшего у истоков новой русской музыкальной</w:t>
      </w:r>
    </w:p>
    <w:p>
      <w:r>
        <w:t>школы, блестяще продолжил его ученик А. Даргомыжский, написавший</w:t>
      </w:r>
    </w:p>
    <w:p>
      <w:r>
        <w:t>сложную, опередившую своё время музыку к операм по пушкинским сюжетам</w:t>
      </w:r>
    </w:p>
    <w:p>
      <w:r>
        <w:t>«Русалка» и «Каменный гость». Романсы-речитативы Даргомыжского до сих</w:t>
      </w:r>
    </w:p>
    <w:p>
      <w:r>
        <w:t>пор считаются одними из самых сложных для исполнения музыкальных произведений.</w:t>
      </w:r>
    </w:p>
    <w:p>
      <w:r>
        <w:t>yКакие ещё русские композиторы первой половины ХIХ в. вам известны?</w:t>
      </w:r>
    </w:p>
    <w:p>
      <w:r>
        <w:t>ПОДВЕДЁМ ИТОГИ</w:t>
      </w:r>
    </w:p>
    <w:p>
      <w:r>
        <w:t>Русское искусство первой половины ХIХ в., как и литература, становится национальным и самобытным, изживает традицию подражания западноевропейскому искусству. Архитекторы, художники, актёры, композиторы,</w:t>
      </w:r>
    </w:p>
    <w:p>
      <w:r>
        <w:t>обращаясь в своём творчестве к национальным мотивам, обогатили не</w:t>
      </w:r>
    </w:p>
    <w:p>
      <w:r>
        <w:t>только отечественную, но и мировую культуру.</w:t>
      </w:r>
    </w:p>
    <w:p>
      <w:r>
        <w:t>Вопросы и задания</w:t>
      </w:r>
    </w:p>
    <w:p>
      <w:r>
        <w:t>1. Какие этапы прошла российская архитектура в первой половине ХIХ в.?</w:t>
      </w:r>
    </w:p>
    <w:p>
      <w:r>
        <w:t>2. Используя дополнительные источники, охарактеризуйте один из архитектурных</w:t>
      </w:r>
    </w:p>
    <w:p>
      <w:r>
        <w:t>памятников, упомянутых в параграфе.</w:t>
      </w:r>
    </w:p>
    <w:p>
      <w:r>
        <w:t>3. Какие жанры живописи получили распространение в России в первой половине</w:t>
      </w:r>
    </w:p>
    <w:p>
      <w:r>
        <w:t>ХIХ в.? Что нового внесли в манеру живописи русские художники того времени?</w:t>
      </w:r>
    </w:p>
    <w:p>
      <w:r>
        <w:t>4. Какую роль играл театр в общественной жизни России в первой половине ХIХ в.?</w:t>
      </w:r>
    </w:p>
    <w:p>
      <w:r>
        <w:t>5. Почему Малый театр современники называли «вторым Московским университетом»?</w:t>
      </w:r>
    </w:p>
    <w:p>
      <w:r>
        <w:t>6. Расскажите об известных русских композиторах первой половины ХIХ в.</w:t>
      </w:r>
    </w:p>
    <w:p>
      <w:r>
        <w:t>7. Объясните слова современного историка и культуролога Г. Стернина: «В возникавшем культурном пространстве и живопись, и музыка, и театр, и архитектура… не</w:t>
      </w:r>
    </w:p>
    <w:p>
      <w:r>
        <w:t>просто занимали… места, свободные от духовного авторитета и общественных притязаний русской словесности… Каждый из них возникал и развивался, откликаясь</w:t>
      </w:r>
    </w:p>
    <w:p>
      <w:r>
        <w:t>на общие жизненные и художественные проблемы, вырастал на почве глубоких национальных потребностей».</w:t>
      </w:r>
    </w:p>
    <w:p>
      <w:r>
        <w:t>Работаем с ИСТОЧНИКОМ</w:t>
      </w:r>
    </w:p>
    <w:p>
      <w:r>
        <w:t>Прочитайте отрывок из статьи В. Белинского о М. Щепкине и ответьте на вопросы.</w:t>
      </w:r>
    </w:p>
    <w:p>
      <w:r>
        <w:t>Торжество Щепкина было таково, какие редки вообще, ещё более редки в сфере</w:t>
      </w:r>
    </w:p>
    <w:p>
      <w:r>
        <w:t>русского драматического искусства, и тем более оно замечательно, что было вполне</w:t>
      </w:r>
    </w:p>
    <w:p>
      <w:r>
        <w:t>заслуженное. Щепкин своим пребыванием в Петербурге сделал решительный переворот на русской сцене. Посещение его будет долго памятно, потому что бросило</w:t>
      </w:r>
    </w:p>
    <w:p>
      <w:r>
        <w:t>семена, которые не могут не принести плодов. Одно уже то, что Щепкин слухами</w:t>
      </w:r>
    </w:p>
    <w:p>
      <w:r>
        <w:t>о своём необыкновенном искусстве и даровании, которые блистательно оправдывались на деле, заставил посещать Александринский театр тех, которые давно уже не</w:t>
      </w:r>
    </w:p>
    <w:p>
      <w:r>
        <w:t>посещали его, — чего-нибудь да стоит. Сверх того, Щепкин произвёл благодетельное</w:t>
      </w:r>
    </w:p>
    <w:p>
      <w:r>
        <w:t>влияние вообще на публику Александринского театра, приблизив её к настоящему</w:t>
      </w:r>
    </w:p>
    <w:p>
      <w:r>
        <w:t>понятию о том, что такое драматическое искусство и что такое истинный актёр.</w:t>
      </w:r>
    </w:p>
    <w:p>
      <w:r>
        <w:t>А публика Александринского театра, должно признаться, — была далека от истинного понятия о таких вещах. В понятии её существовали и существуют доныне два рода артистов — трагические и комические. Поэтому при появлении на сцене г-на Каратыгина 1-го она считает непременною своею обязанностию — приходить в ужас и</w:t>
      </w:r>
    </w:p>
    <w:p>
      <w:r>
        <w:t>восторгаться; при появлении г-на Мартынова, напротив, она непременно готовится</w:t>
      </w:r>
    </w:p>
    <w:p>
      <w:r>
        <w:t>хохотать, потому что убеждена, что он, как актёр, по её понятиям, комический, должен смешить. И долго бы ещё оставалась она в этом убеждении, если б Щепкин</w:t>
      </w:r>
    </w:p>
    <w:p>
      <w:r>
        <w:t>несколько не поколебал его очень простым образом: при появлении его она не знала</w:t>
      </w:r>
    </w:p>
    <w:p>
      <w:r>
        <w:t>и до сей поры не знает, какой он актёр — трагический или комический, ибо он не</w:t>
      </w:r>
    </w:p>
    <w:p>
      <w:r>
        <w:t>подходит ни под одну из известных ей мерок. Отчего же так? — Оттого, что, говоря,</w:t>
      </w:r>
    </w:p>
    <w:p>
      <w:r>
        <w:t>собственно, ни трагических, ни комических актёров в природе нет и быть не может,</w:t>
      </w:r>
    </w:p>
    <w:p>
      <w:r>
        <w:t>как нет и быть не может людей с одним патетическим элементом в характере, без</w:t>
      </w:r>
    </w:p>
    <w:p>
      <w:r>
        <w:t>примеси чего-нибудь смешного, и наоборот... Истинный актёр изображает характер,</w:t>
      </w:r>
    </w:p>
    <w:p>
      <w:r>
        <w:t>страсть, развиваемую автором, и чем вернее, полнее передаст он её, какова бы она</w:t>
      </w:r>
    </w:p>
    <w:p>
      <w:r>
        <w:t>ни была, возвышенная или низкая, тем более он истинный актёр...</w:t>
      </w:r>
    </w:p>
    <w:p>
      <w:r>
        <w:t>y1. О каком перевороте на русской сцене говорит автор документа? 2. В чём состояла главная особенность артистического мастерства Щепкина?</w:t>
      </w:r>
    </w:p>
    <w:p>
      <w:r>
        <w:t>Работаем с ПОНЯТИЯМИ</w:t>
      </w:r>
    </w:p>
    <w:p>
      <w:r>
        <w:t>Раскройте смысл понятия «эклектика».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r>
        <w:t>ИТОГИ ГЛАВЫ</w:t>
      </w:r>
    </w:p>
    <w:p>
      <w:r>
        <w:t>yРоссийская культура, вступившая в первой половине XIX в. в свой золотой век,</w:t>
      </w:r>
    </w:p>
    <w:p>
      <w:r>
        <w:t>развивалась необычайно успешно и плодотворно. В эти годы была создана стройная система образования, которая с некоторыми изменениями просуществовала до</w:t>
      </w:r>
    </w:p>
    <w:p>
      <w:r>
        <w:t>начала XX в. Огромные успехи были достигнуты в различных отраслях естественных</w:t>
      </w:r>
    </w:p>
    <w:p>
      <w:r>
        <w:t>и гуманитарных наук, центрами развития которых становятся не только университеты, но и образовавшиеся научные общества.</w:t>
      </w:r>
    </w:p>
    <w:p>
      <w:r>
        <w:t>yПодлинным локомотивом развития художественной культуры становится литература, при этом она не только поднимает и анализирует важнейшие вопросы современности, осваивает новые формы произведений и методы раскрытия характера событий и персонажей, но и пытается проповедовать принципы достойного поведения,</w:t>
      </w:r>
    </w:p>
    <w:p>
      <w:r>
        <w:t>Итоги главы</w:t>
      </w:r>
    </w:p>
    <w:p>
      <w:r>
        <w:t>стать учителем жизни. Новаторство и творческий поиск русских писателей и представителей других видов искусства способствовали появлению совершенно новых</w:t>
      </w:r>
    </w:p>
    <w:p>
      <w:r>
        <w:t>жанров: философской лирики Ф. Тютчева, авантюрно-психологической повести</w:t>
      </w:r>
    </w:p>
    <w:p>
      <w:r>
        <w:t>М. Лермонтова, живописи яркого представителя натуральной школы П. Федотова,</w:t>
      </w:r>
    </w:p>
    <w:p>
      <w:r>
        <w:t>новой школы актёрского мастерства М. Щепкина.</w:t>
      </w:r>
    </w:p>
    <w:p>
      <w:r>
        <w:t>yРусская культура первой половины XIX в. заявила о себе во весь голос. Возникают</w:t>
      </w:r>
    </w:p>
    <w:p>
      <w:r>
        <w:t>первая русская опера, первый русский роман, при этом зрелость и глубина этих</w:t>
      </w:r>
    </w:p>
    <w:p>
      <w:r>
        <w:t>творений делают их не похожими на произведения дебютантов. В 1800—1850-х гг.</w:t>
      </w:r>
    </w:p>
    <w:p>
      <w:r>
        <w:t>культура России совершила огромный рывок и уже в скором времени стала неотъемлемой частью мирового культурного процесса.</w:t>
      </w:r>
    </w:p>
    <w:p>
      <w:r>
        <w:t>ВОПРОСЫ И ЗАДАНИЯ К ГЛАВЕ</w:t>
      </w:r>
    </w:p>
    <w:p>
      <w:r>
        <w:t>1. Охарактеризуйте быт представителей одного из российских сословий в первой половине ХIХ в. Какие изменения произошли в сравнении с ХVIII в.?</w:t>
      </w:r>
    </w:p>
    <w:p>
      <w:r>
        <w:t>2. Расскажите об изменениях, произошедших в сфере образования в России в первой</w:t>
      </w:r>
    </w:p>
    <w:p>
      <w:r>
        <w:t>половине XIX в.</w:t>
      </w:r>
    </w:p>
    <w:p>
      <w:r>
        <w:t>3. Перечислите важнейшие открытия русских учёных и путешественников первой половины XIX в.</w:t>
      </w:r>
    </w:p>
    <w:p>
      <w:r>
        <w:t>4. Перечислите известных вам русских писателей, поэтов, композиторов, архитекторов, художников первой половины XIX в. Назовите их главные произведения.</w:t>
      </w:r>
    </w:p>
    <w:p>
      <w:r>
        <w:t>5. Попытайтесь выделить общие черты, характерные для русской литературы, живописи, музыки первой половины XIX в.</w:t>
      </w:r>
    </w:p>
    <w:p>
      <w:r>
        <w:t>6. Подготовьте сообщение на тему «Почему золотым веком русской культуры стало</w:t>
      </w:r>
    </w:p>
    <w:p>
      <w:r>
        <w:t>время господства крепостничества и самодержавного строя?».</w:t>
      </w:r>
    </w:p>
    <w:p>
      <w:r>
        <w:t>7. Составьте список известных вам экранизаций произведений русских писателей первой половины ХIХ в. Просмотрите одну из них. Подготовьте рецензию на неё, обратив особое внимание на соблюдение исторической достоверности.</w:t>
      </w:r>
    </w:p>
    <w:p>
      <w:r>
        <w:t>?</w:t>
      </w:r>
    </w:p>
    <w:p>
      <w:r>
        <w:t>Сформулируйте ответ на главный вопрос главы и обоснуйте его</w:t>
      </w:r>
    </w:p>
    <w:p>
      <w:r>
        <w:t>двумя-тремя аргументами.</w:t>
      </w:r>
    </w:p>
    <w:p>
      <w:r>
        <w:t>ТЕМЫ ПРОЕКТОВ</w:t>
      </w:r>
    </w:p>
    <w:p>
      <w:r>
        <w:t>1 Жизнь и быт жителей России первой половины ХIХ в. в произведениях</w:t>
      </w:r>
    </w:p>
    <w:p>
      <w:r>
        <w:t>живописи того периода. Вспомните материалы об особенностях быта жителей</w:t>
      </w:r>
    </w:p>
    <w:p>
      <w:r>
        <w:t>России в первой половине ХIХ в., об изменениях, происходивших в этой сфере,</w:t>
      </w:r>
    </w:p>
    <w:p>
      <w:r>
        <w:t>о причинах этих изменений. С помощью дополнительной литературы и Интернета</w:t>
      </w:r>
    </w:p>
    <w:p>
      <w:r>
        <w:t>подберите описания повседневной жизни и репродукции картин художников, демонстрирующие жизнь и быт одного из российских сословий (на выбор). На основе</w:t>
      </w:r>
    </w:p>
    <w:p>
      <w:r>
        <w:t>собранных материалов подготовьте презентацию.</w:t>
      </w:r>
    </w:p>
    <w:p>
      <w:r>
        <w:t>2 Историческая реконструкция «Открытие Антарктиды». С помощью дополнительной литературы и Интернета изучите материал о плавании шлюпов «Восток» и</w:t>
      </w:r>
    </w:p>
    <w:p>
      <w:r>
        <w:t>«Мирный» под командованием Ф. Беллинсгаузена и М. Лазарева. Подготовьте презентацию, показывающую историю экспедиции и открытия Антарктиды.</w:t>
      </w:r>
    </w:p>
    <w:p>
      <w:r>
        <w:t>Итоги главы</w:t>
      </w:r>
    </w:p>
    <w:p>
      <w:r>
        <w:t>3 Виртуальная экскурсия по памятникам русской архитектуры первой половины ХIХ в. Данный период является одним из ключевых в истории русской архитектуры. С помощью дополнительной литературы и Интернета подберите материалы</w:t>
      </w:r>
    </w:p>
    <w:p>
      <w:r>
        <w:t>о творчестве 4—5 известных зодчих, описания и изображения ключевых памятников архитектуры первой половины ХIХ в. На основе собранных материалов подготовьте презентацию-экскурсию для одноклассников.</w:t>
      </w:r>
    </w:p>
    <w:p>
      <w:r>
        <w:t>ДОПОЛНИТЕЛЬНЫЕ МАТЕРИАЛЫ</w:t>
      </w:r>
    </w:p>
    <w:p>
      <w:r>
        <w:t>1. «ПИРОГОВ». Худ. фильм, реж. Ю. Герман, 1947 г.</w:t>
      </w:r>
    </w:p>
    <w:p>
      <w:r>
        <w:t>2. «КОМПОЗИТОР ГЛИНКА». Худ. фильм, реж. Г. Александров, 1952 г.</w:t>
      </w:r>
    </w:p>
    <w:p>
      <w:r>
        <w:t>3. «БЕЛИНСКИЙ». Худ. фильм, реж. Г. Козинцев, 1953 г.</w:t>
      </w:r>
    </w:p>
    <w:p>
      <w:r>
        <w:t>4. «ЖЕНИТЬБА БАЛЬЗАМИНОВА». Худ. фильм, реж. К. Воинов, 1964 г.</w:t>
      </w:r>
    </w:p>
    <w:p>
      <w:r>
        <w:t>5. «ЛЕРМОНТОВ». Худ. фильм, реж. Н. Бурляев, 1986 г.</w:t>
      </w:r>
    </w:p>
    <w:p>
      <w:r>
        <w:t>6. «УЧИТЕЛЮ И УЧЕНИКУ». Материалы к главе на портале</w:t>
      </w:r>
    </w:p>
    <w:p>
      <w:r>
        <w:t>«История.РФ».</w:t>
      </w:r>
    </w:p>
    <w:p>
      <w:r>
        <w:t>Научно-популярная литература</w:t>
      </w:r>
    </w:p>
    <w:p>
      <w:r>
        <w:t>Борисов Н. «Повседневная жизнь русского путешественника в эпоху бездорожья».</w:t>
      </w:r>
    </w:p>
    <w:p>
      <w:r>
        <w:t>Крузенштерн А. и др. «Русские кругосветные путешествия. От Крузенштерна до</w:t>
      </w:r>
    </w:p>
    <w:p>
      <w:r>
        <w:t>„Седова“».</w:t>
      </w:r>
    </w:p>
    <w:p>
      <w:r>
        <w:t>Лотман Ю. «Беседы о русской культуре. Быт и традиции русского дворянства</w:t>
      </w:r>
    </w:p>
    <w:p>
      <w:r>
        <w:t>(XVIII — начало XIX в.)».</w:t>
      </w:r>
    </w:p>
    <w:p>
      <w:r>
        <w:t>Яковкина Н. «История русской культуры XIX века».</w:t>
      </w:r>
    </w:p>
    <w:p>
      <w:r>
        <w:t>Художественная литература</w:t>
      </w:r>
    </w:p>
    <w:p>
      <w:r>
        <w:t>Салтыков-Щедрин М. «Дикий помещик». «Как один мужик двух генералов прокормил».</w:t>
      </w:r>
    </w:p>
    <w:p>
      <w:r>
        <w:t>Островский А. «Гроза».</w:t>
      </w:r>
    </w:p>
    <w:p>
      <w:r>
        <w:t>Рекомендуем посетить</w:t>
      </w:r>
    </w:p>
    <w:p>
      <w:r>
        <w:t>Москва,</w:t>
      </w:r>
    </w:p>
    <w:p>
      <w:r>
        <w:t>Государственный</w:t>
      </w:r>
    </w:p>
    <w:p>
      <w:r>
        <w:t>литературный музей</w:t>
      </w:r>
    </w:p>
    <w:p>
      <w:r>
        <w:t>Москва,</w:t>
      </w:r>
    </w:p>
    <w:p>
      <w:r>
        <w:t>Всероссийский музей</w:t>
      </w:r>
    </w:p>
    <w:p>
      <w:r>
        <w:t>декоративного искусства</w:t>
      </w:r>
    </w:p>
    <w:p>
      <w:r>
        <w:t>Москва,</w:t>
      </w:r>
    </w:p>
    <w:p>
      <w:r>
        <w:t>ГМЗ «Остафьево»</w:t>
      </w:r>
    </w:p>
    <w:p>
      <w:r>
        <w:t>С.-Петербург,</w:t>
      </w:r>
    </w:p>
    <w:p>
      <w:r>
        <w:t>Всероссийский музей</w:t>
      </w:r>
    </w:p>
    <w:p>
      <w:r>
        <w:t>А. С. Пушкина</w:t>
      </w:r>
    </w:p>
    <w:p>
      <w:r>
        <w:t>Псковская область,</w:t>
      </w:r>
    </w:p>
    <w:p>
      <w:r>
        <w:t>п. Пушкинские Горы,</w:t>
      </w:r>
    </w:p>
    <w:p>
      <w:r>
        <w:t>ГМЗ А. С. Пушкина</w:t>
      </w:r>
    </w:p>
    <w:p>
      <w:r>
        <w:t>«Михайловское»</w:t>
      </w:r>
    </w:p>
    <w:p>
      <w:r>
        <w:t>Пензенская область,</w:t>
      </w:r>
    </w:p>
    <w:p>
      <w:r>
        <w:t>с. Лермонтово,</w:t>
      </w:r>
    </w:p>
    <w:p>
      <w:r>
        <w:t>Лермонтовский музейзаповедник «Тарханы»</w:t>
      </w:r>
    </w:p>
    <w:p>
      <w:r>
        <w:t>Смоленская область,</w:t>
      </w:r>
    </w:p>
    <w:p>
      <w:r>
        <w:t>Музей-заповедник</w:t>
      </w:r>
    </w:p>
    <w:p>
      <w:r>
        <w:t>А. С. Грибоедова «Хмелита»</w:t>
      </w:r>
    </w:p>
    <w:p>
      <w:r>
        <w:t>Брянск, Государственный</w:t>
      </w:r>
    </w:p>
    <w:p>
      <w:r>
        <w:t>музей-заповедник</w:t>
      </w:r>
    </w:p>
    <w:p>
      <w:r>
        <w:t>Ф. И. Тютчева «Овстуг»</w:t>
      </w:r>
    </w:p>
    <w:p>
      <w:r>
        <w:t>ГЛАВА</w:t>
      </w:r>
    </w:p>
    <w:p>
      <w:r>
        <w:t>III</w:t>
      </w:r>
    </w:p>
    <w:p>
      <w:r>
        <w:t>СОЦИАЛЬНАЯ И ПРАВОВАЯ</w:t>
      </w:r>
    </w:p>
    <w:p>
      <w:r>
        <w:t>МОДЕРНИЗАЦИЯ СТРАНЫ</w:t>
      </w:r>
    </w:p>
    <w:p>
      <w:r>
        <w:t>ПРИ АЛЕКСАНДРЕ II</w:t>
      </w:r>
    </w:p>
    <w:p>
      <w:r>
        <w:t>«Портрет Александра II». Художник Н. Сверчков</w:t>
      </w:r>
    </w:p>
    <w:p>
      <w:r>
        <w:t>«Он призван был исполнить одну из труднейших задач, какие могут представиться самодержавному правителю: обновить до самых оснований вверенное его управлению громадное государство, упразднить веками сложившийся государственный</w:t>
      </w:r>
    </w:p>
    <w:p>
      <w:r>
        <w:t>порядок, утверждённый на рабстве, и заменить его гражданственностью и свободою,</w:t>
      </w:r>
    </w:p>
    <w:p>
      <w:r>
        <w:t>учредить суд в стране, которая от века не знала, что такое правосудие, переустроить</w:t>
      </w:r>
    </w:p>
    <w:p>
      <w:r>
        <w:t>всю администрацию, водворить свободу печати при безграничной власти, везде вызвать к жизни новые силы и скрепить их законным порядком, поставить на свои</w:t>
      </w:r>
    </w:p>
    <w:p>
      <w:r>
        <w:t>ноги сдавленное и приниженное общество и дать ему возможность двигаться на просторе. История едва ли представляет другой пример подобного переворота».</w:t>
      </w:r>
    </w:p>
    <w:p>
      <w:r>
        <w:t>Философ и историк Б. Чичерин об Александре II</w:t>
      </w:r>
    </w:p>
    <w:p>
      <w:r>
        <w:t>?</w:t>
      </w:r>
    </w:p>
    <w:p>
      <w:r>
        <w:t>Как реформы Александра II изменили Россию?</w:t>
      </w:r>
    </w:p>
    <w:p>
      <w:r>
        <w:t>Почему они получили название Великих?</w:t>
      </w:r>
    </w:p>
    <w:p>
      <w:pPr>
        <w:pStyle w:val="Heading1"/>
      </w:pPr>
      <w:r>
        <w:t>[Россия] § 13 Предпосылки и разработка реформ</w:t>
      </w:r>
    </w:p>
    <w:p>
      <w:r>
        <w:t>в России</w:t>
      </w:r>
    </w:p>
    <w:p>
      <w:r>
        <w:t>?</w:t>
      </w:r>
    </w:p>
    <w:p>
      <w:r>
        <w:t>В чём состояли экономические и политические предпосылки реформ</w:t>
      </w:r>
    </w:p>
    <w:p>
      <w:r>
        <w:t>в России 1860—1870-х гг.?</w:t>
      </w:r>
    </w:p>
    <w:p>
      <w:r>
        <w:t>«Миропомазание императора Александра II</w:t>
      </w:r>
    </w:p>
    <w:p>
      <w:r>
        <w:t>митрополитом московским Филаретом</w:t>
      </w:r>
    </w:p>
    <w:p>
      <w:r>
        <w:t>во время коронации в Успенском соборе</w:t>
      </w:r>
    </w:p>
    <w:p>
      <w:r>
        <w:t>Московского Кремля».</w:t>
      </w:r>
    </w:p>
    <w:p>
      <w:r>
        <w:t>Художник В. Тимм</w:t>
      </w:r>
    </w:p>
    <w:p>
      <w:r>
        <w:t>Секретный комитет</w:t>
      </w:r>
    </w:p>
    <w:p>
      <w:r>
        <w:t>Я. С. Ростовцев</w:t>
      </w:r>
    </w:p>
    <w:p>
      <w:r>
        <w:t>Портрет</w:t>
      </w:r>
    </w:p>
    <w:p>
      <w:r>
        <w:t>императора</w:t>
      </w:r>
    </w:p>
    <w:p>
      <w:r>
        <w:t>Александра II.</w:t>
      </w:r>
    </w:p>
    <w:p>
      <w:r>
        <w:t>1873 г.</w:t>
      </w:r>
    </w:p>
    <w:p>
      <w:r>
        <w:t>Художник Н. Лавров</w:t>
      </w:r>
    </w:p>
    <w:p>
      <w:r>
        <w:t>Редакционные комиссии</w:t>
      </w:r>
    </w:p>
    <w:p>
      <w:r>
        <w:t>Н. А. Милютин</w:t>
      </w:r>
    </w:p>
    <w:p>
      <w:r>
        <w:t>РОССИЯ</w:t>
      </w:r>
    </w:p>
    <w:p>
      <w:r>
        <w:t>1855 г. — начало правления</w:t>
      </w:r>
    </w:p>
    <w:p>
      <w:r>
        <w:t>Александра II</w:t>
      </w:r>
    </w:p>
    <w:p>
      <w:r>
        <w:t>1857 г. — образование Секретного</w:t>
      </w:r>
    </w:p>
    <w:p>
      <w:r>
        <w:t>комитета для обсуждения проектов</w:t>
      </w:r>
    </w:p>
    <w:p>
      <w:r>
        <w:t>Крестьянской реформы</w:t>
      </w:r>
    </w:p>
    <w:p>
      <w:r>
        <w:t>1860 г. — основан г. Владивосток</w:t>
      </w:r>
    </w:p>
    <w:p>
      <w:r>
        <w:t>МИР</w:t>
      </w:r>
    </w:p>
    <w:p>
      <w:r>
        <w:t>1860 г. — избрание президентом</w:t>
      </w:r>
    </w:p>
    <w:p>
      <w:r>
        <w:t>США А. Линкольна</w:t>
      </w:r>
    </w:p>
    <w:p>
      <w:r>
        <w:t>1861—1865 гг. — Гражданская</w:t>
      </w:r>
    </w:p>
    <w:p>
      <w:r>
        <w:t>война в США</w:t>
      </w:r>
    </w:p>
    <w:p>
      <w:r>
        <w:t>1 Александр II: человек и правитель. Александр Николаевич был старшим</w:t>
      </w:r>
    </w:p>
    <w:p>
      <w:r>
        <w:t>из семерых детей великого князя Николая Павловича, ставшего затем императором Николаем I. Он родился 17 апреля 1818 г. Его воспитание было поручено полковнику К. Мердеру, боевому офицеру, имевшему множество ранений и</w:t>
      </w:r>
    </w:p>
    <w:p>
      <w:r>
        <w:t>наград, человеку «отменно здорового ума, редкого добродушия и живой чувствительности, соединённых с холодной твёрдостью воли». Молодой царевич</w:t>
      </w:r>
    </w:p>
    <w:p>
      <w:r>
        <w:t>был к нему очень привязан и называл «вторым отцом». Другим наставником</w:t>
      </w:r>
    </w:p>
    <w:p>
      <w:r>
        <w:t>Александра был поэт В. Жуковский. Он составил план учения, в котором стремился ограничить время, отводимое для занятий военным делом, опасаясь, что</w:t>
      </w:r>
    </w:p>
    <w:p>
      <w:r>
        <w:t>воспитанник «привыкнет видеть в народе только полк, в Отечестве — казарму». С 16 лет Александра стали приобщать к государственным делам. Будущему императору читали практические курсы высшие государственные сановники, например: М. Сперанский — законодательство, Е. Канкрин — «краткое</w:t>
      </w:r>
    </w:p>
    <w:p>
      <w:r>
        <w:t>обозрение русских финансов», дипломат Ф. Бруннов — внешнюю политику.</w:t>
      </w:r>
    </w:p>
    <w:p>
      <w:r>
        <w:t>Теоретическую подготовку цесаревич по желанию отца завершил большим</w:t>
      </w:r>
    </w:p>
    <w:p>
      <w:r>
        <w:t>путешествием по России и Западной Европе в 1837—1839 гг. Александр посетил 29 губерний, побывав в европейской части страны, на Северном Кавказе</w:t>
      </w:r>
    </w:p>
    <w:p>
      <w:r>
        <w:t>(где шли военные действия), в Закавказье, Крыму, на Урале и в Сибири. Он</w:t>
      </w:r>
    </w:p>
    <w:p>
      <w:r>
        <w:t>знакомился с жизнью страны, положением разных слоёв населения. В Сибири</w:t>
      </w:r>
    </w:p>
    <w:p>
      <w:r>
        <w:t>цесаревич встретился с ссыльными декабристами, проникся к ним состраданием и по возвращении ходатайствовал перед отцом</w:t>
      </w:r>
    </w:p>
    <w:p>
      <w:r>
        <w:t>о смягчении их участи.</w:t>
      </w:r>
    </w:p>
    <w:p>
      <w:r>
        <w:t>Одной из задач путешествия наследника за границу был выбор невесты. В возрасте 23 лет Александр женился на дочери герцога Гессенского, принявшей после перехода в православие имя Мария</w:t>
      </w:r>
    </w:p>
    <w:p>
      <w:r>
        <w:t>Александровна. В этом браке родились шесть сыновей и две дочери. Николай I после возвращения Александра в Петербург стал активно привлекать его к государственным делам, введя в состав</w:t>
      </w:r>
    </w:p>
    <w:p>
      <w:r>
        <w:t>Государственного совета, Сената и Святейшего синода.</w:t>
      </w:r>
    </w:p>
    <w:p>
      <w:r>
        <w:t>В 1846—1848 гг. царь назначал сына председателем Секретных комитетов по крестьянскому вопросу, обсуждавших возможность отмены крепостного</w:t>
      </w:r>
    </w:p>
    <w:p>
      <w:r>
        <w:t>права.</w:t>
      </w:r>
    </w:p>
    <w:p>
      <w:r>
        <w:t>После кончины Николая I в 1855 г. Александр II</w:t>
      </w:r>
    </w:p>
    <w:p>
      <w:r>
        <w:t>вступил на престол. Ему было 36 лет.</w:t>
      </w:r>
    </w:p>
    <w:p>
      <w:r>
        <w:t>Новый император не был ни либералом, ни сторонником коренных реформ, более того, ему нравились порядки, установленные отцом. Однако неэф«Портрет наследникафективность существующей системы государственцесаревича Александра</w:t>
      </w:r>
    </w:p>
    <w:p>
      <w:r>
        <w:t>ного управления, особенно ярко проявившаяся</w:t>
      </w:r>
    </w:p>
    <w:p>
      <w:r>
        <w:t>Николаевича».</w:t>
      </w:r>
    </w:p>
    <w:p>
      <w:r>
        <w:t>в ходе Крымской войны, вынуждала Александра II</w:t>
      </w:r>
    </w:p>
    <w:p>
      <w:r>
        <w:t>Художник Дж. Доу</w:t>
      </w:r>
    </w:p>
    <w:p>
      <w:r>
        <w:t>приступить к проведению реформ.</w:t>
      </w:r>
    </w:p>
    <w:p>
      <w:r>
        <w:t>Цесаревич Александр Николаевич</w:t>
      </w:r>
    </w:p>
    <w:p>
      <w:r>
        <w:t>принимает родительское благословение</w:t>
      </w:r>
    </w:p>
    <w:p>
      <w:r>
        <w:t>от Николая I. Фрагмент гравюры,</w:t>
      </w:r>
    </w:p>
    <w:p>
      <w:r>
        <w:t>конец XIX — начало XX в.</w:t>
      </w:r>
    </w:p>
    <w:p>
      <w:r>
        <w:t>SВспомните, в каком году на престол</w:t>
      </w:r>
    </w:p>
    <w:p>
      <w:r>
        <w:t>взошёл Николай I. Какое событие сопровождало начало правления этого императора? Узнайте, что сказал Николай I наследнику перед своей кончиной. Объясните смысл этих слов.</w:t>
      </w:r>
    </w:p>
    <w:p>
      <w:r>
        <w:t>Именно в царствование Александра II</w:t>
      </w:r>
    </w:p>
    <w:p>
      <w:r>
        <w:t>были осуществлены важнейшие реформы</w:t>
      </w:r>
    </w:p>
    <w:p>
      <w:r>
        <w:t>(в период 1860—1870-х гг.), самым серьёзным образом повлиявшие на развитие</w:t>
      </w:r>
    </w:p>
    <w:p>
      <w:r>
        <w:t>страны.</w:t>
      </w:r>
    </w:p>
    <w:p>
      <w:r>
        <w:t>yКаких политических взглядов придерживался наследник престола Александр Нико-</w:t>
      </w:r>
    </w:p>
    <w:p>
      <w:r>
        <w:t>лаевич? Был ли он, по вашему мнению, готов к управлению государством? Своё</w:t>
      </w:r>
    </w:p>
    <w:p>
      <w:r>
        <w:t>мнение аргументируйте.</w:t>
      </w:r>
    </w:p>
    <w:p>
      <w:r>
        <w:t>2 Предпосылки отмены крепостного права. Споры о том, почему именно</w:t>
      </w:r>
    </w:p>
    <w:p>
      <w:r>
        <w:t>Александр II начал осуществление глубоких реформ, ведутся историками уже</w:t>
      </w:r>
    </w:p>
    <w:p>
      <w:r>
        <w:t>не одно десятилетие. Большинство называют две основные причины отмены</w:t>
      </w:r>
    </w:p>
    <w:p>
      <w:r>
        <w:t>крепостного права.</w:t>
      </w:r>
    </w:p>
    <w:p>
      <w:r>
        <w:t>Во-первых, это необходимость ликвидации экономического отставания</w:t>
      </w:r>
    </w:p>
    <w:p>
      <w:r>
        <w:t>России от индустриально развитых стран. Крепостное право тормозило развитие товарно-денежных отношений, рынка вольнонаёмной рабочей силы, техническое переоснащение армии, промышленности и сельского хозяйства. Оно</w:t>
      </w:r>
    </w:p>
    <w:p>
      <w:r>
        <w:t>консервировало сословные привилегии, сословный суд, власть дворянства на</w:t>
      </w:r>
    </w:p>
    <w:p>
      <w:r>
        <w:t>местах, сохранение рекрутской армии.</w:t>
      </w:r>
    </w:p>
    <w:p>
      <w:r>
        <w:t>Вторая причина — необходимость ослабления социального напряжения.</w:t>
      </w:r>
    </w:p>
    <w:p>
      <w:r>
        <w:t>Сохранение крепостного права вызывало недовольство крестьянства, в ряде регионов империи всё чаще происходили волнения и восстания. Кроме того, идея</w:t>
      </w:r>
    </w:p>
    <w:p>
      <w:r>
        <w:t>отмены крепостного права владела умами</w:t>
      </w:r>
    </w:p>
    <w:p>
      <w:r>
        <w:t>множества образованных людей, которые</w:t>
      </w:r>
    </w:p>
    <w:p>
      <w:r>
        <w:t>считали институт крепостничества постыдным для России явлением.</w:t>
      </w:r>
    </w:p>
    <w:p>
      <w:r>
        <w:t>«Волнения крестьян в 1860 г.</w:t>
      </w:r>
    </w:p>
    <w:p>
      <w:r>
        <w:t>под Можайском».</w:t>
      </w:r>
    </w:p>
    <w:p>
      <w:r>
        <w:t>Художник С. Герасимов</w:t>
      </w:r>
    </w:p>
    <w:p>
      <w:r>
        <w:t>SПодумайте, что было главной причиной</w:t>
      </w:r>
    </w:p>
    <w:p>
      <w:r>
        <w:t>недовольства крестьян.</w:t>
      </w:r>
    </w:p>
    <w:p>
      <w:r>
        <w:t>Следует отметить, что наша страна отнюдь не была единственной в Европе и</w:t>
      </w:r>
    </w:p>
    <w:p>
      <w:r>
        <w:t>мире, где существовало крепостное право. Более того, в целом ряде стран сохранялось рабство, причём в самых его неприглядных формах. Крепостное право лишь в середине XIX в. было окончательно отменено в Австрийской империи,</w:t>
      </w:r>
    </w:p>
    <w:p>
      <w:r>
        <w:t>рабство в США сохранялось до 1865 г., а в Османской империи — до 1882 г.</w:t>
      </w:r>
    </w:p>
    <w:p>
      <w:r>
        <w:t>В 1863 г. его отменили в своих владениях Нидерланды, а в 1869 г. — Португалия. Стоит помнить и о том, что крепостное право в западных регионах Российской империи было отменено ещё в начале XIX в.</w:t>
      </w:r>
    </w:p>
    <w:p>
      <w:r>
        <w:t>Во время Крымской войны многие крестьяне самовольно уходили от помещиков в ополчение, поверив распространившимся слухам о том, что за участие</w:t>
      </w:r>
    </w:p>
    <w:p>
      <w:r>
        <w:t>в войне якобы им дадут вольную. Наиболее ярко это состояние в обществе выразил сам Александр II, заявив: «Лучше отменить крепостное право сверху, нежели дожидаться того времени, когда оно само собой начнёт отменяться снизу».</w:t>
      </w:r>
    </w:p>
    <w:p>
      <w:r>
        <w:t>Более того, он считал проведение Крестьянской реформы своим священным</w:t>
      </w:r>
    </w:p>
    <w:p>
      <w:r>
        <w:t>долгом перед памятью отца, Николая I.</w:t>
      </w:r>
    </w:p>
    <w:p>
      <w:r>
        <w:t>Было ли крепостное помещичье хозяйство рентабельным? С одной стороны, многие помещичьи хозяйства к середине XIX в. разорялись, помещики закладывали свои поместья в банки. Деградировало и разрушалось и классическое барщинное хозяйство. Преобладали мелкие хозяйства: почти половина</w:t>
      </w:r>
    </w:p>
    <w:p>
      <w:r>
        <w:t>дворян имели менее 20 душ крепостных, а многие не имели их вовсе.</w:t>
      </w:r>
    </w:p>
    <w:p>
      <w:r>
        <w:t>С другой стороны, рост цен на крепостных и на имения обгонял рост</w:t>
      </w:r>
    </w:p>
    <w:p>
      <w:r>
        <w:t>хлебных и промышленных цен. Увеличилась денежная компенсация за рекрутов и оброк. Это свидетельствует о том, что сохранялось достаточное количество крупных помещичьих хозяйств, для которых использование труда крепостных крестьян оставалось рентабельным. Поэтому реформа была осуществлена сверху, по воле власти, которая считала такой шаг вынужденным,</w:t>
      </w:r>
    </w:p>
    <w:p>
      <w:r>
        <w:t>несмотря на то что подобное решение противоречило интересам привилегированного сословия — дворянства.</w:t>
      </w:r>
    </w:p>
    <w:p>
      <w:r>
        <w:t>yЧем была обоснована необходимость проведения Крестьянской реформы? Какая</w:t>
      </w:r>
    </w:p>
    <w:p>
      <w:r>
        <w:t>реформа была самой насущной для России в начале правления Александра II? Какие, по вашему мнению, существовали риски её проведения?</w:t>
      </w:r>
    </w:p>
    <w:p>
      <w:r>
        <w:t>3 Разработка проекта Крестьянской реформы. Александр II в 1857 г. образовал Секретный комитет для обсуждения проектов Крестьянской реформы. Члены комитета в течение года рассматривали проекты, составленные ещё</w:t>
      </w:r>
    </w:p>
    <w:p>
      <w:r>
        <w:t>при Николае I. Сторонники необходимости покончить с крепостничеством</w:t>
      </w:r>
    </w:p>
    <w:p>
      <w:r>
        <w:t>были и при дворе, и в среде высшей петербургской бюрократии. Такие взгляды</w:t>
      </w:r>
    </w:p>
    <w:p>
      <w:r>
        <w:t>разделяли брат Александра II великий князь Константин Николаевич, министр</w:t>
      </w:r>
    </w:p>
    <w:p>
      <w:r>
        <w:t>внутренних дел С. Ланской, великая княгиня Елена Павловна. В 1856 г. по её</w:t>
      </w:r>
    </w:p>
    <w:p>
      <w:r>
        <w:t>поручению был подготовлен и реализован проект освобождения 15 тыс. крестьян её имения Карловка в Полтавской губернии, она активно участвовала</w:t>
      </w:r>
    </w:p>
    <w:p>
      <w:r>
        <w:t>в подготовке реформы. На страницах газет и журналов либерального направления велось обсуждение крестьянского вопроса.</w:t>
      </w:r>
    </w:p>
    <w:p>
      <w:r>
        <w:t>Многие помещики поняли, что лучше принять участие в подготовке реформы, чтобы направить её в выгодное для себя русло. В адрес верховной власти стали поступать различные варианты проведения Крестьянской реформы.</w:t>
      </w:r>
    </w:p>
    <w:p>
      <w:r>
        <w:t>В начале в Северо-Западном крае, а потом и в других губерниях стали создаваться губернские комитеты из помещиков для обсуждения крестьянского вопроса и для подготовки проектов освобождения крестьян. Таким образом, подготовка реформы стала всеобщей и открытой. Помещики чернозёмных губерний, где главную ценность представляла земля, выступали за её сохранение в</w:t>
      </w:r>
    </w:p>
    <w:p>
      <w:r>
        <w:t>руках дворян. Предоставление личной свободы крестьянам они предлагали</w:t>
      </w:r>
    </w:p>
    <w:p>
      <w:r>
        <w:t>провести постепенно и за небольшой выкуп. Это должно было обеспечить помещичье хозяйство дешёвой рабочей силой. В Нечерноземье помещики предлагали дать крестьянам большие наделы земли и постепенно предоставить личную свободу, но за большой выкуп. В степных районах страны располагались</w:t>
      </w:r>
    </w:p>
    <w:p>
      <w:r>
        <w:t>крупные помещичьи хозяйства. Их владельцы испытывали нехватку рабочих</w:t>
      </w:r>
    </w:p>
    <w:p>
      <w:r>
        <w:t>рук. Они предлагали освобождение крестьян с землёй при сохранении обязательных барщинных работ в течение 10 лет и небольшом выкупе.</w:t>
      </w:r>
    </w:p>
    <w:p>
      <w:r>
        <w:t>В 1858 г. Секретный комитет был преобразован в Главный комитет по крестьянскому делу, во главе которого император поставил своего брата великого</w:t>
      </w:r>
    </w:p>
    <w:p>
      <w:r>
        <w:t>князя Константина Николаевича, сторонника освобождения крестьян и реформ в других сферах.</w:t>
      </w:r>
    </w:p>
    <w:p>
      <w:r>
        <w:t>Другой ключевой фигурой разработки проекта реформы стал член Государственного совета Я. Ростовцев, которому царь очень доверял. В 1859 г. были</w:t>
      </w:r>
    </w:p>
    <w:p>
      <w:r>
        <w:t>созданы Редакционные комиссии при Главном комитете. Их задачей было</w:t>
      </w:r>
    </w:p>
    <w:p>
      <w:r>
        <w:t>рассмотрение всех проектов, подготовленных местными комитетами, и составление на их основе единого для всей страны закона. В комиссиях работали чиновники и эксперты. Возглавил Редакционные комиссии Ростовцев, наиболее</w:t>
      </w:r>
    </w:p>
    <w:p>
      <w:r>
        <w:t>активное участие в работе комиссий принимал Н. Милютин. Он подготовил</w:t>
      </w:r>
    </w:p>
    <w:p>
      <w:r>
        <w:t>записку с обобщённым вариантом основных направлений реформы, предлагая</w:t>
      </w:r>
    </w:p>
    <w:p>
      <w:r>
        <w:t>провести освобождение крестьян сразу, с землёй и за выкуп.</w:t>
      </w:r>
    </w:p>
    <w:p>
      <w:r>
        <w:t>Яков Иванович Ростовцев.</w:t>
      </w:r>
    </w:p>
    <w:p>
      <w:r>
        <w:t>Изображение на открытке</w:t>
      </w:r>
    </w:p>
    <w:p>
      <w:r>
        <w:t>Ростовцев (1803—1860) активно участвовал в деятельности декабристских обществ, но не поддержал идею</w:t>
      </w:r>
    </w:p>
    <w:p>
      <w:r>
        <w:t>насильственной смены власти и накануне восстания</w:t>
      </w:r>
    </w:p>
    <w:p>
      <w:r>
        <w:t>предупредил будущего императора Николая I о готовившемся выступлении декабристов. Однако при этом</w:t>
      </w:r>
    </w:p>
    <w:p>
      <w:r>
        <w:t>он не назвал ни одной фамилии заговорщиков.</w:t>
      </w:r>
    </w:p>
    <w:p>
      <w:r>
        <w:t>При Александре II Ростовцев принял активное участие</w:t>
      </w:r>
    </w:p>
    <w:p>
      <w:r>
        <w:t>в разработке Крестьянской реформы. Сам он не дожил</w:t>
      </w:r>
    </w:p>
    <w:p>
      <w:r>
        <w:t>до отмены крепостного права, но после издания Манифеста 19 февраля 1861 г. в знак признания заслуг на</w:t>
      </w:r>
    </w:p>
    <w:p>
      <w:r>
        <w:t>его гробницу была возложена золотая медаль «За труды</w:t>
      </w:r>
    </w:p>
    <w:p>
      <w:r>
        <w:t>по освобождению крестьян».</w:t>
      </w:r>
    </w:p>
    <w:p>
      <w:r>
        <w:t>Николай Алексеевич Милютин.</w:t>
      </w:r>
    </w:p>
    <w:p>
      <w:r>
        <w:t>Изображение на открытке</w:t>
      </w:r>
    </w:p>
    <w:p>
      <w:r>
        <w:t>Милютин (1818—1872) родился в небогатой дворянской семье, его матерью была сестра видного государственного деятеля П. Киселёва. Ещё в молодые годы</w:t>
      </w:r>
    </w:p>
    <w:p>
      <w:r>
        <w:t>Милютин, служа в Министерстве внутренних дел, проявил себя как умелый администратор, сторонник преобразований. В 1856 г. подал записку Александру II с</w:t>
      </w:r>
    </w:p>
    <w:p>
      <w:r>
        <w:t>проектом освобождения крестьян при наделении их</w:t>
      </w:r>
    </w:p>
    <w:p>
      <w:r>
        <w:t>землёй за выкуп. Став заместителем (товарищем) министра внутренних дел, Милютин сыграл главную роль</w:t>
      </w:r>
    </w:p>
    <w:p>
      <w:r>
        <w:t>в подготовке Крестьянской реформы, отвергнув проекты большинства дворянских губернских комитетов</w:t>
      </w:r>
    </w:p>
    <w:p>
      <w:r>
        <w:t>об освобождении крестьян без земли.</w:t>
      </w:r>
    </w:p>
    <w:p>
      <w:r>
        <w:t>Подготовленные Редакционными комиссиями документы были переданы</w:t>
      </w:r>
    </w:p>
    <w:p>
      <w:r>
        <w:t>в Главный комитет, а потом в Государственный совет для обсуждения.</w:t>
      </w:r>
    </w:p>
    <w:p>
      <w:r>
        <w:t>yКакие меры были приняты Александром II для рассмотрения и подготовки проектов</w:t>
      </w:r>
    </w:p>
    <w:p>
      <w:r>
        <w:t>Крестьянской реформы?</w:t>
      </w:r>
    </w:p>
    <w:p>
      <w:r>
        <w:t>ПОДВЕДЁМ ИТОГИ</w:t>
      </w:r>
    </w:p>
    <w:p>
      <w:r>
        <w:t>Отмена крепостного права и проведение серии реформ в России были</w:t>
      </w:r>
    </w:p>
    <w:p>
      <w:r>
        <w:t>обусловлены экономическими и политическими причинами. Эти реформы</w:t>
      </w:r>
    </w:p>
    <w:p>
      <w:r>
        <w:t>стали главным содержанием царствования императора Александра II.</w:t>
      </w:r>
    </w:p>
    <w:p>
      <w:r>
        <w:t>Вопросы и задания</w:t>
      </w:r>
    </w:p>
    <w:p>
      <w:r>
        <w:t>1. Цитатами из текста параграфа докажите, что Александр Николаевич получил разностороннее образование. Способствовало ли это тому, что он в дальнейшем стал</w:t>
      </w:r>
    </w:p>
    <w:p>
      <w:r>
        <w:t>реформатором?</w:t>
      </w:r>
    </w:p>
    <w:p>
      <w:r>
        <w:t>2. Предположите, могло ли путешествие Александра Николаевича по России, осуществлённое им в конце 1830-х гг., повлиять на его решение после вступления на</w:t>
      </w:r>
    </w:p>
    <w:p>
      <w:r>
        <w:t>престол провести реформы.</w:t>
      </w:r>
    </w:p>
    <w:p>
      <w:r>
        <w:t>3. Что заставило Александра II начать разработку реформ? Какая из реформ представлялась наиболее безотлагательной? Почему?</w:t>
      </w:r>
    </w:p>
    <w:p>
      <w:r>
        <w:t>4. Объясните выражение «отмена крепостного права сверху». Какие иные варианты</w:t>
      </w:r>
    </w:p>
    <w:p>
      <w:r>
        <w:t>отмены крепостного права существовали?</w:t>
      </w:r>
    </w:p>
    <w:p>
      <w:r>
        <w:t>5. Почему многие дворяне решили принять участие в разработке проектов Крестьянской реформы? Как назывались учреждения, которые должны были готовить такие</w:t>
      </w:r>
    </w:p>
    <w:p>
      <w:r>
        <w:t>проекты?</w:t>
      </w:r>
    </w:p>
    <w:p>
      <w:r>
        <w:t>6. Вам поручено подготовить доклад на тему «Разработка проекта Крестьянской реформы при Александре II». Составьте сложный план, в соответствии с которым вы</w:t>
      </w:r>
    </w:p>
    <w:p>
      <w:r>
        <w:t>будете его готовить.</w:t>
      </w:r>
    </w:p>
    <w:p>
      <w:r>
        <w:t>7. Предложите собственную программу реформ, которые необходимо было осуществить в России на рубеже 1850—1860-х гг. Запишите её основные положения</w:t>
      </w:r>
    </w:p>
    <w:p>
      <w:r>
        <w:t>в тетради. Обсудите свою программу с одноклассниками.</w:t>
      </w:r>
    </w:p>
    <w:p>
      <w:r>
        <w:t>Работаем с ИСТОЧНИКОМ</w:t>
      </w:r>
    </w:p>
    <w:p>
      <w:r>
        <w:t>Прочитайте отрывок из статьи историка А. А. Корнилова «Основные течения правительственной и общественной мысли во время разработки Крестьянской реформы»</w:t>
      </w:r>
    </w:p>
    <w:p>
      <w:r>
        <w:t>(1911) и ответьте на вопросы.</w:t>
      </w:r>
    </w:p>
    <w:p>
      <w:r>
        <w:t>И хотя у императора Александра не было ещё никакого определённого плана</w:t>
      </w:r>
    </w:p>
    <w:p>
      <w:r>
        <w:t>решения этого вопроса, неизбежность и неотложность ликвидации крепостного права представлялась и ему несомненной.</w:t>
      </w:r>
    </w:p>
    <w:p>
      <w:r>
        <w:t>С наибольшей силой и искренностью это настроение выразилось в знаменитой</w:t>
      </w:r>
    </w:p>
    <w:p>
      <w:r>
        <w:t>речи его московскому дворянству, которую он сказал по приглашению… Закревского, московского генерал-губернатора, просившего государя успокоить дворянство,</w:t>
      </w:r>
    </w:p>
    <w:p>
      <w:r>
        <w:t>взволнованное слухами о предстоящих преобразованиях после манифеста о мире,</w:t>
      </w:r>
    </w:p>
    <w:p>
      <w:r>
        <w:t>в котором возвещалось об этих реформах в красивых, хотя и не совсем определённых</w:t>
      </w:r>
    </w:p>
    <w:p>
      <w:r>
        <w:t>фразах. Ни Закревский, ни даже вновь назначенный министр внутренних дел Ланской никак не ожидали, конечно, чтобы Александр сказал встревоженному дворянству те знаменитые слова, которые у него вырвались и которые впервые самым решительным образом подтвердили основательность носившихся в обществе слухов о</w:t>
      </w:r>
    </w:p>
    <w:p>
      <w:r>
        <w:t>замышляемых правительством преобразованиях. Речь эта, начатая тоном успокоения, окончилась неожиданными и роковыми для дворянства словами: «Лучше начать уничтожать крепостное право сверху, нежели дожидаться того времени, когда</w:t>
      </w:r>
    </w:p>
    <w:p>
      <w:r>
        <w:t>оно начнёт само собой уничтожаться снизу».</w:t>
      </w:r>
    </w:p>
    <w:p>
      <w:r>
        <w:t>y1. Был ли, по мнению автора статьи, у Александра II чёткий план решения крестьян-</w:t>
      </w:r>
    </w:p>
    <w:p>
      <w:r>
        <w:t>ского вопроса? 2. В каком документе, по мнению автора статьи, Александр II говорит о будущих реформах в России? Предположите, по случаю завершения какого</w:t>
      </w:r>
    </w:p>
    <w:p>
      <w:r>
        <w:t>события был издан этот документ. 3. Какие слова императора Александра II подтвердили слухи о том, что правительство готовит реформы? Какова была реакция</w:t>
      </w:r>
    </w:p>
    <w:p>
      <w:r>
        <w:t>дворянства на эти слова?</w:t>
      </w:r>
    </w:p>
    <w:p>
      <w:r>
        <w:t>Работаем с ПОНЯТИЯМИ</w:t>
      </w:r>
    </w:p>
    <w:p>
      <w:r>
        <w:t>Раскройте смысл понятия «редакционные комиссии». Приведите один исторический</w:t>
      </w:r>
    </w:p>
    <w:p>
      <w:r>
        <w:t>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14 Крестьянская реформа 1861 г.,</w:t>
      </w:r>
    </w:p>
    <w:p>
      <w:r>
        <w:t>её значение и последствия</w:t>
      </w:r>
    </w:p>
    <w:p>
      <w:r>
        <w:t>?</w:t>
      </w:r>
    </w:p>
    <w:p>
      <w:r>
        <w:t>Почему отмена крепостного права в России считается одним из самых</w:t>
      </w:r>
    </w:p>
    <w:p>
      <w:r>
        <w:t>главных событий в истории страны?</w:t>
      </w:r>
    </w:p>
    <w:p>
      <w:r>
        <w:t>«Чтение Манифеста 1861 года Александром II</w:t>
      </w:r>
    </w:p>
    <w:p>
      <w:r>
        <w:t>на Сенатской площади в Санкт-Петербурге».</w:t>
      </w:r>
    </w:p>
    <w:p>
      <w:r>
        <w:t>Художник А. Кившенко</w:t>
      </w:r>
    </w:p>
    <w:p>
      <w:r>
        <w:t>«Дело об освобождении крестьян… по важности</w:t>
      </w:r>
    </w:p>
    <w:p>
      <w:r>
        <w:t>своей я считаю жизненным для России вопросом, от</w:t>
      </w:r>
    </w:p>
    <w:p>
      <w:r>
        <w:t>которого будет зависеть развитие её силы и могущества. Я уверен, что вы все, господа, столько же</w:t>
      </w:r>
    </w:p>
    <w:p>
      <w:r>
        <w:t>убеждены, как и я, в пользе и необходимости этой</w:t>
      </w:r>
    </w:p>
    <w:p>
      <w:r>
        <w:t>меры». (Из речи императора Александра II в Государственном совете 28 января 1861 г.)</w:t>
      </w:r>
    </w:p>
    <w:p>
      <w:r>
        <w:t>волостной сход временнообязанные выкупные платежи</w:t>
      </w:r>
    </w:p>
    <w:p>
      <w:r>
        <w:t>отрезки сельский сход уставные грамоты</w:t>
      </w:r>
    </w:p>
    <w:p>
      <w:r>
        <w:t>мировые посредники</w:t>
      </w:r>
    </w:p>
    <w:p>
      <w:r>
        <w:t>Александр II</w:t>
      </w:r>
    </w:p>
    <w:p>
      <w:r>
        <w:t>РОССИЯ</w:t>
      </w:r>
    </w:p>
    <w:p>
      <w:r>
        <w:t>1861 г., 19 февраля — подписание</w:t>
      </w:r>
    </w:p>
    <w:p>
      <w:r>
        <w:t>Александром II Манифеста об отмене</w:t>
      </w:r>
    </w:p>
    <w:p>
      <w:r>
        <w:t>крепостного права</w:t>
      </w:r>
    </w:p>
    <w:p>
      <w:r>
        <w:t>МИР</w:t>
      </w:r>
    </w:p>
    <w:p>
      <w:r>
        <w:t>1863 г. — закон об отмене рабства</w:t>
      </w:r>
    </w:p>
    <w:p>
      <w:r>
        <w:t>в США</w:t>
      </w:r>
    </w:p>
    <w:p>
      <w:r>
        <w:t>1864 г. — отмена крепостного права</w:t>
      </w:r>
    </w:p>
    <w:p>
      <w:r>
        <w:t>в Румынии</w:t>
      </w:r>
    </w:p>
    <w:p>
      <w:r>
        <w:t>1888 г. — отмена рабства в Бразилии</w:t>
      </w:r>
    </w:p>
    <w:p>
      <w:r>
        <w:t>1 Манифест 19 февраля 1861 г. Личное освобождение крестьян. 19 февраля 1861 г. Александр II подписал Манифест о даровании крепостным людям</w:t>
      </w:r>
    </w:p>
    <w:p>
      <w:r>
        <w:t>прав состояния свободных сельских обывателей и «Положение о крестьянах, выходящих из крепостной зависимости», включавшее 17 законодательных актов.</w:t>
      </w:r>
    </w:p>
    <w:p>
      <w:r>
        <w:t>Реформа предусматривала, что крестьяне сразу получали личную свободу,</w:t>
      </w:r>
    </w:p>
    <w:p>
      <w:r>
        <w:t>т. е. свободу перемещения, заключения брака, гражданских сделок, торговли,</w:t>
      </w:r>
    </w:p>
    <w:p>
      <w:r>
        <w:t>перехода в другие сословия и т. д. (чего ранее нельзя было сделать без согласия</w:t>
      </w:r>
    </w:p>
    <w:p>
      <w:r>
        <w:t>помещика).</w:t>
      </w:r>
    </w:p>
    <w:p>
      <w:r>
        <w:t>Отменялась частная собственность на самого крестьянина и результаты его</w:t>
      </w:r>
    </w:p>
    <w:p>
      <w:r>
        <w:t>труда, существовавшая на протяжении столетий. Крестьянин получил право</w:t>
      </w:r>
    </w:p>
    <w:p>
      <w:r>
        <w:t>найма на работу как в деревне, так и в городах, возможность смены места жительства и переезда из села в город, ведения собственного дела.</w:t>
      </w:r>
    </w:p>
    <w:p>
      <w:r>
        <w:t>СВИДЕТЕЛЬСТВО ЭПОХИ</w:t>
      </w:r>
    </w:p>
    <w:p>
      <w:r>
        <w:t>Из речи императора Александра II в Государственном совете</w:t>
      </w:r>
    </w:p>
    <w:p>
      <w:r>
        <w:t>28 января 1861 г.</w:t>
      </w:r>
    </w:p>
    <w:p>
      <w:r>
        <w:t>Вам известно происхождение крепостного права. Оно у нас прежде не существовало: право это установлено самодержавною властию и только самодержавная власть может уничтожить его, а на это есть моя прямая воля.</w:t>
      </w:r>
    </w:p>
    <w:p>
      <w:r>
        <w:t>Предшественники мои чувствовали всё зло крепостного права и постоянно</w:t>
      </w:r>
    </w:p>
    <w:p>
      <w:r>
        <w:t>стремились если не к прямому его уничтожению, то к постепенному ограничению произвола помещичьей власти.</w:t>
      </w:r>
    </w:p>
    <w:p>
      <w:r>
        <w:t>S1. Вспомните, когда в России окончательно оформилось крепостное право.</w:t>
      </w:r>
    </w:p>
    <w:p>
      <w:r>
        <w:t>2. Приведите примеры ограничения крепостного права предшественниками</w:t>
      </w:r>
    </w:p>
    <w:p>
      <w:r>
        <w:t>Александра II.</w:t>
      </w:r>
    </w:p>
    <w:p>
      <w:r>
        <w:t>yРаскройте понятие «личная свобода». Какие права, помимо личной свободы, получили крестьяне по Манифесту 19 февраля 1861 г.?</w:t>
      </w:r>
    </w:p>
    <w:p>
      <w:r>
        <w:t>2 Крестьянские наделы и повинности. Крестьяне освобождались с землёй,</w:t>
      </w:r>
    </w:p>
    <w:p>
      <w:r>
        <w:t>однако она не сразу переходила в их собственность. Свой надел они должны</w:t>
      </w:r>
    </w:p>
    <w:p>
      <w:r>
        <w:t>были выкупить у помещика, по-прежнему работая на барщине или выплачивая</w:t>
      </w:r>
    </w:p>
    <w:p>
      <w:r>
        <w:t>оброк. Размеры выкупа земли в каждом регионе устанавливались разные. Государство оплачивало 80 % стоимости надела. Эти деньги крестьяне должны</w:t>
      </w:r>
    </w:p>
    <w:p>
      <w:r>
        <w:t>были вернуть в течение 49 лет, ежегодно выплачивая государству 6 % от полученной суммы (так называемые выкупные платежи). Однако не все крестьяне</w:t>
      </w:r>
    </w:p>
    <w:p>
      <w:r>
        <w:t>сразу же перешли на выкуп, многие продолжали работать на помещика — таких крестьян называли временнообязанными. Лишь в 1881 г. был издан указ</w:t>
      </w:r>
    </w:p>
    <w:p>
      <w:r>
        <w:t>о переводе всех временнообязанных крестьян на обязательный выкуп.</w:t>
      </w:r>
    </w:p>
    <w:p>
      <w:r>
        <w:t>В законе было указано, земельные наделы какого размера должны были</w:t>
      </w:r>
    </w:p>
    <w:p>
      <w:r>
        <w:t>получить крестьяне в каждом регионе. Если крестьянин пользовался до реформы 1861 г. наделом, размер которого был выше нормы, установленной для данной конкретной губернии, то он должен был вернуть помещику «лишние» земли (проводились так называемые отрезки). Если же надел крестьянина имел</w:t>
      </w:r>
    </w:p>
    <w:p>
      <w:r>
        <w:t>«Спор о земле». Художник П. Соколов.</w:t>
      </w:r>
    </w:p>
    <w:p>
      <w:r>
        <w:t>Тульский музей изобразительных искусств</w:t>
      </w:r>
    </w:p>
    <w:p>
      <w:r>
        <w:t>SКак разрешались подобные споры?</w:t>
      </w:r>
    </w:p>
    <w:p>
      <w:r>
        <w:t>размер ниже установленного, то помещик</w:t>
      </w:r>
    </w:p>
    <w:p>
      <w:r>
        <w:t>обязан был или прирезать недостающую</w:t>
      </w:r>
    </w:p>
    <w:p>
      <w:r>
        <w:t>землю, или снизить повинности. Отрезки</w:t>
      </w:r>
    </w:p>
    <w:p>
      <w:r>
        <w:t>встречались гораздо чаще, чем прирезки</w:t>
      </w:r>
    </w:p>
    <w:p>
      <w:r>
        <w:t>земли. В чернозёмных губерниях, где земля была плодородная и дорогая, размер</w:t>
      </w:r>
    </w:p>
    <w:p>
      <w:r>
        <w:t>земель, отрезанных от крестьян в пользу</w:t>
      </w:r>
    </w:p>
    <w:p>
      <w:r>
        <w:t>помещиков, доходил до 20 %. Для урегулирования возникавших земельных</w:t>
      </w:r>
    </w:p>
    <w:p>
      <w:r>
        <w:t>и имущественных споров были учреждены специальные должности мировых</w:t>
      </w:r>
    </w:p>
    <w:p>
      <w:r>
        <w:t>посредников. Назначаемые из местных дворян, они вместе с сельскими старостами в течение двух лет должны были составить уставные грамоты, где обозначались условия сделки для каждой крестьянской общины.</w:t>
      </w:r>
    </w:p>
    <w:p>
      <w:r>
        <w:t>Любопытные детали. По воспоминаниям мировых посредников, некоторые крестьяне</w:t>
      </w:r>
    </w:p>
    <w:p>
      <w:r>
        <w:t>считали, что чтецы, оглашавшие Манифест Александра II об отмене крепостного права,</w:t>
      </w:r>
    </w:p>
    <w:p>
      <w:r>
        <w:t>нарочно обманывали их, толкуя его положения в пользу помещиков и утаивая дарованные императором права. Стремясь выяснить «истинное содержание» Манифеста, крестьяне нанимали «проверенных» чтецов: лучшими считались те из них, которые смогли</w:t>
      </w:r>
    </w:p>
    <w:p>
      <w:r>
        <w:t>найти в Манифесте больше крестьянских прав. Таких чтецов даже возили по разным</w:t>
      </w:r>
    </w:p>
    <w:p>
      <w:r>
        <w:t>сёлам и деревням, чтобы донести «истинное» содержание документа до большего числа крестьян.</w:t>
      </w:r>
    </w:p>
    <w:p>
      <w:r>
        <w:t>Что от перехода на выкуп получали помещики и крестьяне? Для крестьян</w:t>
      </w:r>
    </w:p>
    <w:p>
      <w:r>
        <w:t>прекращались барщина и натуральные повинности помещику. Выкупная сумма была почти на 20 % меньше суммы оброка. Выкупная операция предполагала ограниченный срок выплаты долга (49 лет), а оброк был бессрочным. Выгода помещиков заключалась в том, что они одномоментно получали в ходе</w:t>
      </w:r>
    </w:p>
    <w:p>
      <w:r>
        <w:t>выкупной операции крупные суммы денег, которые могли потратить на закупку техники и наём рабочей силы для модернизации своего хозяйства. Капитал</w:t>
      </w:r>
    </w:p>
    <w:p>
      <w:r>
        <w:t>можно было вложить в акции или поместить в банк.</w:t>
      </w:r>
    </w:p>
    <w:p>
      <w:r>
        <w:t>yОпишите механизм получения крестьянами земли. Ответ оформите в тетради в виде</w:t>
      </w:r>
    </w:p>
    <w:p>
      <w:r>
        <w:t>схемы.</w:t>
      </w:r>
    </w:p>
    <w:p>
      <w:r>
        <w:t>3 Крестьянская община. Если прежде помещик выполнял по отношению к</w:t>
      </w:r>
    </w:p>
    <w:p>
      <w:r>
        <w:t>крестьянской общине функции сборщика податей, полицейского надзирателя,</w:t>
      </w:r>
    </w:p>
    <w:p>
      <w:r>
        <w:t>представлял их в суде, то теперь в деревнях необходимо было создать местные</w:t>
      </w:r>
    </w:p>
    <w:p>
      <w:r>
        <w:t>органы управления. Основой новой системы самоуправления становились</w:t>
      </w:r>
    </w:p>
    <w:p>
      <w:r>
        <w:t>сельский сход и волостной сход. На этих собраниях сельское общество избирало старосту, сборщика податей, старшину.</w:t>
      </w:r>
    </w:p>
    <w:p>
      <w:r>
        <w:t>yКакие функции выполняла крестьянская община после отмены крепостного права?</w:t>
      </w:r>
    </w:p>
    <w:p>
      <w:r>
        <w:t>4 Значение Крестьянской реформы 1861 г. Значение Крестьянской реформы 1861 г. исключительно велико. Отменив крепостную зависимость, она</w:t>
      </w:r>
    </w:p>
    <w:p>
      <w:r>
        <w:t>сделала около 24 млн крестьян лично свободными. Реформа открыла путь развитию новых экономических отношений, способствовала созданию рынка</w:t>
      </w:r>
    </w:p>
    <w:p>
      <w:r>
        <w:t>свободной рабочей силы.</w:t>
      </w:r>
    </w:p>
    <w:p>
      <w:r>
        <w:t>Однако всех проблем сразу реформа решить не могла. Главной была ситуация</w:t>
      </w:r>
    </w:p>
    <w:p>
      <w:r>
        <w:t>с сохранением многочисленных пережитков крепостного права (временнообязанное состояние крестьян). Она не решила, а усугубила проблему малоземелья</w:t>
      </w:r>
    </w:p>
    <w:p>
      <w:r>
        <w:t>крестьян.</w:t>
      </w:r>
    </w:p>
    <w:p>
      <w:r>
        <w:t>В результате передачи отрезков помещикам крестьяне потеряли около 20 %</w:t>
      </w:r>
    </w:p>
    <w:p>
      <w:r>
        <w:t>своих прежних наделов. При этом теряли они, как правило, лучшие земли:</w:t>
      </w:r>
    </w:p>
    <w:p>
      <w:r>
        <w:t>с лугами, выпасами, водопоями и т. д. Крестьяне, обязанные совершать выкупные платежи, отныне выплачивали стоимость не только земли, но и, по сути,</w:t>
      </w:r>
    </w:p>
    <w:p>
      <w:r>
        <w:t>тех доходов, которые теряли помещики, лишившись крепостного труда.</w:t>
      </w:r>
    </w:p>
    <w:p>
      <w:r>
        <w:t>Коренная по своему значению реформа по историческим меркам осуществлялась довольно быстро: всего за 50 лет. Но большая часть тех, кого она коснулась, т. е. дворян и крестьян, не была к ней в полной мере готова. Большинство</w:t>
      </w:r>
    </w:p>
    <w:p>
      <w:r>
        <w:t>помещиков и после реформы не использовали технику, современные агрокультурные методы хозяйствования, не были втянуты в активные рыночные связи.</w:t>
      </w:r>
    </w:p>
    <w:p>
      <w:r>
        <w:t>Многие просто потратили деньги, полученные в ходе реформы. Крестьяне же</w:t>
      </w:r>
    </w:p>
    <w:p>
      <w:r>
        <w:t>были в массе своей неграмотны и бедны. Отсутствовала развитая финансовая</w:t>
      </w:r>
    </w:p>
    <w:p>
      <w:r>
        <w:t>система, например кредитование, которое могло бы смягчить адаптацию участников реформы к новым условиям. Сохранялся сословный строй общества.</w:t>
      </w:r>
    </w:p>
    <w:p>
      <w:r>
        <w:t>В целом же реформа носила компромиссный характер, поэтому недовольных</w:t>
      </w:r>
    </w:p>
    <w:p>
      <w:r>
        <w:t>её результатами оказалось много как среди помещиков, так и среди крестьян.</w:t>
      </w:r>
    </w:p>
    <w:p>
      <w:r>
        <w:t>yКакие права в отношении земли получали крестьяне после проведения реформы?</w:t>
      </w:r>
    </w:p>
    <w:p>
      <w:r>
        <w:t>5 Реакция в обществе на отмену крепостного права. Условия Крестьянской реформы вызвали разочарование у крестьян. Её начало сопровождалось</w:t>
      </w:r>
    </w:p>
    <w:p>
      <w:r>
        <w:t>многочисленными протестами. Только в первом полугодии 1861 г. в 42 губерниях прошли массовые выступления крестьян.</w:t>
      </w:r>
    </w:p>
    <w:p>
      <w:r>
        <w:t>Их подавление вызвало негативную реакцию в среде прогрессивной интеллигенции. Появились обличительные статьи в</w:t>
      </w:r>
    </w:p>
    <w:p>
      <w:r>
        <w:t>печати. На процессах против крестьян,</w:t>
      </w:r>
    </w:p>
    <w:p>
      <w:r>
        <w:t>участвовавших в восстаниях, защитниками</w:t>
      </w:r>
    </w:p>
    <w:p>
      <w:r>
        <w:t>выступали известные адвокаты.</w:t>
      </w:r>
    </w:p>
    <w:p>
      <w:r>
        <w:t>«Крестьянские волнения в Пензе</w:t>
      </w:r>
    </w:p>
    <w:p>
      <w:r>
        <w:t>в 1861 г.».</w:t>
      </w:r>
    </w:p>
    <w:p>
      <w:r>
        <w:t>Художник А. Постнов</w:t>
      </w:r>
    </w:p>
    <w:p>
      <w:r>
        <w:t>SПредположите, что могло стать причиной</w:t>
      </w:r>
    </w:p>
    <w:p>
      <w:r>
        <w:t>события, изображённого на картине.</w:t>
      </w:r>
    </w:p>
    <w:p>
      <w:r>
        <w:t>yПочему значительная часть сельского населения была разочарована Крестьянской</w:t>
      </w:r>
    </w:p>
    <w:p>
      <w:r>
        <w:t>реформой? Как проявлялось его недовольство?</w:t>
      </w:r>
    </w:p>
    <w:p>
      <w:r>
        <w:t>ПОДВЕДЁМ ИТОГИ</w:t>
      </w:r>
    </w:p>
    <w:p>
      <w:r>
        <w:t>Крестьянская реформа 1861 г. носила противоречивый, компромиссный характер, но имела чрезвычайно важное значение для будущего России. Она открыла новые возможности для развития экономики, экономической и социальной модернизации страны.</w:t>
      </w:r>
    </w:p>
    <w:p>
      <w:r>
        <w:t>Вопросы и задания</w:t>
      </w:r>
    </w:p>
    <w:p>
      <w:r>
        <w:t>1. Какие права получили крестьяне по Манифесту 19 февраля 1861 г.? Ответ оформите в тетради в виде схемы.</w:t>
      </w:r>
    </w:p>
    <w:p>
      <w:r>
        <w:t>2. Существует точка зрения, что Крестьянская реформа 1861 г. была проведена в интересах дворян. Приведите не менее двух аргументов в защиту этой точки зрения</w:t>
      </w:r>
    </w:p>
    <w:p>
      <w:r>
        <w:t>и не менее двух аргументов в её опровержение.</w:t>
      </w:r>
    </w:p>
    <w:p>
      <w:r>
        <w:t>3. Кто такие мировые посредники? Какова была их роль?</w:t>
      </w:r>
    </w:p>
    <w:p>
      <w:r>
        <w:t>4. Как изменилась роль крестьянской общины после реформы 1861 г.?</w:t>
      </w:r>
    </w:p>
    <w:p>
      <w:r>
        <w:t>5. Используя данные статистической таблицы, завершите представленные ниже суждения, соотнеся начало и вариант завершения каждого из них. Ответ запишите в тетради.</w:t>
      </w:r>
    </w:p>
    <w:p>
      <w:r>
        <w:t>Динамика крестьянских выступлений после отмены крепостного права</w:t>
      </w:r>
    </w:p>
    <w:p>
      <w:r>
        <w:t>Показатель</w:t>
      </w:r>
    </w:p>
    <w:p>
      <w:r>
        <w:t>1861 г.</w:t>
      </w:r>
    </w:p>
    <w:p>
      <w:r>
        <w:t>1862 г.</w:t>
      </w:r>
    </w:p>
    <w:p>
      <w:r>
        <w:t>1863 г.</w:t>
      </w:r>
    </w:p>
    <w:p>
      <w:r>
        <w:t>Количество крестьянских выступлений</w:t>
      </w:r>
    </w:p>
    <w:p>
      <w:r>
        <w:t>Число преданных суду крестьян</w:t>
      </w:r>
    </w:p>
    <w:p>
      <w:r>
        <w:t>Начало суждения: А) Согласно данным таблицы, количество крестьянских выступлений год от года…; Б) Согласно данным таблицы, наименьшее число крестьян было</w:t>
      </w:r>
    </w:p>
    <w:p>
      <w:r>
        <w:t>предано суду в…; В) Согласно данным таблицы, наибольший процент крестьян от</w:t>
      </w:r>
    </w:p>
    <w:p>
      <w:r>
        <w:t>общего числа принявших участие в волнениях был предан суду в…</w:t>
      </w:r>
    </w:p>
    <w:p>
      <w:r>
        <w:t>Вариант окончания суждения:</w:t>
      </w:r>
    </w:p>
    <w:p>
      <w:r>
        <w:t>1) 1861 г.; 2) возрастало; 3) 1862 г.; 4) сокращалось; 5) 1863 г.</w:t>
      </w:r>
    </w:p>
    <w:p>
      <w:r>
        <w:t>Ответ:</w:t>
      </w:r>
    </w:p>
    <w:p>
      <w:r>
        <w:t>А</w:t>
      </w:r>
    </w:p>
    <w:p>
      <w:r>
        <w:t>Б</w:t>
      </w:r>
    </w:p>
    <w:p>
      <w:r>
        <w:t>В</w:t>
      </w:r>
    </w:p>
    <w:p>
      <w:r>
        <w:t>6. Существует точка зрения, что после отмены в России в 1762 г. обязательной службы</w:t>
      </w:r>
    </w:p>
    <w:p>
      <w:r>
        <w:t>для дворян крепостная зависимость крестьян утратила моральное право на существование. Согласны ли вы с ней? Свой ответ аргументируйте.</w:t>
      </w:r>
    </w:p>
    <w:p>
      <w:r>
        <w:t>Работаем с ХРОНОЛОГИЕЙ</w:t>
      </w:r>
    </w:p>
    <w:p>
      <w:r>
        <w:t>Расположите в хронологической последовательности исторические события: 1) образование Секретного комитета для обсуждения проектов Крестьянской реформы;</w:t>
      </w:r>
    </w:p>
    <w:p>
      <w:r>
        <w:t>2) отмена крепостного права в России: 3) перевод всех временнообязанных крестьян на обязательный выкуп; 4) начало правления Александра II.</w:t>
      </w:r>
    </w:p>
    <w:p>
      <w:r>
        <w:t>Работаем с ИСТОЧНИКОМ</w:t>
      </w:r>
    </w:p>
    <w:p>
      <w:r>
        <w:t>Прочитайте отрывок из Высочайшего манифеста 19 февраля 1861 г. Ответьте на</w:t>
      </w:r>
    </w:p>
    <w:p>
      <w:r>
        <w:t>вопросы.</w:t>
      </w:r>
    </w:p>
    <w:p>
      <w:r>
        <w:t>Вникая в положение званий и состояний в составе Государства, Мы усмотрели,</w:t>
      </w:r>
    </w:p>
    <w:p>
      <w:r>
        <w:t>что государственное законодательство не достигло равномерной деятельности в отношении к людям крепостным, так названным потому, что они частию старыми законами, частию обычаем потомственно укреплены под властию помещиков, на которых с тем вместе лежит обязанность устроять их благосостояние. Права помещиков были доныне обширны и не определены с точностию законом, место которого</w:t>
      </w:r>
    </w:p>
    <w:p>
      <w:r>
        <w:t>заступали предание, обычай и добрая воля помещика. В лучших случаях из сего происходили добрые патриархальные отношения искренней правдивой попечительности и благотворительности помещика и добродушного повиновения крестьян. Усматривали cиe и приснопамятные предшественники Наши и принимали меры к изменению на лучшее положение крестьян; но это были меры, частию нерешительные,</w:t>
      </w:r>
    </w:p>
    <w:p>
      <w:r>
        <w:t>предложенные добровольному, свободолюбивому действованию помещиков, частию</w:t>
      </w:r>
    </w:p>
    <w:p>
      <w:r>
        <w:t>решительные только для некоторых местностей, по требованию особенных обстоятельств или в виде опыта.</w:t>
      </w:r>
    </w:p>
    <w:p>
      <w:r>
        <w:t>Таким образом, Мы убедились, что дело изменения положения крепостных людей на лучшее есть для Нас завещание предшественников Наших и жребий, чрез</w:t>
      </w:r>
    </w:p>
    <w:p>
      <w:r>
        <w:t>течение событий поданный нам рукою провидения.</w:t>
      </w:r>
    </w:p>
    <w:p>
      <w:r>
        <w:t>y1. Кто подписал данный документ? В каком году этот человек стал правителем России? 2. Что, по мнению автора документа, является источниками крепостной зависимости крестьян от помещиков? 3. Кто из предшественников автора документа</w:t>
      </w:r>
    </w:p>
    <w:p>
      <w:r>
        <w:t>старался улучшить положение крепостных крестьян? Какие меры они предпринимали для этого? Почему, по вашему мнению, эти меры принципиально не изменили</w:t>
      </w:r>
    </w:p>
    <w:p>
      <w:r>
        <w:t>положения крепостных крестьян в России?</w:t>
      </w:r>
    </w:p>
    <w:p>
      <w:r>
        <w:t>Работаем с ПОНЯТИЯМИ</w:t>
      </w:r>
    </w:p>
    <w:p>
      <w:r>
        <w:t>Раскройте смысл понятия «временнообязанные». Приведите один исторический</w:t>
      </w:r>
    </w:p>
    <w:p>
      <w:r>
        <w:t>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15 Социально-экономическое развитие страны</w:t>
      </w:r>
    </w:p>
    <w:p>
      <w:r>
        <w:t>в пореформенный период</w:t>
      </w:r>
    </w:p>
    <w:p>
      <w:r>
        <w:t>?</w:t>
      </w:r>
    </w:p>
    <w:p>
      <w:r>
        <w:t>Какое влияние оказали реформы 1860—1870-х гг. на экономическое</w:t>
      </w:r>
    </w:p>
    <w:p>
      <w:r>
        <w:t>развитие страны?</w:t>
      </w:r>
    </w:p>
    <w:p>
      <w:r>
        <w:t>Пассажирский паровоз 1878 г. Почтовая марка</w:t>
      </w:r>
    </w:p>
    <w:p>
      <w:r>
        <w:t>В 1878 г. на Коломенском заводе был построен первый в мире</w:t>
      </w:r>
    </w:p>
    <w:p>
      <w:r>
        <w:t>пассажирский паровоз с передней тележкой, что способствовало</w:t>
      </w:r>
    </w:p>
    <w:p>
      <w:r>
        <w:t>повышению безопасности движения поездов. За рубежом такие</w:t>
      </w:r>
    </w:p>
    <w:p>
      <w:r>
        <w:t>паровозы появились только в 1892 г.</w:t>
      </w:r>
    </w:p>
    <w:p>
      <w:r>
        <w:t>буржуазия Государственный банк</w:t>
      </w:r>
    </w:p>
    <w:p>
      <w:r>
        <w:t>промышленные районы стачка</w:t>
      </w:r>
    </w:p>
    <w:p>
      <w:r>
        <w:t>Т. С. Морозов</w:t>
      </w:r>
    </w:p>
    <w:p>
      <w:r>
        <w:t>А. Л. Штиглиц</w:t>
      </w:r>
    </w:p>
    <w:p>
      <w:r>
        <w:t>пролетариат</w:t>
      </w:r>
    </w:p>
    <w:p>
      <w:r>
        <w:t>промышленный переворот</w:t>
      </w:r>
    </w:p>
    <w:p>
      <w:r>
        <w:t>Дж. Юз</w:t>
      </w:r>
    </w:p>
    <w:p>
      <w:r>
        <w:t>РОССИЯ</w:t>
      </w:r>
    </w:p>
    <w:p>
      <w:r>
        <w:t>1860 г. — создание Государственного</w:t>
      </w:r>
    </w:p>
    <w:p>
      <w:r>
        <w:t>банка</w:t>
      </w:r>
    </w:p>
    <w:p>
      <w:r>
        <w:t>1862 г. — открытие МосковскоНижегородской железной дороги</w:t>
      </w:r>
    </w:p>
    <w:p>
      <w:r>
        <w:t>1864 г. — открытие МосковскоРязанской железной дороги</w:t>
      </w:r>
    </w:p>
    <w:p>
      <w:r>
        <w:t>1870 г. — начало работы Волжско-Камского банка, открытие Московско-Ярославской железной дороги</w:t>
      </w:r>
    </w:p>
    <w:p>
      <w:r>
        <w:t>1871 г. — открытие ТамбовоСаратовской железной дороги</w:t>
      </w:r>
    </w:p>
    <w:p>
      <w:r>
        <w:t>МИР</w:t>
      </w:r>
    </w:p>
    <w:p>
      <w:r>
        <w:t>1860 г. — открытие Суэцкого канала</w:t>
      </w:r>
    </w:p>
    <w:p>
      <w:r>
        <w:t>1864 г. — открытие французского</w:t>
      </w:r>
    </w:p>
    <w:p>
      <w:r>
        <w:t>банка «Сосьете женераль»</w:t>
      </w:r>
    </w:p>
    <w:p>
      <w:r>
        <w:t>1866 г. — установление телеграфного</w:t>
      </w:r>
    </w:p>
    <w:p>
      <w:r>
        <w:t>сообщения между Европой и Северной</w:t>
      </w:r>
    </w:p>
    <w:p>
      <w:r>
        <w:t>Америкой</w:t>
      </w:r>
    </w:p>
    <w:p>
      <w:r>
        <w:t>1870 г. — открытие в Пруссии</w:t>
      </w:r>
    </w:p>
    <w:p>
      <w:r>
        <w:t>«Дойче банка»</w:t>
      </w:r>
    </w:p>
    <w:p>
      <w:r>
        <w:t>1873—1879 гг. — первый мировой</w:t>
      </w:r>
    </w:p>
    <w:p>
      <w:r>
        <w:t>экономический кризис</w:t>
      </w:r>
    </w:p>
    <w:p>
      <w:r>
        <w:t>1 Перемены в структуре экономики. Реформа 1861 г. дала новые возможности для развития экономики страны. Учёные выделяют два этапа в развитии</w:t>
      </w:r>
    </w:p>
    <w:p>
      <w:r>
        <w:t>пореформенной промышленности: с начала 1860-х по середину 1880-х гг. и с</w:t>
      </w:r>
    </w:p>
    <w:p>
      <w:r>
        <w:t>середины 1880-х гг. до конца века. На первом из них на новые рельсы хозяйствования, связанные с развитием фабрично-заводского производства, перешли основные отрасли экономики, а также были созданы новые (транспортное машиностроение, нефтедобывающая, каменноугольная отрасли, сталерельсовое производство и др.). Результатом первого этапа стало завершение</w:t>
      </w:r>
    </w:p>
    <w:p>
      <w:r>
        <w:t>начального этапа индустриализации России. На втором этапе главным направлением становится развитие железнодорожного строительства, вызвавшее</w:t>
      </w:r>
    </w:p>
    <w:p>
      <w:r>
        <w:t>стремительный рост тяжёлой промышленности и энергетики, развитие инженерного дела.</w:t>
      </w:r>
    </w:p>
    <w:p>
      <w:r>
        <w:t>Перелом в структуре промышленного производства позитивно повлиял</w:t>
      </w:r>
    </w:p>
    <w:p>
      <w:r>
        <w:t>и на развитие сельского хозяйства.</w:t>
      </w:r>
    </w:p>
    <w:p>
      <w:r>
        <w:t>yКакие новые отрасли промышленности появились в России в начале 1860-х —</w:t>
      </w:r>
    </w:p>
    <w:p>
      <w:r>
        <w:t>середине 1880-х гг.? В чём было их значение для развития экономики страны?</w:t>
      </w:r>
    </w:p>
    <w:p>
      <w:r>
        <w:t>2 Состояние сельского хозяйства. Отмена крепостного права открыла путь</w:t>
      </w:r>
    </w:p>
    <w:p>
      <w:r>
        <w:t>развитию новых экономических отношений. После 1861 г. в деревне начался</w:t>
      </w:r>
    </w:p>
    <w:p>
      <w:r>
        <w:t>переход к капиталистическим формам хозяйства. Однако он был затруднён изза сохранявшихся пережитков крепостничества.</w:t>
      </w:r>
    </w:p>
    <w:p>
      <w:r>
        <w:t>Большинство крестьян получило небольшие наделы, основная часть угодий</w:t>
      </w:r>
    </w:p>
    <w:p>
      <w:r>
        <w:t>осталась в собственности помещиков: пашни, луга, леса, водопои. Крестьяне</w:t>
      </w:r>
    </w:p>
    <w:p>
      <w:r>
        <w:t>вынуждены были их арендовать. У помещика сохранилась законная возможность принуждения крестьян к работе на господской земле до истечения периода их временнообязанного состояния (а он растянулся на несколько десятилетий и завершился лишь в 1883 г.).</w:t>
      </w:r>
    </w:p>
    <w:p>
      <w:r>
        <w:t>Для ведения хозяйства с помощью наёмной рабочей силы помещикам нужно было иметь значительные денежные средства: требовалось платить работникам, приобретать собственный инвентарь и рабочий скот (до отмены крепостного права крестьяне обрабатывали барскую землю своими орудиями). По условиям реформы помещики получили от государства существенные суммы,</w:t>
      </w:r>
    </w:p>
    <w:p>
      <w:r>
        <w:t>однако многие из них не сумели использовать эти деньги для перестройки своих хозяйств, пустив их по ветру. А те, кто имел до реформы задолженность</w:t>
      </w:r>
    </w:p>
    <w:p>
      <w:r>
        <w:t>перед государством (закладывая и перезакладывая свои имения), получали меньше,</w:t>
      </w:r>
    </w:p>
    <w:p>
      <w:r>
        <w:t>поскольку правительство при выдаче выкупа удерживало всю задолженность.</w:t>
      </w:r>
    </w:p>
    <w:p>
      <w:r>
        <w:t>«Крестьянский обед во время жатвы».</w:t>
      </w:r>
    </w:p>
    <w:p>
      <w:r>
        <w:t>Художник К. Маковский.</w:t>
      </w:r>
    </w:p>
    <w:p>
      <w:r>
        <w:t>Таганрогский художественный музей</w:t>
      </w:r>
    </w:p>
    <w:p>
      <w:r>
        <w:t>SЧто мы можем узнать о быте крестьян на</w:t>
      </w:r>
    </w:p>
    <w:p>
      <w:r>
        <w:t>основе этой картины?</w:t>
      </w:r>
    </w:p>
    <w:p>
      <w:r>
        <w:t>«Сбор недоимок». Художник А. Корзухин</w:t>
      </w:r>
    </w:p>
    <w:p>
      <w:r>
        <w:t>К бедной крестьянской семье пришли сборщики не уплаченных в срок обязательных</w:t>
      </w:r>
    </w:p>
    <w:p>
      <w:r>
        <w:t>платежей — недоимок. На картине женщина с младенцем на коленях просит чиновника не забирать в счёт недоимок последнюю</w:t>
      </w:r>
    </w:p>
    <w:p>
      <w:r>
        <w:t>корову — их единственную кормилицу.</w:t>
      </w:r>
    </w:p>
    <w:p>
      <w:r>
        <w:t>SОпишите эмоции героев картины.</w:t>
      </w:r>
    </w:p>
    <w:p>
      <w:r>
        <w:t>Самым простым способом получения</w:t>
      </w:r>
    </w:p>
    <w:p>
      <w:r>
        <w:t>прибыли для многих помещиков стала</w:t>
      </w:r>
    </w:p>
    <w:p>
      <w:r>
        <w:t>сдача земель в аренду своим же бывшим</w:t>
      </w:r>
    </w:p>
    <w:p>
      <w:r>
        <w:t>крепостным. За аренду крестьяне расплачивались не деньгами (которых у них</w:t>
      </w:r>
    </w:p>
    <w:p>
      <w:r>
        <w:t>было мало), а отработками: обрабатывали помещичьи земли, оставшиеся не</w:t>
      </w:r>
    </w:p>
    <w:p>
      <w:r>
        <w:t>сданными в аренду, своим инвентарём.</w:t>
      </w:r>
    </w:p>
    <w:p>
      <w:r>
        <w:t>Отказаться от аренды крестьяне не могли, так как получили недостаточно</w:t>
      </w:r>
    </w:p>
    <w:p>
      <w:r>
        <w:t>земли для того, чтобы обеспечить себя и исправно платить выкупные платежи</w:t>
      </w:r>
    </w:p>
    <w:p>
      <w:r>
        <w:t>государству.</w:t>
      </w:r>
    </w:p>
    <w:p>
      <w:r>
        <w:t>Цены на хлеб значительно выросли, но арендная плата за землю росла ещё</w:t>
      </w:r>
    </w:p>
    <w:p>
      <w:r>
        <w:t>быстрее. Крестьянские хозяйства были обременены сборами (помимо выкупных</w:t>
      </w:r>
    </w:p>
    <w:p>
      <w:r>
        <w:t>«Передел земли между крестьянами». Гравюра. Художник И. Ижакевич,</w:t>
      </w:r>
    </w:p>
    <w:p>
      <w:r>
        <w:t>гравёр Б. Пуц</w:t>
      </w:r>
    </w:p>
    <w:p>
      <w:r>
        <w:t>SКто должен был разрешать возникающие конфликты при переделе земли?</w:t>
      </w:r>
    </w:p>
    <w:p>
      <w:r>
        <w:t>платежей, они уплачивали также государственные и земские налоги). По подсчётам современников, на среднюю семью приходилось около 30 руб. различных платежей в год, что для большинства крестьян было очень большой суммой.</w:t>
      </w:r>
    </w:p>
    <w:p>
      <w:r>
        <w:t>Развитию сельского хозяйства по капиталистическому типу серьёзно мешало сохранение крестьянской общины. Полученная крестьянами земля передавалась именно общине, которая распределяла пахотную землю между крестьянскими дворами по числу членов семьи. Периодически (а зачастую — ежегодно) в связи с изменением состава семей внутри общины происходило</w:t>
      </w:r>
    </w:p>
    <w:p>
      <w:r>
        <w:t>перераспределение земли и связанных с ней податей.</w:t>
      </w:r>
    </w:p>
    <w:p>
      <w:r>
        <w:t>Крестьянский надел был разбит на несколько участков, расположенных</w:t>
      </w:r>
    </w:p>
    <w:p>
      <w:r>
        <w:t>в разных частях общинных угодий. Это помогало снижать риски: в засушливый</w:t>
      </w:r>
    </w:p>
    <w:p>
      <w:r>
        <w:t>год участок, расположенный в низине, мог дать приличный урожай; в дождливые годы выручал участок на пригорке. Община помогала крестьянам выплачивать подати, поддерживала примерно равный достаток своих членов. При этом</w:t>
      </w:r>
    </w:p>
    <w:p>
      <w:r>
        <w:t>в ней сохранялись круговая порука и ограничения в свободе передвижения.</w:t>
      </w:r>
    </w:p>
    <w:p>
      <w:r>
        <w:t>y1. Какие новые экономические отношения появились в деревне после отмены кре-</w:t>
      </w:r>
    </w:p>
    <w:p>
      <w:r>
        <w:t>постного права? 2. Почему переход к капиталистическим формам хозяйства в деревне был затруднён?</w:t>
      </w:r>
    </w:p>
    <w:p>
      <w:r>
        <w:t>3 Пореформенное развитие промышленности. В первые годы после реформы 1861 г. в России не наблюдалось быстрого роста промышленного производства, увеличения числа фабрик и заводов. Хозяева предприятий ждали</w:t>
      </w:r>
    </w:p>
    <w:p>
      <w:r>
        <w:t>отмены крепостного права, поскольку для развития фабричного дела были</w:t>
      </w:r>
    </w:p>
    <w:p>
      <w:r>
        <w:t>нужны свободные рабочие руки, широкий рынок труда. Реформа, казалось бы,</w:t>
      </w:r>
    </w:p>
    <w:p>
      <w:r>
        <w:t>решала эту проблему: крестьяне освобождались от личной зависимости, и многие из них готовы были идти в город на заработки.</w:t>
      </w:r>
    </w:p>
    <w:p>
      <w:r>
        <w:t>Однако на первых порах ситуация получилась обратной. Дело в том, что</w:t>
      </w:r>
    </w:p>
    <w:p>
      <w:r>
        <w:t>к моменту отмены крепостного права на многих фабриках и заводах работали не</w:t>
      </w:r>
    </w:p>
    <w:p>
      <w:r>
        <w:t>наёмные, а прикреплённые к ним рабочие. Как только эти люди получили свободу, ненависть к подневольному труду заставила многих бросить работу и</w:t>
      </w:r>
    </w:p>
    <w:p>
      <w:r>
        <w:t>уйти с заводов. Не помогла вернуть рабочих и выросшая в несколько раз заработная плата. Многим предприятиям пришлось сократить производство. Это было наиболее характерно для железоделательных заводов и суконных фабрик, широко применявших труд</w:t>
      </w:r>
    </w:p>
    <w:p>
      <w:r>
        <w:t>крепостных крестьян.</w:t>
      </w:r>
    </w:p>
    <w:p>
      <w:r>
        <w:t>Лишь через несколько лет, освоившись в новых</w:t>
      </w:r>
    </w:p>
    <w:p>
      <w:r>
        <w:t>экономических условиях, промышленные предприя«На заработки». Художник Л. Соломаткин.</w:t>
      </w:r>
    </w:p>
    <w:p>
      <w:r>
        <w:t>Ярославский художественный музей</w:t>
      </w:r>
    </w:p>
    <w:p>
      <w:r>
        <w:t>SПодумайте, какие работы могли выполнять люди, изображённые на картине.</w:t>
      </w:r>
    </w:p>
    <w:p>
      <w:r>
        <w:t>Банкнота 1 рубль. 1863 г.</w:t>
      </w:r>
    </w:p>
    <w:p>
      <w:r>
        <w:t>В середине XIX в. в России на смену ассигнациям, введённым ещё Екатериной II, пришли государственные кредитные билеты,</w:t>
      </w:r>
    </w:p>
    <w:p>
      <w:r>
        <w:t>обеспеченные серебром. Обладатель государственного кредитного билета в любой момент</w:t>
      </w:r>
    </w:p>
    <w:p>
      <w:r>
        <w:t>мог прийти в банк и обменять его на серебряные монеты. Кредитные билеты пользовались спросом, так как хранить их было удобнее, чем монеты.</w:t>
      </w:r>
    </w:p>
    <w:p>
      <w:r>
        <w:t>тия начали увеличивать производство. Несмотря на трудности, российская</w:t>
      </w:r>
    </w:p>
    <w:p>
      <w:r>
        <w:t>экономика сумела достаточно быстро перестроиться. Это случилось во многом</w:t>
      </w:r>
    </w:p>
    <w:p>
      <w:r>
        <w:t>благодаря экономической политике государства.</w:t>
      </w:r>
    </w:p>
    <w:p>
      <w:r>
        <w:t>yПочему в первые годы после отмены крепостного права в России не наблюдалось</w:t>
      </w:r>
    </w:p>
    <w:p>
      <w:r>
        <w:t>быстрого роста промышленности?</w:t>
      </w:r>
    </w:p>
    <w:p>
      <w:r>
        <w:t>4 Финансовая реформа 1860—1864 гг. Экономические реформы правительство начало с изменений в финансовой системе. В 1860 г. был открыт Государственный банк Российской империи (его первым управляющим стал</w:t>
      </w:r>
    </w:p>
    <w:p>
      <w:r>
        <w:t>известный меценат барон А. Штиглиц). Банк должен был «содействовать силой кредита» развитию наиболее важных для государства отраслей промышленности (металлургической, машиностроительной, сахарной, текстильной),</w:t>
      </w:r>
    </w:p>
    <w:p>
      <w:r>
        <w:t>а также поддерживать частные банки. При этом в устав Государственного банка вводилось положение, что его денежные средства не могли быть использованы казной.</w:t>
      </w:r>
    </w:p>
    <w:p>
      <w:r>
        <w:t>С 1860-х гг. начали активно развиваться частные банки. В 1866 г. был создан Московский купеческий банк. В 1870 г. для финансирования промышленных предприятий в Петербурге был основан Волжско-Камский банк. Его учредителями стали купцы 1-й гильдии И. Милютин, Т. Морозов, К. Солдатёнков</w:t>
      </w:r>
    </w:p>
    <w:p>
      <w:r>
        <w:t>и др. Создание частных банков оказало огромное влияние на экономическое</w:t>
      </w:r>
    </w:p>
    <w:p>
      <w:r>
        <w:t>развитие России. Они позволили развивать новые формы предпринимательства и кредитовать промышленность.</w:t>
      </w:r>
    </w:p>
    <w:p>
      <w:r>
        <w:t>yКакую роль играли частные банки в экономическом развитии России?</w:t>
      </w:r>
    </w:p>
    <w:p>
      <w:r>
        <w:t>5 Железнодорожное строительство. Железнодорожное строительство стало приоритетом экономического развития, отраслью, развитие которой всемерно поощрялось правительством. Заинтересованность властей объяснялась</w:t>
      </w:r>
    </w:p>
    <w:p>
      <w:r>
        <w:t>двумя причинами. Во-первых, Крымская война показала серьёзное отставание</w:t>
      </w:r>
    </w:p>
    <w:p>
      <w:r>
        <w:t>темпов развития транспортной сети России. Во-вторых, правительство стремилось увеличить вывоз хлеба за границу, железные дороги прокладывались из</w:t>
      </w:r>
    </w:p>
    <w:p>
      <w:r>
        <w:t>«хлебных» губерний к морским портам. Программа привлечения к железнодорожному строительству частных лиц и иностранного капитала предусматривала существенные льготы.</w:t>
      </w:r>
    </w:p>
    <w:p>
      <w:r>
        <w:t>«Ремонтные работы на железной дороге». Художник К. Савицкий. Москва,</w:t>
      </w:r>
    </w:p>
    <w:p>
      <w:r>
        <w:t>Государственная Третьяковская галерея</w:t>
      </w:r>
    </w:p>
    <w:p>
      <w:r>
        <w:t>Мы надрывались под зноем, под холодом, / С вечно согнутой спиной, / Жили</w:t>
      </w:r>
    </w:p>
    <w:p>
      <w:r>
        <w:t>в землянках, боролися с голодом, / Мёрзли и мокли, болели цингой.</w:t>
      </w:r>
    </w:p>
    <w:p>
      <w:r>
        <w:t>Н. Некрасов. «Железная дорога». 1864 г.</w:t>
      </w:r>
    </w:p>
    <w:p>
      <w:r>
        <w:t>В 1870-е гг. в России начался подлинный бум строительства железных</w:t>
      </w:r>
    </w:p>
    <w:p>
      <w:r>
        <w:t>дорог. Если к 1861 г. их протяжённость составляла 2 тыс. км, то к началу</w:t>
      </w:r>
    </w:p>
    <w:p>
      <w:r>
        <w:t>1880-х гг. — уже свыше 22 тыс. км. Выросло новое поколение предпринимателей, тесно связанных с государственной бюрократией и казёнными заказами.</w:t>
      </w:r>
    </w:p>
    <w:p>
      <w:r>
        <w:t>Бизнес был исключительно выгодный. Построив железнодорожную ветку</w:t>
      </w:r>
    </w:p>
    <w:p>
      <w:r>
        <w:t>длиной 500—600 вёрст, предприниматель зарабатывал 25—30 млн руб. Особенно щедро правительство платило за строительство магистралей, связанных</w:t>
      </w:r>
    </w:p>
    <w:p>
      <w:r>
        <w:t>с военными нуждами. Кроме того, оно оказывало содействие в приобретении</w:t>
      </w:r>
    </w:p>
    <w:p>
      <w:r>
        <w:t>за границей вагонов и паровозов, позволяло беспошлинно ввозить рельсы</w:t>
      </w:r>
    </w:p>
    <w:p>
      <w:r>
        <w:t>и другие материалы.</w:t>
      </w:r>
    </w:p>
    <w:p>
      <w:r>
        <w:t>К 1870-м гг. в России были введены в строй важные железнодорожные</w:t>
      </w:r>
    </w:p>
    <w:p>
      <w:r>
        <w:t>линии: Москва — Курск, Курск — Харьков, Харьков — Одесса, Харьков —</w:t>
      </w:r>
    </w:p>
    <w:p>
      <w:r>
        <w:t>Ростов, Москва — Ярославль, Москва — Тамбов, Тамбов — Саратов,</w:t>
      </w:r>
    </w:p>
    <w:p>
      <w:r>
        <w:t>Москва — Брест, Москва — Нижний Новгород. Грузооборот железных дорог</w:t>
      </w:r>
    </w:p>
    <w:p>
      <w:r>
        <w:t>за 16 пореформенных лет увеличился в 25 раз, в то время как оборот речного</w:t>
      </w:r>
    </w:p>
    <w:p>
      <w:r>
        <w:t>транспорта — лишь на 59 %.</w:t>
      </w:r>
    </w:p>
    <w:p>
      <w:r>
        <w:t>Железнодорожное строительство стало настоящим локомотивом для развития многих отраслей промышленности, так как требовало металла (рельсы, вагоны, паровозы), топлива и т. д., и мощным импульсом для развития и модернизации экономики Российской империи в целом.</w:t>
      </w:r>
    </w:p>
    <w:p>
      <w:r>
        <w:t>y1. Докажите важность железнодорожного строительства для развития экономики</w:t>
      </w:r>
    </w:p>
    <w:p>
      <w:r>
        <w:t>России после отмены крепостного права, приведя не менее трёх аргументов. 2. Используя атлас, покажите железные дороги, построенные в России в 1870-е гг. Как</w:t>
      </w:r>
    </w:p>
    <w:p>
      <w:r>
        <w:t>вы думаете, почему железные дороги строились именно по этим направлениям?</w:t>
      </w:r>
    </w:p>
    <w:p>
      <w:r>
        <w:t>6 Промышленный подъём. Отмена крепостного права быстро сказалась на</w:t>
      </w:r>
    </w:p>
    <w:p>
      <w:r>
        <w:t>развитии лёгкой промышленности. Множество крестьян, которые ранее владели полукустарными текстильными и кожевенными предприятиями, получили</w:t>
      </w:r>
    </w:p>
    <w:p>
      <w:r>
        <w:t>возможность развивать современное производство. Российская текстильная</w:t>
      </w:r>
    </w:p>
    <w:p>
      <w:r>
        <w:t>промышленность в короткие сроки стала одной из ведущих в мире.</w:t>
      </w:r>
    </w:p>
    <w:p>
      <w:r>
        <w:t>Подъём в развитии тяжёлой промышленности начался несколько позже, но</w:t>
      </w:r>
    </w:p>
    <w:p>
      <w:r>
        <w:t>приобрёл небывало высокие темпы. Уже в 1880-е гг. окончательно завершился промышленный переворот — фабричное производство восторжествовало</w:t>
      </w:r>
    </w:p>
    <w:p>
      <w:r>
        <w:t>над мелкотоварным и мануфактурным.</w:t>
      </w:r>
    </w:p>
    <w:p>
      <w:r>
        <w:t>Появились новые промышленные районы. На Каспии, близ Баку, началась</w:t>
      </w:r>
    </w:p>
    <w:p>
      <w:r>
        <w:t>интенсивная добыча нефти. Южный район (Донбасс) стал ещё одним центром</w:t>
      </w:r>
    </w:p>
    <w:p>
      <w:r>
        <w:t>металлургии. В бассейне реки Северский Донец были разведаны промышленные залежи угля, а неподалёку, в районе Кривого Рога, — крупные месторождения железной руды. В 1869 г. английский промышленник Дж. Юз основал в Донбассе металлургический завод, получив правительственный заказ</w:t>
      </w:r>
    </w:p>
    <w:p>
      <w:r>
        <w:t>на производство рельсов. Всего за 8 месяцев была возведена первая доменная</w:t>
      </w:r>
    </w:p>
    <w:p>
      <w:r>
        <w:t>печь. А уже через два года Юзовский завод работал по законченному циклу и</w:t>
      </w:r>
    </w:p>
    <w:p>
      <w:r>
        <w:t>стал крупнейшим центром России по производству металла. Разветвлённая</w:t>
      </w:r>
    </w:p>
    <w:p>
      <w:r>
        <w:t>сеть железных дорог соединила угольные шахты с рудниками и заводами. С завода начался город Донецк (Юзовка, или Юзово, потом — Сталино).</w:t>
      </w:r>
    </w:p>
    <w:p>
      <w:r>
        <w:t>По добыче каменного угля — основного источника энергии в XIX в. —</w:t>
      </w:r>
    </w:p>
    <w:p>
      <w:r>
        <w:t>Донбасс также вышел на первое место в России.</w:t>
      </w:r>
    </w:p>
    <w:p>
      <w:r>
        <w:t>Для районов на юге России были характерны высокие темпы развития промышленности, так как эти территории были свободны от пережитков крепостничества.</w:t>
      </w:r>
    </w:p>
    <w:p>
      <w:r>
        <w:t>Период 1860—1870-х гг. стал временем становления машиностроения. Оно</w:t>
      </w:r>
    </w:p>
    <w:p>
      <w:r>
        <w:t>было тесно связано со строительством железных дорог и прежде всего с производством паровозов и вагонов. Крупный завод работал в Сормове (близ Нижнего Новгорода), где строили речные пароходы, отличавшиеся «ходкостью» и</w:t>
      </w:r>
    </w:p>
    <w:p>
      <w:r>
        <w:t>надёжностью, а позже — паровозы и вагоны. Путиловский завод в Петербурге</w:t>
      </w:r>
    </w:p>
    <w:p>
      <w:r>
        <w:t>производил рельсы. На Коломенском заводе впервые в стране было налажено производство товарных вагонов и платформ, изготовление деталей для возведения железнодорожных мостов.</w:t>
      </w:r>
    </w:p>
    <w:p>
      <w:r>
        <w:t>Несмотря на впечатляющие успехи тяжёлой индустрии, ведущие позиции в проМодель пассажирского паровоза,</w:t>
      </w:r>
    </w:p>
    <w:p>
      <w:r>
        <w:t>построенного в 1869 г.</w:t>
      </w:r>
    </w:p>
    <w:p>
      <w:r>
        <w:t>ИСТОРИЧЕСКИЙ ПОРТРЕТ</w:t>
      </w:r>
    </w:p>
    <w:p>
      <w:r>
        <w:t>Тимофей Саввич Морозов</w:t>
      </w:r>
    </w:p>
    <w:p>
      <w:r>
        <w:t>Морозов (1823—1889) происходил из купцов-старообрядцев. С 12 лет помогал отцу вести дело. С 1850 г. уже управлял мануфактурой в селе Никольском Владимирской губернии, а после смерти отца стал директором-распорядителем</w:t>
      </w:r>
    </w:p>
    <w:p>
      <w:r>
        <w:t>и председателем правления Торгового дома «Савва Морозов</w:t>
      </w:r>
    </w:p>
    <w:p>
      <w:r>
        <w:t>с сыновьями». Он значительно расширил семейное дело, доведя общее число работников до 20 тыс. человек.</w:t>
      </w:r>
    </w:p>
    <w:p>
      <w:r>
        <w:t>Морозов уделял большое внимание улучшению жизни и быта</w:t>
      </w:r>
    </w:p>
    <w:p>
      <w:r>
        <w:t>работников Никольской мануфактуры. Для них были построены бесплатные баня, пекарня, мельница, продуктовая лавка, больница с аптекой, богадельня. Открылись кооперативный магазин, начальные училища, вечерние классы для</w:t>
      </w:r>
    </w:p>
    <w:p>
      <w:r>
        <w:t>взрослых, публичная библиотека. Он учреждал стипендии и</w:t>
      </w:r>
    </w:p>
    <w:p>
      <w:r>
        <w:t>отправлял студентов Московского технического училища на стажировки за границу,</w:t>
      </w:r>
    </w:p>
    <w:p>
      <w:r>
        <w:t>с тем чтобы лучшие из них по возвращении поступали на работу на его предприятия.</w:t>
      </w:r>
    </w:p>
    <w:p>
      <w:r>
        <w:t>мышленности, как и в дореформенный период, занимало хлопчатобумажное</w:t>
      </w:r>
    </w:p>
    <w:p>
      <w:r>
        <w:t>производство. Рост цен на хлопок на мировом рынке заставил промышленников</w:t>
      </w:r>
    </w:p>
    <w:p>
      <w:r>
        <w:t>скупать земельные участки в Средней Азии, недавно вошедшей в состав Российской империи. Местным жителям раздавали качественные сорта египетского и</w:t>
      </w:r>
    </w:p>
    <w:p>
      <w:r>
        <w:t>американского хлопка и заключали договоры на покупку будущих урожаев. Пионером «движения в Среднюю Азию» стал фабрикант Т. Морозов. Продукция</w:t>
      </w:r>
    </w:p>
    <w:p>
      <w:r>
        <w:t>хлопчатобумажной отрасли за 30 пореформенных лет выросла в 4 раза.</w:t>
      </w:r>
    </w:p>
    <w:p>
      <w:r>
        <w:t>Несмотря на мощный рывок, российская промышленность всё ещё отставала от развитых капиталистических стран и по объёмам производства, и по</w:t>
      </w:r>
    </w:p>
    <w:p>
      <w:r>
        <w:t>его размерам на душу населения, а также по уровню технического оснащения</w:t>
      </w:r>
    </w:p>
    <w:p>
      <w:r>
        <w:t>и темпам роста производительности труда.</w:t>
      </w:r>
    </w:p>
    <w:p>
      <w:r>
        <w:t>Развитие производства привело к увеличению количества занятых в нём рабочих. Стремительно формировался новый социальный слой людей, для которого работа по найму являлась единственным источником средств к существованию, — пролетариат.</w:t>
      </w:r>
    </w:p>
    <w:p>
      <w:r>
        <w:t>За неполных 15 лет — с 1865 по 1879 г. — количество промышленных рабочих достигло почти миллиона человек. Непрерывное пополнение шло за счёт</w:t>
      </w:r>
    </w:p>
    <w:p>
      <w:r>
        <w:t>крестьян, приходивших в город на заработки. По мере роста численности пролетариата началась борьба рабочих за свои права. Первым крупным выступлением стала стачка (забастовка) в 1872 г. на прядильно-ткацкой Кренгольмской мануфактуре в Нарве (в Эстляндии).</w:t>
      </w:r>
    </w:p>
    <w:p>
      <w:r>
        <w:t>Происходило также формирование буржуазии. Многие успешные предприниматели были выходцами из мещан и крестьян. Свои предприятия они</w:t>
      </w:r>
    </w:p>
    <w:p>
      <w:r>
        <w:t>передавали по наследству. Так складывались целые династии предпринимателей (Гучковы, Морозовы, Рябушинские, Третьяковы, Коноваловы и др.).</w:t>
      </w:r>
    </w:p>
    <w:p>
      <w:r>
        <w:t>yОхарактеризуйте результаты промышленного подъёма в России конца ХIХ в.</w:t>
      </w:r>
    </w:p>
    <w:p>
      <w:r>
        <w:t>ПОДВЕДЁМ ИТОГИ</w:t>
      </w:r>
    </w:p>
    <w:p>
      <w:r>
        <w:t>После отмены крепостного права в российской деревне начался переход к капиталистическим формам хозяйства. Однако пережитки крепостничества замедляли этот процесс. Значительно быстрее перестраивалась промышленность. Рывок в промышленном производстве был достигнут во многом благодаря целенаправленной экономической политике государства.</w:t>
      </w:r>
    </w:p>
    <w:p>
      <w:r>
        <w:t>Вопросы и задания</w:t>
      </w:r>
    </w:p>
    <w:p>
      <w:r>
        <w:t>1. Докажите, что отмена крепостного права в России положительно сказалась на экономическом развитии страны, приведя не менее трёх аргументов.</w:t>
      </w:r>
    </w:p>
    <w:p>
      <w:r>
        <w:t>2. Какие новые экономические возможности открылись перед крестьянами после отмены крепостного права?</w:t>
      </w:r>
    </w:p>
    <w:p>
      <w:r>
        <w:t>3. Какие препятствия существовали для перехода к капиталистическому хозяйству после реформы 1861 г.? Как их можно было преодолеть?</w:t>
      </w:r>
    </w:p>
    <w:p>
      <w:r>
        <w:t>4. Оправдались ли ожидания, что после отмены крепостного права произойдёт быстрый рост промышленности? Свой ответ аргументируйте.</w:t>
      </w:r>
    </w:p>
    <w:p>
      <w:r>
        <w:t>5. Какова была роль Государственного банка в финансовой системе государства?</w:t>
      </w:r>
    </w:p>
    <w:p>
      <w:r>
        <w:t>6. В результате промышленного развития России в 1860—1870-х гг. складывались два</w:t>
      </w:r>
    </w:p>
    <w:p>
      <w:r>
        <w:t>новых социальных класса: буржуазия и пролетариат. Сформулируйте противоречия,</w:t>
      </w:r>
    </w:p>
    <w:p>
      <w:r>
        <w:t>которые возникали между ними. К каким последствиям они могли привести в будущем?</w:t>
      </w:r>
    </w:p>
    <w:p>
      <w:r>
        <w:t>7. Подготовьте проект «Железные магистрали Российской империи в 1860—</w:t>
      </w:r>
    </w:p>
    <w:p>
      <w:r>
        <w:t>1870-х гг.», сопроводив его электронной презентацией. Представьте его перед</w:t>
      </w:r>
    </w:p>
    <w:p>
      <w:r>
        <w:t>одноклассниками.</w:t>
      </w:r>
    </w:p>
    <w:p>
      <w:r>
        <w:t>Работаем с ХРОНОЛОГИЕЙ</w:t>
      </w:r>
    </w:p>
    <w:p>
      <w:r>
        <w:t>Расположите в хронологической последовательности исторические события:</w:t>
      </w:r>
    </w:p>
    <w:p>
      <w:r>
        <w:t>1) стачка рабочих на Кренгольмской мануфактуре; 2) отмена крепостного права;</w:t>
      </w:r>
    </w:p>
    <w:p>
      <w:r>
        <w:t>3) учреждение Государственного банка; 4) начало мирового экономического кризиса; 5) основание Волжско-Камского банка.</w:t>
      </w:r>
    </w:p>
    <w:p>
      <w:r>
        <w:t>Работаем с ПОНЯТИЯМИ</w:t>
      </w:r>
    </w:p>
    <w:p>
      <w:r>
        <w:t>Раскройте смысл понятия «промышленный переворот».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16 Реформы 1860–1870-х гг.</w:t>
      </w:r>
    </w:p>
    <w:p>
      <w:r>
        <w:t>?</w:t>
      </w:r>
    </w:p>
    <w:p>
      <w:r>
        <w:t>К каким переменам в жизни российского общества привели реформы</w:t>
      </w:r>
    </w:p>
    <w:p>
      <w:r>
        <w:t>1860—1870-х гг.?</w:t>
      </w:r>
    </w:p>
    <w:p>
      <w:r>
        <w:t>«Земские выборы».</w:t>
      </w:r>
    </w:p>
    <w:p>
      <w:r>
        <w:t>Художник К. Трутовский. Литография вт. пол. XIX в.</w:t>
      </w:r>
    </w:p>
    <w:p>
      <w:r>
        <w:t>всеобщая воинская повинность гласные городские думы городские управы</w:t>
      </w:r>
    </w:p>
    <w:p>
      <w:r>
        <w:t>земства мировой суд окружной суд присяжный поверенный присяжные</w:t>
      </w:r>
    </w:p>
    <w:p>
      <w:r>
        <w:t>заседатели состязательность сторон</w:t>
      </w:r>
    </w:p>
    <w:p>
      <w:r>
        <w:t>П. А. Валуев</w:t>
      </w:r>
    </w:p>
    <w:p>
      <w:r>
        <w:t>М. Т. Лорис-Меликов</w:t>
      </w:r>
    </w:p>
    <w:p>
      <w:r>
        <w:t>Д. А. Милютин</w:t>
      </w:r>
    </w:p>
    <w:p>
      <w:r>
        <w:t>РОССИЯ</w:t>
      </w:r>
    </w:p>
    <w:p>
      <w:r>
        <w:t>1863 г. — принятие нового</w:t>
      </w:r>
    </w:p>
    <w:p>
      <w:r>
        <w:t>Университетского устава</w:t>
      </w:r>
    </w:p>
    <w:p>
      <w:r>
        <w:t>1864 г. — Земская и Судебная</w:t>
      </w:r>
    </w:p>
    <w:p>
      <w:r>
        <w:t>реформы, утверждение «Положения</w:t>
      </w:r>
    </w:p>
    <w:p>
      <w:r>
        <w:t>о начальных народных училищах»</w:t>
      </w:r>
    </w:p>
    <w:p>
      <w:r>
        <w:t>1864—1874 гг. — военные реформы</w:t>
      </w:r>
    </w:p>
    <w:p>
      <w:r>
        <w:t>1870 г. — Городская реформа</w:t>
      </w:r>
    </w:p>
    <w:p>
      <w:r>
        <w:t>МИР</w:t>
      </w:r>
    </w:p>
    <w:p>
      <w:r>
        <w:t>1865—1877 гг. — Реконструкция</w:t>
      </w:r>
    </w:p>
    <w:p>
      <w:r>
        <w:t>Юга в США</w:t>
      </w:r>
    </w:p>
    <w:p>
      <w:r>
        <w:t>1867 г. — вторая парламентская</w:t>
      </w:r>
    </w:p>
    <w:p>
      <w:r>
        <w:t>реформа в Великобритании</w:t>
      </w:r>
    </w:p>
    <w:p>
      <w:r>
        <w:t>1868 г. — «революция Мэйдзи»</w:t>
      </w:r>
    </w:p>
    <w:p>
      <w:r>
        <w:t>в Японии, начало модернизации</w:t>
      </w:r>
    </w:p>
    <w:p>
      <w:r>
        <w:t>страны</w:t>
      </w:r>
    </w:p>
    <w:p>
      <w:r>
        <w:t>1 Предпосылки политических реформ. После отмены крепостного права</w:t>
      </w:r>
    </w:p>
    <w:p>
      <w:r>
        <w:t>преобразования во всех сферах жизни страны и общества стали неизбежными.</w:t>
      </w:r>
    </w:p>
    <w:p>
      <w:r>
        <w:t>Необходимо было модернизировать систему местного самоуправления, которая существовала с 1785 г.</w:t>
      </w:r>
    </w:p>
    <w:p>
      <w:r>
        <w:t>Нуждались в реформе суды. Система сословных судебных учреждений была</w:t>
      </w:r>
    </w:p>
    <w:p>
      <w:r>
        <w:t>архаична, процесс судопроизводства оставался закрытым от общества, сопровождался бумажной волокитой. Обвиняемые зачастую объявлялись преступниками ещё до вынесения приговора, на основе лишь формальных следственных</w:t>
      </w:r>
    </w:p>
    <w:p>
      <w:r>
        <w:t>процедур.</w:t>
      </w:r>
    </w:p>
    <w:p>
      <w:r>
        <w:t>Крымская война выявила несовершенство не только вооружения, но и принципов построения армии и флота.</w:t>
      </w:r>
    </w:p>
    <w:p>
      <w:r>
        <w:t>Наконец, развитие экономики требовало большого количества образованных и квалифицированных специалистов. Таким образом, преобразования не</w:t>
      </w:r>
    </w:p>
    <w:p>
      <w:r>
        <w:t>могли быть успешными без совершенствования системы образования.</w:t>
      </w:r>
    </w:p>
    <w:p>
      <w:r>
        <w:t>yПочему вслед за отменой крепостного права в России потребовалось провести</w:t>
      </w:r>
    </w:p>
    <w:p>
      <w:r>
        <w:t>и другие реформы?</w:t>
      </w:r>
    </w:p>
    <w:p>
      <w:r>
        <w:t>2 Земская реформа 1864 г. К началу 1860-х гг. в стране по-прежнему действовала система регионального и местного управления, основы которой были</w:t>
      </w:r>
    </w:p>
    <w:p>
      <w:r>
        <w:t>заложены ещё в конце XVIII — начале XIX в. Руководили губерниями и уездами чиновники, назначавшиеся из Петербурга.</w:t>
      </w:r>
    </w:p>
    <w:p>
      <w:r>
        <w:t>В 1864 г. Александр II подписал «Положение о губернских и уездных земских учреждениях», разработанное под руководством министра внутренних дел</w:t>
      </w:r>
    </w:p>
    <w:p>
      <w:r>
        <w:t>П. Валуева. Оно предусматривало создание новых выборных органов управления — земств. Выборы в них были не всеобщими. Правом голоса пользовались только мужчины, при этом избиратели делились на три курии (разряда):</w:t>
      </w:r>
    </w:p>
    <w:p>
      <w:r>
        <w:t>землевладельцев, городских избирателей и выборных от крестьянских обществ.</w:t>
      </w:r>
    </w:p>
    <w:p>
      <w:r>
        <w:t>Существовал довольно высокий имущественный ценз (ограничение). Быть</w:t>
      </w:r>
    </w:p>
    <w:p>
      <w:r>
        <w:t>избирателем по землевладельческой курии могли владельцы недвижимого</w:t>
      </w:r>
    </w:p>
    <w:p>
      <w:r>
        <w:t>имущества стоимостью не менее 15 тыс. руб., а также владельцы промышленных и торговых предприятий, приносящих доход не менее 6 тыс. руб. в год.</w:t>
      </w:r>
    </w:p>
    <w:p>
      <w:r>
        <w:t>Мелкие землевладельцы, объединившись, могли выдвинуть на выборах уполномоченных. Избирателями по городской курии были купцы, владельцы предприятий или торговых заведений с годовым оборотом не менее 6 тыс. руб.,</w:t>
      </w:r>
    </w:p>
    <w:p>
      <w:r>
        <w:t>а также владельцы недвижимой собственности стоимостью от 600 руб. (в небольших городах) до 3,6 тыс. руб. (в крупных).</w:t>
      </w:r>
    </w:p>
    <w:p>
      <w:r>
        <w:t>Выборы по крестьянской курии были многоступенчатыми: сначала сельские сходы выбирали представителей на волостные сходы. Там избирали выборщиков, которые затем выдвигали представителей в уездные органы самоуправления. На уездных собраниях избирались представители в губернские</w:t>
      </w:r>
    </w:p>
    <w:p>
      <w:r>
        <w:t>органы самоуправления.</w:t>
      </w:r>
    </w:p>
    <w:p>
      <w:r>
        <w:t>Земские учреждения делились на распорядительные (земские собрания)</w:t>
      </w:r>
    </w:p>
    <w:p>
      <w:r>
        <w:t>и исполнительные (земские управы), которые выбирались членами земских</w:t>
      </w:r>
    </w:p>
    <w:p>
      <w:r>
        <w:t>собраний. Круг вопросов, которые решали земские учреждения, был ограничен местными делами. За законностью их деятельности следил губернатор.</w:t>
      </w:r>
    </w:p>
    <w:p>
      <w:r>
        <w:t>Земские органы власти после реформы 1864 г.</w:t>
      </w:r>
    </w:p>
    <w:p>
      <w:r>
        <w:t>Материальной основой существования земств был специальный налог, которым облагалось недвижимое имущество: земля, дома, фабрично-заводские</w:t>
      </w:r>
    </w:p>
    <w:p>
      <w:r>
        <w:t>предприятия и торговые заведения.</w:t>
      </w:r>
    </w:p>
    <w:p>
      <w:r>
        <w:t>Благодаря системе выборов в земствах преобладали представители дворянства. Вокруг них сгруппировалась наиболее энергичная часть интеллигенции.</w:t>
      </w:r>
    </w:p>
    <w:p>
      <w:r>
        <w:t>Земства занимались улучшением местной жизни: развитием образования и народного здравоохранения, улучшением дорожной сети, агрономической помощью крестьянам и др.</w:t>
      </w:r>
    </w:p>
    <w:p>
      <w:r>
        <w:t>Земский врач был фактически участковым врачом широкого профиля.</w:t>
      </w:r>
    </w:p>
    <w:p>
      <w:r>
        <w:t>К нему обращалось огромное количество жителей с самыми разными недугами. Одним из таких земских врачей в начале ХХ в. в деревне Никольское</w:t>
      </w:r>
    </w:p>
    <w:p>
      <w:r>
        <w:t>Смоленской губернии работал будущий</w:t>
      </w:r>
    </w:p>
    <w:p>
      <w:r>
        <w:t>классик русской литературы М. Булгаков.</w:t>
      </w:r>
    </w:p>
    <w:p>
      <w:r>
        <w:t>В аттестации, выданной ему земством, отмечалось, что за год он принял более</w:t>
      </w:r>
    </w:p>
    <w:p>
      <w:r>
        <w:t>15 тыс. больных, это более 40 человек в</w:t>
      </w:r>
    </w:p>
    <w:p>
      <w:r>
        <w:t>день. Другой центральной фигурой на селе</w:t>
      </w:r>
    </w:p>
    <w:p>
      <w:r>
        <w:t>Земская больница</w:t>
      </w:r>
    </w:p>
    <w:p>
      <w:r>
        <w:t>в Саратовской губернии.</w:t>
      </w:r>
    </w:p>
    <w:p>
      <w:r>
        <w:t>Фотограф П. Пятницкий</w:t>
      </w:r>
    </w:p>
    <w:p>
      <w:r>
        <w:t>стал земский учитель. Он был главным просветителем не только для своих учеников, но и для взрослых крестьян.</w:t>
      </w:r>
    </w:p>
    <w:p>
      <w:r>
        <w:t>Первоначально Земская реформа охватила 34 губернии Европейской России, позже земские учреждения появились в других губерниях, однако национальные окраины империи земств не имели. Закон о земствах в западных губерниях был принят лишь в 1911 г.</w:t>
      </w:r>
    </w:p>
    <w:p>
      <w:r>
        <w:t>yВ чём была суть Земской реформы? Какие цели она преследовала?</w:t>
      </w:r>
    </w:p>
    <w:p>
      <w:r>
        <w:t>3 Городская реформа 1870 г. По примеру Земской была проведена Городская реформа. В 1870 г. Александр II подписал «Городовое положение», которое вводило всесословные органы городского самоуправления — городские</w:t>
      </w:r>
    </w:p>
    <w:p>
      <w:r>
        <w:t>думы. Их члены (они назывались гласные) избирались сроком на 4 года. Они,</w:t>
      </w:r>
    </w:p>
    <w:p>
      <w:r>
        <w:t>в свою очередь, избирали исполнительные органы — городские управы,</w:t>
      </w:r>
    </w:p>
    <w:p>
      <w:r>
        <w:t>а также городского голову, который являлся руководителем как думы, так</w:t>
      </w:r>
    </w:p>
    <w:p>
      <w:r>
        <w:t>и управы.</w:t>
      </w:r>
    </w:p>
    <w:p>
      <w:r>
        <w:t>Эти выборы также не были всеобщими. Выбирать могли мужчины, достигшие 25 лет и платившие городские налоги. Все избиратели делились на три</w:t>
      </w:r>
    </w:p>
    <w:p>
      <w:r>
        <w:t>курии в соответствии с величиной выплат в пользу города. При этом каждая</w:t>
      </w:r>
    </w:p>
    <w:p>
      <w:r>
        <w:t>курия избирала равное число гласных в городскую думу.</w:t>
      </w:r>
    </w:p>
    <w:p>
      <w:r>
        <w:t>С точки зрения человека XXI в., такая система может показаться несправедливой, ведь она ограничивала в правах значительную часть населения. Но</w:t>
      </w:r>
    </w:p>
    <w:p>
      <w:r>
        <w:t>с учётом специфики эпохи Великих реформ, дефицита образованных людей</w:t>
      </w:r>
    </w:p>
    <w:p>
      <w:r>
        <w:t>и отсутствия у горожан политического опыта она была разумной.</w:t>
      </w:r>
    </w:p>
    <w:p>
      <w:r>
        <w:t>Городской голова утверждался губернатором или министром внутренних</w:t>
      </w:r>
    </w:p>
    <w:p>
      <w:r>
        <w:t>дел, работа городского самоуправления контролировалась государством, которое было вправе наложить запрет на любое решение городской думы. Для контроля в каждой губернии создавался специальный орган — губернское по городским делам присутствие.</w:t>
      </w:r>
    </w:p>
    <w:p>
      <w:r>
        <w:t>Городские органы самоуправления появились поначалу в городах центральных губерний. В 1874 г. реформа прошла в городах Закавказья, в 1875—</w:t>
      </w:r>
    </w:p>
    <w:p>
      <w:r>
        <w:t>1877 гг. — в Прибалтийском крае и западных губерниях. Она не распространилась на города Средней Азии, Царства Польского и Финляндии.</w:t>
      </w:r>
    </w:p>
    <w:p>
      <w:r>
        <w:t>Городская реформа, как и Земская, способствовала приобщению широких</w:t>
      </w:r>
    </w:p>
    <w:p>
      <w:r>
        <w:t>слоёв населения к процессу местного управления.</w:t>
      </w:r>
    </w:p>
    <w:p>
      <w:r>
        <w:t>yКакие функции выполняли городские думы и управы? Как они формировались?</w:t>
      </w:r>
    </w:p>
    <w:p>
      <w:r>
        <w:t>4 Судебная реформа и развитие правового сознания. Проведённая в</w:t>
      </w:r>
    </w:p>
    <w:p>
      <w:r>
        <w:t>1864 г. Судебная реформа стала наиболее глубокой из реформ 1860—1870-х гг.</w:t>
      </w:r>
    </w:p>
    <w:p>
      <w:r>
        <w:t>Она основывалась на следующих принципах: равенство всех сословий перед</w:t>
      </w:r>
    </w:p>
    <w:p>
      <w:r>
        <w:t>законом, гласность суда, независимость судей, состязательность обвинения</w:t>
      </w:r>
    </w:p>
    <w:p>
      <w:r>
        <w:t>и защиты, несменяемость судей и следователей, выборность некоторых судебных органов. По словам самого Александра II, он стремился создать «суд скорый, правый, милостивый и равный для всех подданных наших, возвысить судебную власть, дать ей надлежащую самостоятельность и вообще утвердить</w:t>
      </w:r>
    </w:p>
    <w:p>
      <w:r>
        <w:t>в народе нашем то уважение к закону, без коего невозможно общественное</w:t>
      </w:r>
    </w:p>
    <w:p>
      <w:r>
        <w:t>благосостояние».</w:t>
      </w:r>
    </w:p>
    <w:p>
      <w:r>
        <w:t>«У мирового суда». Художник К. Савицкий. Пермская художественная галерея</w:t>
      </w:r>
    </w:p>
    <w:p>
      <w:r>
        <w:t>SПредположите, для рассмотрения каких дел пришли в мировой суд изображённые на картине люди.</w:t>
      </w:r>
    </w:p>
    <w:p>
      <w:r>
        <w:t>Высшей судебной инстанцией оставался Сенат, при этом учреждалось три</w:t>
      </w:r>
    </w:p>
    <w:p>
      <w:r>
        <w:t>новых типа судов: мировой суд, окружной суд и судебная палата.</w:t>
      </w:r>
    </w:p>
    <w:p>
      <w:r>
        <w:t>Мировой суд (в составе одного человека — мирового судьи) рассматривал</w:t>
      </w:r>
    </w:p>
    <w:p>
      <w:r>
        <w:t>мелкие уголовные и гражданские дела. Мировые суды создавались в городах и</w:t>
      </w:r>
    </w:p>
    <w:p>
      <w:r>
        <w:t>уездах, и мировые судьи выбирались уездными земскими собраниями или городскими думами. Для судей устанавливался высокий образовательный и имущественный ценз. Они получали довольно высокую заработную плату.</w:t>
      </w:r>
    </w:p>
    <w:p>
      <w:r>
        <w:t>Окружной суд (в составе председателя и двух членов) создавался в каждой</w:t>
      </w:r>
    </w:p>
    <w:p>
      <w:r>
        <w:t>губернии. Его члены назначались императором и рассматривали сложные уголовные и гражданские дела. Рассмотрение уголовных дел проходило с участием 12 присяжных заседателей. Приговоры, вынесенные судом присяжных,</w:t>
      </w:r>
    </w:p>
    <w:p>
      <w:r>
        <w:t>обжалованию не подлежали. Присяжным мог стать мужчина в возрасте от 25</w:t>
      </w:r>
    </w:p>
    <w:p>
      <w:r>
        <w:t>до 70 лет с безупречной репутацией, проживавший в данной местности не менее двух лет и владевший недвижимостью на сумму от 2 тыс. руб. Списки присяжных утверждались губернатором.</w:t>
      </w:r>
    </w:p>
    <w:p>
      <w:r>
        <w:t>Судебная палата в составе 4 членов и 3 сословных представителей (предводитель дворянства, городской голова и волостной старшина) учреждалась одна</w:t>
      </w:r>
    </w:p>
    <w:p>
      <w:r>
        <w:t>на несколько губерний. Она рассматривала особо важные уголовные и почти</w:t>
      </w:r>
    </w:p>
    <w:p>
      <w:r>
        <w:t>все политические дела, а также апелляции на решения окружного суда, вынесенные без участия присяжных заседателей.</w:t>
      </w:r>
    </w:p>
    <w:p>
      <w:r>
        <w:t>Реформа устанавливала гласность судебного процесса: заседания проходили открыто, в присутствии публики; отчёты о процессах, представлявших об-</w:t>
      </w:r>
    </w:p>
    <w:p>
      <w:r>
        <w:t>«Оправданная». Художник В. Маковский.</w:t>
      </w:r>
    </w:p>
    <w:p>
      <w:r>
        <w:t>Москва, Государственная</w:t>
      </w:r>
    </w:p>
    <w:p>
      <w:r>
        <w:t>Третьяковская галерея</w:t>
      </w:r>
    </w:p>
    <w:p>
      <w:r>
        <w:t>S1. Как вы думаете, влиял ли принцип состязательности сторон на количество оправдательных приговоров? 2. Предположите,</w:t>
      </w:r>
    </w:p>
    <w:p>
      <w:r>
        <w:t>в чём могли обвинять изображённую на</w:t>
      </w:r>
    </w:p>
    <w:p>
      <w:r>
        <w:t>картине женщину, оправданную судом присяжных.</w:t>
      </w:r>
    </w:p>
    <w:p>
      <w:r>
        <w:t>щественный интерес, печатали газеты.</w:t>
      </w:r>
    </w:p>
    <w:p>
      <w:r>
        <w:t>Устанавливалась состязательность сторон: на судебном разбирательстве были обязаны присутствовать прокурор</w:t>
      </w:r>
    </w:p>
    <w:p>
      <w:r>
        <w:t>(представитель обвинения) и адвокат (защитник интересов обвиняемого),</w:t>
      </w:r>
    </w:p>
    <w:p>
      <w:r>
        <w:t>который назывался присяжный поверенный. В обществе возник необычайный</w:t>
      </w:r>
    </w:p>
    <w:p>
      <w:r>
        <w:t>интерес к адвокатской деятельности. На этом поприще прославились выдающиеся юристы Ф. Плевако, А. Урусов, В. Спасович, К. Арсеньев, заложившие</w:t>
      </w:r>
    </w:p>
    <w:p>
      <w:r>
        <w:t>основы русской адвокатской школы.</w:t>
      </w:r>
    </w:p>
    <w:p>
      <w:r>
        <w:t>Новая судебная система сохраняла ряд сословных пережитков (крестьян</w:t>
      </w:r>
    </w:p>
    <w:p>
      <w:r>
        <w:t>судили волостные суды, особые суды предусматривались для духовенства, во-</w:t>
      </w:r>
    </w:p>
    <w:p>
      <w:r>
        <w:t>Судебная система России по реформе 1864 г.</w:t>
      </w:r>
    </w:p>
    <w:p>
      <w:r>
        <w:t>енных и высших чиновников). Вне юрисдикции нового суда оставался император и члены его семьи.</w:t>
      </w:r>
    </w:p>
    <w:p>
      <w:r>
        <w:t>В некоторых национальных районах реализация Судебной реформы растянулась на десятилетия. В Западном крае её проведение началось только в 1872 г.</w:t>
      </w:r>
    </w:p>
    <w:p>
      <w:r>
        <w:t>с создания мировых судов, при этом мировые судьи не избирались, а назначались на три года. Окружные суды здесь были введены лишь в 1877 г., при этом</w:t>
      </w:r>
    </w:p>
    <w:p>
      <w:r>
        <w:t>католикам запрещалось занимать судебные должности. В Прибалтике реформа</w:t>
      </w:r>
    </w:p>
    <w:p>
      <w:r>
        <w:t>началась только в 1889 г.</w:t>
      </w:r>
    </w:p>
    <w:p>
      <w:r>
        <w:t>Лишь в 1890-е гг. Судебная реформа была проведена в Архангельской губернии, в Восточной Сибири и Средней Азии. Здешние мировые судьи назначались, а суд присяжных так и не был введён.</w:t>
      </w:r>
    </w:p>
    <w:p>
      <w:r>
        <w:t>yПодумайте, почему Судебную реформу считают самой последовательной из всех</w:t>
      </w:r>
    </w:p>
    <w:p>
      <w:r>
        <w:t>реформ Александра II.</w:t>
      </w:r>
    </w:p>
    <w:p>
      <w:r>
        <w:t>5 Военные реформы. Необходимость проведения коренных преобразований</w:t>
      </w:r>
    </w:p>
    <w:p>
      <w:r>
        <w:t>в армии стала очевидной после Крымской войны. Разработка реформ проводилась под руководством военного министра Д. Милютина (брата Н. Милютина).</w:t>
      </w:r>
    </w:p>
    <w:p>
      <w:r>
        <w:t>В 1860-е гг. началось реформирование системы военного образования.</w:t>
      </w:r>
    </w:p>
    <w:p>
      <w:r>
        <w:t>Вместо закрытых военных учебных заведений (кадетских корпусов) были созданы военные гимназии. Их выпускники могли продолжать образование</w:t>
      </w:r>
    </w:p>
    <w:p>
      <w:r>
        <w:t>в специальных профессиональных учебных заведениях — военных училищах</w:t>
      </w:r>
    </w:p>
    <w:p>
      <w:r>
        <w:t>(они подразделялись по родам войск — пехотные, артиллерийские и др.). Высшими военными учебными заведениями были академии (Артиллерийская,</w:t>
      </w:r>
    </w:p>
    <w:p>
      <w:r>
        <w:t>Морская, Генерального штаба и др.). Создавались также низшие юнкерские</w:t>
      </w:r>
    </w:p>
    <w:p>
      <w:r>
        <w:t>училища, в которые принимали представителей всех сословий.</w:t>
      </w:r>
    </w:p>
    <w:p>
      <w:r>
        <w:t>«Портрет графа Дмитрия Алексеевича Милютина».</w:t>
      </w:r>
    </w:p>
    <w:p>
      <w:r>
        <w:t>Художник Е. Ботман. С.-Петербург,</w:t>
      </w:r>
    </w:p>
    <w:p>
      <w:r>
        <w:t>Государственный музей истории Санкт-Петербурга</w:t>
      </w:r>
    </w:p>
    <w:p>
      <w:r>
        <w:t>Дмитрий Милютин (1816—1912) родился в Москве</w:t>
      </w:r>
    </w:p>
    <w:p>
      <w:r>
        <w:t>и был старшим из четырёх братьев. Его брат Николай</w:t>
      </w:r>
    </w:p>
    <w:p>
      <w:r>
        <w:t>впоследствии стал одним из главных участников разработки проекта отмены крепостного права. Дмитрий</w:t>
      </w:r>
    </w:p>
    <w:p>
      <w:r>
        <w:t>с ранних лет увлекался изучением и составлением карт.</w:t>
      </w:r>
    </w:p>
    <w:p>
      <w:r>
        <w:t>Уже в 16 лет он написал свой первый научный труд</w:t>
      </w:r>
    </w:p>
    <w:p>
      <w:r>
        <w:t>(«Руководство к съёмке планов»). Милютин много ездил по Европе, изучая военное дело. Он систематизировал сильные и слабые стороны армий других стран</w:t>
      </w:r>
    </w:p>
    <w:p>
      <w:r>
        <w:t>и готовил свои предложения: что Россия могла бы заимствовать из зарубежного опыта для усиления своих</w:t>
      </w:r>
    </w:p>
    <w:p>
      <w:r>
        <w:t>вооружённых сил.</w:t>
      </w:r>
    </w:p>
    <w:p>
      <w:r>
        <w:t>Став в 1861 г. товарищем военного министра, а чуть</w:t>
      </w:r>
    </w:p>
    <w:p>
      <w:r>
        <w:t>позднее — возглавив министерство, Милютин провёл</w:t>
      </w:r>
    </w:p>
    <w:p>
      <w:r>
        <w:t>целый комплекс мероприятий, вошедших в историю</w:t>
      </w:r>
    </w:p>
    <w:p>
      <w:r>
        <w:t>как Военная реформа. Реформа сделала российскую</w:t>
      </w:r>
    </w:p>
    <w:p>
      <w:r>
        <w:t>армию одной из самых передовых в мире.</w:t>
      </w:r>
    </w:p>
    <w:p>
      <w:r>
        <w:t>Важнейшей реформой стало введение в 1874 г. всеобщей воинской повинности. Рекрутская система была</w:t>
      </w:r>
    </w:p>
    <w:p>
      <w:r>
        <w:t>отменена. Призыву подлежали лица всех сословий, всё</w:t>
      </w:r>
    </w:p>
    <w:p>
      <w:r>
        <w:t>мужское население с 20 лет (позднее — с 21 года). Общий срок службы для сухопутных войск устанавливался</w:t>
      </w:r>
    </w:p>
    <w:p>
      <w:r>
        <w:t>в 6 лет, на флоте — 7. Однако для тех, кто имел образование, срок действительной службы сокращался. Окончившие хотя бы начальные училища служили уже 4 года,</w:t>
      </w:r>
    </w:p>
    <w:p>
      <w:r>
        <w:t>а те, кто имел высшее образование, — всего полгода.</w:t>
      </w:r>
    </w:p>
    <w:p>
      <w:r>
        <w:t>От службы освобождались единственные сыновья и</w:t>
      </w:r>
    </w:p>
    <w:p>
      <w:r>
        <w:t>единственные кормильцы семьи. Не призывались учителя и преподаватели, врачи, ветеринары и фармацевты.</w:t>
      </w:r>
    </w:p>
    <w:p>
      <w:r>
        <w:t>Освобождённые от призыва зачислялись в ополчение,</w:t>
      </w:r>
    </w:p>
    <w:p>
      <w:r>
        <w:t>формировавшееся лишь во время войны. Не подлежали</w:t>
      </w:r>
    </w:p>
    <w:p>
      <w:r>
        <w:t>призыву духовные лица всех вероисповеданий, представители некоторых религиозных сект и организаций, малых народов Севера, кочевых народов Средней Азии,</w:t>
      </w:r>
    </w:p>
    <w:p>
      <w:r>
        <w:t>часть жителей Кавказа и Сибири, жители Великого княжества Финляндского. Воинская повинность не касалась казаков (они служили на особых основаниях). В то</w:t>
      </w:r>
    </w:p>
    <w:p>
      <w:r>
        <w:t>же время в российской армии служили офицерами представители многих дворянских семей польского, финского, остзейского (прибалтийского) происхождения.</w:t>
      </w:r>
    </w:p>
    <w:p>
      <w:r>
        <w:t>«Туркестанский</w:t>
      </w:r>
    </w:p>
    <w:p>
      <w:r>
        <w:t>солдат в зимней</w:t>
      </w:r>
    </w:p>
    <w:p>
      <w:r>
        <w:t>форме».</w:t>
      </w:r>
    </w:p>
    <w:p>
      <w:r>
        <w:t>Художник</w:t>
      </w:r>
    </w:p>
    <w:p>
      <w:r>
        <w:t>В. Верещагин</w:t>
      </w:r>
    </w:p>
    <w:p>
      <w:r>
        <w:t>Любопытные детали. Согласно Уставу о воинской повинности, призыв проводился ежегодно по жребию, так как число</w:t>
      </w:r>
    </w:p>
    <w:p>
      <w:r>
        <w:t>подлежащих призыву превышало потребности армии. Чтобы тянуть жребий, необходимо было в назначенный срок явиться в воинское присутствие. Непризванные зачислялись в запас и участвовали только в учебных сборах. Будущим солдатам давали месяц,</w:t>
      </w:r>
    </w:p>
    <w:p>
      <w:r>
        <w:t>чтобы проститься с родными и закончить домашние дела.</w:t>
      </w:r>
    </w:p>
    <w:p>
      <w:r>
        <w:t>Списки уклонистов печатали в газетах. Если молодой человек, уклонявшийся от службы,</w:t>
      </w:r>
    </w:p>
    <w:p>
      <w:r>
        <w:t>попадал в руки властей, его заставляли платить штраф, сажали на несколько месяцев</w:t>
      </w:r>
    </w:p>
    <w:p>
      <w:r>
        <w:t>в военную тюрьму, а затем отправляли в армию, но уже безо всякого жребия.</w:t>
      </w:r>
    </w:p>
    <w:p>
      <w:r>
        <w:t>В армии были отменены телесные наказания (розги сохранялись только</w:t>
      </w:r>
    </w:p>
    <w:p>
      <w:r>
        <w:t>для штрафников), улучшено питание, переоборудованы казармы, вводилось</w:t>
      </w:r>
    </w:p>
    <w:p>
      <w:r>
        <w:t>обучение солдат грамоте.</w:t>
      </w:r>
    </w:p>
    <w:p>
      <w:r>
        <w:t>По инициативе Милютина ускорилось перевооружение армии и флота:</w:t>
      </w:r>
    </w:p>
    <w:p>
      <w:r>
        <w:t>гладкоствольное оружие заменялось нарезным, началась замена чугунных и</w:t>
      </w:r>
    </w:p>
    <w:p>
      <w:r>
        <w:t>бронзовых орудий стальными; на вооружение были приняты скорострельные</w:t>
      </w:r>
    </w:p>
    <w:p>
      <w:r>
        <w:t>винтовки системы американца Х. Бердана, усовершенствованные русскими</w:t>
      </w:r>
    </w:p>
    <w:p>
      <w:r>
        <w:t>конструкторами. Менялась система боевой подготовки. Был принят целый ряд</w:t>
      </w:r>
    </w:p>
    <w:p>
      <w:r>
        <w:t>новых уставов. Ставилась задача учить солдат боевым навыкам при значительном сокращении времени на строевую подготовку.</w:t>
      </w:r>
    </w:p>
    <w:p>
      <w:r>
        <w:t>Милютин также реформировал местное военное управление. Отныне страна делилась на военные округа (всего 15), командующие округами подчинялись военному министру. Это упрощало управление армией, а в случае войны — проведение мобилизации.</w:t>
      </w:r>
    </w:p>
    <w:p>
      <w:r>
        <w:t>В результате военных реформ Россия получила современную массовую армию, соответствовавшую требованиям эпохи. Боеспособность войск значительно повысилась.</w:t>
      </w:r>
    </w:p>
    <w:p>
      <w:r>
        <w:t>yКак изменился принцип комплектования русской армии в результате военных ре-</w:t>
      </w:r>
    </w:p>
    <w:p>
      <w:r>
        <w:t>форм Александра II? Был ли, по вашему мнению, этот принцип более справедливым</w:t>
      </w:r>
    </w:p>
    <w:p>
      <w:r>
        <w:t>по сравнению с предыдущим?</w:t>
      </w:r>
    </w:p>
    <w:p>
      <w:r>
        <w:t>6 Реформы в области просвещения. В 1860—1870-е гг. существенной перестройке подверглась вся система образования. В 1864 г. было утверждено «Положение о начальных народных училищах», согласно которому такие учебные</w:t>
      </w:r>
    </w:p>
    <w:p>
      <w:r>
        <w:t>заведения могли открывать общественные учреждения и частные лица. Это</w:t>
      </w:r>
    </w:p>
    <w:p>
      <w:r>
        <w:t>привело к созданию начальных школ различных типов — государственных,</w:t>
      </w:r>
    </w:p>
    <w:p>
      <w:r>
        <w:t>земских, церковно-приходских, воскресных и др. Срок обучения в них не превышал, как правило, трёх лет. Все начальные школы отныне находились в ведении Министерства народного просвещения (за исключением церковно-приходских, остававшихся в ведении Синода).</w:t>
      </w:r>
    </w:p>
    <w:p>
      <w:r>
        <w:t>Средними учебными заведениями с 1864 г. становились гимназии двух типов: классические и реальные. В классических гимназиях значительное место</w:t>
      </w:r>
    </w:p>
    <w:p>
      <w:r>
        <w:t>отводилось изучению древних языков — латинского и древнегреческого. Срок</w:t>
      </w:r>
    </w:p>
    <w:p>
      <w:r>
        <w:t>обучения составлял 7 лет (с 1871 г. — 8 лет). Выпускники классических гимназий имели право без экзаменов поступать в университет своего учебного округа.</w:t>
      </w:r>
    </w:p>
    <w:p>
      <w:r>
        <w:t>Учащиеся реальных гимназий изучали в основном прикладные предметы</w:t>
      </w:r>
    </w:p>
    <w:p>
      <w:r>
        <w:t>(математику, естествознание и др.). Срок обучения составлял 6 лет. Выпускники пользовались льготами при поступлении в технические, промышленные</w:t>
      </w:r>
    </w:p>
    <w:p>
      <w:r>
        <w:t>и торговые вузы, но поначалу были лишены права поступать в университеты.</w:t>
      </w:r>
    </w:p>
    <w:p>
      <w:r>
        <w:t>Было положено начало женскому среднему образованию — появились женские гимназии, хотя объём учебной программы в них уступал мужским. В гимназии принимали детей «всех сословий, без различия звания и вероисповедания». Однако обучение было платным, и оплатить его могли далеко не все.</w:t>
      </w:r>
    </w:p>
    <w:p>
      <w:r>
        <w:t>В 1872 г. реальные гимназии были преобразованы в реальные училища.</w:t>
      </w:r>
    </w:p>
    <w:p>
      <w:r>
        <w:t>Реформа коснулась и высшего образования. В 1863 г. был отменён прежний</w:t>
      </w:r>
    </w:p>
    <w:p>
      <w:r>
        <w:t>(1835) и утверждён новый Устав для университетов, вернувший им автономию —</w:t>
      </w:r>
    </w:p>
    <w:p>
      <w:r>
        <w:t>самостоятельность в управлении. Руководство университетом поручалось совету</w:t>
      </w:r>
    </w:p>
    <w:p>
      <w:r>
        <w:t>профессоров, который избирал ректора и деканов, утверждал учебные планы,</w:t>
      </w:r>
    </w:p>
    <w:p>
      <w:r>
        <w:t>решал финансовые и кадровые вопросы. В России действовало 8 университетов —</w:t>
      </w:r>
    </w:p>
    <w:p>
      <w:r>
        <w:t>в Петербурге, Москве, Казани, Киеве, Харькове, Одессе, Дерпте, Варшаве.</w:t>
      </w:r>
    </w:p>
    <w:p>
      <w:r>
        <w:t>В 1870-е гг. высшее образование стало доступным и для женщин. Поскольку выпускницы гимназий не обладали правом поступать в университеты, для</w:t>
      </w:r>
    </w:p>
    <w:p>
      <w:r>
        <w:t>них были открыты Высшие женские курсы в Москве, Петербурге, Казани, Киеве. Позднее женщин стали допускать и в университеты в качестве вольнослушателей. Они имели право посещать лекции и другие занятия, но не являлись</w:t>
      </w:r>
    </w:p>
    <w:p>
      <w:r>
        <w:t>студентками.</w:t>
      </w:r>
    </w:p>
    <w:p>
      <w:r>
        <w:t>yКакие изменения произошли в системе среднего образования в 1864 г.?</w:t>
      </w:r>
    </w:p>
    <w:p>
      <w:r>
        <w:t>7 Цензура и печать. В 1865 г. были изданы Временные правила о печати,</w:t>
      </w:r>
    </w:p>
    <w:p>
      <w:r>
        <w:t>отменившие предварительную цензуру для книг и столичных периодических</w:t>
      </w:r>
    </w:p>
    <w:p>
      <w:r>
        <w:t>изданий. Но за нарушение цензурного законодательства редактора и издателя</w:t>
      </w:r>
    </w:p>
    <w:p>
      <w:r>
        <w:t>могли оштрафовать, арестовать и даже отправить в тюрьму.</w:t>
      </w:r>
    </w:p>
    <w:p>
      <w:r>
        <w:t>yКак вы считаете, почему отмену предварительной цензуры для книг и периодических изданий можно рассматривать как элемент либеральных реформ?</w:t>
      </w:r>
    </w:p>
    <w:p>
      <w:r>
        <w:t>8 Конституционный вопрос. Вследствие реформ 1860—1870-х гг. в России</w:t>
      </w:r>
    </w:p>
    <w:p>
      <w:r>
        <w:t>сформировались принципиально иные, чем прежде, политические, правовые,</w:t>
      </w:r>
    </w:p>
    <w:p>
      <w:r>
        <w:t>административные, экономические и общественные институты. Появился значительный потенциал для дальнейшего обновления всех сторон жизни общества. Однако Великие реформы не затронули стержня политической системы</w:t>
      </w:r>
    </w:p>
    <w:p>
      <w:r>
        <w:t>страны — самодержавной власти монарха. Это противоречие порождало в обществе ожидание следующего шага императора — введения Конституции, где</w:t>
      </w:r>
    </w:p>
    <w:p>
      <w:r>
        <w:t>были бы определены полномочия верховной власти.</w:t>
      </w:r>
    </w:p>
    <w:p>
      <w:r>
        <w:t>Наиболее радикальные сторонники ограничения самодержавия встали на</w:t>
      </w:r>
    </w:p>
    <w:p>
      <w:r>
        <w:t>путь революционной борьбы и террора против представителей власти и лично</w:t>
      </w:r>
    </w:p>
    <w:p>
      <w:r>
        <w:t>царя. На Александра II состоялась целая серия покушений, получившая название «охота на царя». После организованного революционерами взрыва в Зимнем дворце император назначил министром внутренних дел с чрезвычайными</w:t>
      </w:r>
    </w:p>
    <w:p>
      <w:r>
        <w:t>полномочиями графа М. Лорис-Меликова, которому до этого, в качестве временного генерал-губернатора, удалось в короткий срок покончить с терроризмом в Харьковской губернии. Император рассчитывал на то, что этот опыт Лорис-Меликова поможет обуздать волну политического террора.</w:t>
      </w:r>
    </w:p>
    <w:p>
      <w:r>
        <w:t>Действия Лорис-Меликова современники назвали «диктатурой сердца». Он</w:t>
      </w:r>
    </w:p>
    <w:p>
      <w:r>
        <w:t>пытался воздействовать на настроения революционной молодёжи, проведя</w:t>
      </w:r>
    </w:p>
    <w:p>
      <w:r>
        <w:t>преобразования в образовательной системе. Лорис-Меликов усилил меры по</w:t>
      </w:r>
    </w:p>
    <w:p>
      <w:r>
        <w:t>борьбе с террористами, но при этом предложил царю привлечь выборных представителей от населения (которые бы утверждались верховной властью) к выработке новых законов в подготовительных комиссиях Государственного совета.</w:t>
      </w:r>
    </w:p>
    <w:p>
      <w:r>
        <w:t>Революционное подполье было напугано успехами нового министра. В их среде</w:t>
      </w:r>
    </w:p>
    <w:p>
      <w:r>
        <w:t>родилась эпиграмма: «Мягко стелет — жёстко спать: Лорис-Меликовым звать».</w:t>
      </w:r>
    </w:p>
    <w:p>
      <w:r>
        <w:t>Михаил Тариэлович Лорис-Меликов.</w:t>
      </w:r>
    </w:p>
    <w:p>
      <w:r>
        <w:t>Литография конца XIX в.</w:t>
      </w:r>
    </w:p>
    <w:p>
      <w:r>
        <w:t>Лорис-Меликов (1824—1888) родился в знатной армянской семье. Учился в Петербурге в военном училище, дружил с поэтом Н. Некрасовым. Проявил себя в ходе</w:t>
      </w:r>
    </w:p>
    <w:p>
      <w:r>
        <w:t>Кавказской и Крымской войн. Позже был начальником</w:t>
      </w:r>
    </w:p>
    <w:p>
      <w:r>
        <w:t>ряда областей на Кавказе, успешно налаживая мирную</w:t>
      </w:r>
    </w:p>
    <w:p>
      <w:r>
        <w:t>жизнь горцев. В период Русско-турецкой войны 1877—</w:t>
      </w:r>
    </w:p>
    <w:p>
      <w:r>
        <w:t>1878 гг. был фактически командующим всеми русскими</w:t>
      </w:r>
    </w:p>
    <w:p>
      <w:r>
        <w:t>войсками в Закавказье, одержал ряд побед, в том числе</w:t>
      </w:r>
    </w:p>
    <w:p>
      <w:r>
        <w:t>взял считавшуюся неприступной, укреплённую западными специалистами крепость Карс. После войны был губернатором ряда губерний в Поволжье, где сумел ликвидировать эпидемию чумы.</w:t>
      </w:r>
    </w:p>
    <w:p>
      <w:r>
        <w:t>СВИДЕТЕЛЬСТВО ЭПОХИ</w:t>
      </w:r>
    </w:p>
    <w:p>
      <w:r>
        <w:t>Из «Всеподданнейшего доклада» М. Т. Лорис-Меликова</w:t>
      </w:r>
    </w:p>
    <w:p>
      <w:r>
        <w:t>императору Александру II 28 января 1881 г.</w:t>
      </w:r>
    </w:p>
    <w:p>
      <w:r>
        <w:t>…Для России немыслима никакая организация народного представительства</w:t>
      </w:r>
    </w:p>
    <w:p>
      <w:r>
        <w:t>в формах, заимствованных с запада; формы эти не только чужды русскому народу, но могли бы даже поколебать все основные его политические воззрения</w:t>
      </w:r>
    </w:p>
    <w:p>
      <w:r>
        <w:t>и внести в них полную смуту, последствия коей трудно и предвидеть…</w:t>
      </w:r>
    </w:p>
    <w:p>
      <w:r>
        <w:t>…Следует остановиться на учреждении в С.-Петербурге временных подготовительных комиссий, наподобие организованных в 1858 году Редакционных комиссий, с тем чтобы работы этих комиссий были подвергаемы рассмотрению</w:t>
      </w:r>
    </w:p>
    <w:p>
      <w:r>
        <w:t>с участием представителей от земства и некоторых значительных городов…</w:t>
      </w:r>
    </w:p>
    <w:p>
      <w:r>
        <w:t>…На обязанности комиссий лежало бы составление законопроектов в тех</w:t>
      </w:r>
    </w:p>
    <w:p>
      <w:r>
        <w:t>пределах, кои будут им указаны высочайшею волею…</w:t>
      </w:r>
    </w:p>
    <w:p>
      <w:r>
        <w:t>…Приглашению членов, избираемых общественными учреждениями, будет</w:t>
      </w:r>
    </w:p>
    <w:p>
      <w:r>
        <w:t>предшествовать составление нового законопроекта подготовительными комиссиями из чинов правительственных, при участии лишь некоторых, особо известных правительству, посторонних лиц…</w:t>
      </w:r>
    </w:p>
    <w:p>
      <w:r>
        <w:t>…Самый состав общей комиссии будет каждый раз предуказываем высочайшею волею, причём комиссия будет получать право заниматься лишь предметами, предоставленными её рассмотрению.</w:t>
      </w:r>
    </w:p>
    <w:p>
      <w:r>
        <w:t>SИз курса всеобщей истории вспомните, какие формы народного представительства существовали в середине XIX в. в странах Европы. Когда они возникли?</w:t>
      </w:r>
    </w:p>
    <w:p>
      <w:r>
        <w:t>Предположите, почему автор доклада говорит о том, что для России не подходят эти формы народного представительства.</w:t>
      </w:r>
    </w:p>
    <w:p>
      <w:r>
        <w:t>Эти предложения, названные позднее «Конституцией Лорис-Меликова»,</w:t>
      </w:r>
    </w:p>
    <w:p>
      <w:r>
        <w:t>не являлись конституцией, а были проектом политической реформы, предусматривавшей лишь первые шаги к ограничению самодержавия. Император</w:t>
      </w:r>
    </w:p>
    <w:p>
      <w:r>
        <w:t>одобрил проект и добился его согласования в Государственном совете. Оставалось лишь несколько дней до публикации документа в печати, когда 1 марта</w:t>
      </w:r>
    </w:p>
    <w:p>
      <w:r>
        <w:t>1881 г. в результате взрыва, организованного народовольцами в центре Петербурга, император-реформатор был убит. Проект Лорис-Меликова вступивший</w:t>
      </w:r>
    </w:p>
    <w:p>
      <w:r>
        <w:t>на престол Александр III отверг.</w:t>
      </w:r>
    </w:p>
    <w:p>
      <w:r>
        <w:t>yКакое противоречие существовало в политической сфере жизни российского общества после реформ Александра II?</w:t>
      </w:r>
    </w:p>
    <w:p>
      <w:r>
        <w:t>ПОДВЕДЁМ ИТОГИ</w:t>
      </w:r>
    </w:p>
    <w:p>
      <w:r>
        <w:t>В период правления Александра II в России были проведены реформы,</w:t>
      </w:r>
    </w:p>
    <w:p>
      <w:r>
        <w:t>затронувшие все стороны общественной жизни. Земская и Городская реформы сыграли важнейшую роль в становлении системы общественного</w:t>
      </w:r>
    </w:p>
    <w:p>
      <w:r>
        <w:t>самоуправления. Судебная реформа кардинально обновила всю систему</w:t>
      </w:r>
    </w:p>
    <w:p>
      <w:r>
        <w:t>судопроизводства. Военные реформы привели к укреплению военного</w:t>
      </w:r>
    </w:p>
    <w:p>
      <w:r>
        <w:t>потенциала России.</w:t>
      </w:r>
    </w:p>
    <w:p>
      <w:r>
        <w:t>Реформы способствовали утверждению начал всесословности в правовом строе государства. Вместе с тем сословные преимущества дворян</w:t>
      </w:r>
    </w:p>
    <w:p>
      <w:r>
        <w:t>по-прежнему сохранялись, кроме того, на национальных окраинах реформы осуществлялись значительно медленнее. Незыблемым оставался и</w:t>
      </w:r>
    </w:p>
    <w:p>
      <w:r>
        <w:t>принцип самодержавия — неограниченной власти императора. После гибели Царя-освободителя Александра II вопрос о продолжении политических</w:t>
      </w:r>
    </w:p>
    <w:p>
      <w:r>
        <w:t>преобразований был снят с повестки дня.</w:t>
      </w:r>
    </w:p>
    <w:p>
      <w:r>
        <w:t>Вопросы и задания</w:t>
      </w:r>
    </w:p>
    <w:p>
      <w:r>
        <w:t>1. В виде тезисов сформулируйте основные причины проведения реформ, о которых</w:t>
      </w:r>
    </w:p>
    <w:p>
      <w:r>
        <w:t>говорится в параграфе.</w:t>
      </w:r>
    </w:p>
    <w:p>
      <w:r>
        <w:t>2. Создайте в тетради схему «Земская реформа 1864 г.».</w:t>
      </w:r>
    </w:p>
    <w:p>
      <w:r>
        <w:t>3. Какие реформы были проведены в России в области городского самоуправления?</w:t>
      </w:r>
    </w:p>
    <w:p>
      <w:r>
        <w:t>Какие органы самоуправления были введены в результате этих реформ? Каким образом государство контролировало деятельность городского самоуправления?</w:t>
      </w:r>
    </w:p>
    <w:p>
      <w:r>
        <w:t>4. Вспомните основные положения реформ Екатерины II в области местного самоуправления. Какие органы местного самоуправления, созданные в результате этих</w:t>
      </w:r>
    </w:p>
    <w:p>
      <w:r>
        <w:t>преобразований, продолжали существовать и после реформ Александра II?</w:t>
      </w:r>
    </w:p>
    <w:p>
      <w:r>
        <w:t>5. Существует точка зрения, что Военная реформа 1874 г. способствовала повышению</w:t>
      </w:r>
    </w:p>
    <w:p>
      <w:r>
        <w:t>грамотности населения. Докажите данную точку зрения, подкрепив её двумя-тремя</w:t>
      </w:r>
    </w:p>
    <w:p>
      <w:r>
        <w:t>аргументами.</w:t>
      </w:r>
    </w:p>
    <w:p>
      <w:r>
        <w:t>6. Расскажите о различиях между классическими и реальными гимназиями. Какие</w:t>
      </w:r>
    </w:p>
    <w:p>
      <w:r>
        <w:t>льготы имели выпускники реальных гимназий? Какие ограничения были у выпускников этих учебных заведений?</w:t>
      </w:r>
    </w:p>
    <w:p>
      <w:r>
        <w:t>7. Какие изменения были внесены в систему высшего образования после принятия нового Университетского устава? Сколько университетов функционировало в России</w:t>
      </w:r>
    </w:p>
    <w:p>
      <w:r>
        <w:t>в тот период? Используя атлас, покажите на карте города, в которых существовали</w:t>
      </w:r>
    </w:p>
    <w:p>
      <w:r>
        <w:t>университеты.</w:t>
      </w:r>
    </w:p>
    <w:p>
      <w:r>
        <w:t>8. После Судебной реформы профессия адвоката в России стала популярной. На выступления в суде наиболее известных адвокатов публика приходила, как на театральные представления. С помощью дополнительных источников соберите информацию о наиболее известных русских адвокатах, упомянутых в параграфе. Подготовьте сообщение (сопроводив его электронной презентацией) об одном из них.</w:t>
      </w:r>
    </w:p>
    <w:p>
      <w:r>
        <w:t>В сообщении обязательно отразите профессиональные качества этого человека.</w:t>
      </w:r>
    </w:p>
    <w:p>
      <w:r>
        <w:t>Выступите с сообщением перед одноклассниками.</w:t>
      </w:r>
    </w:p>
    <w:p>
      <w:r>
        <w:t>Работаем с ХРОНОЛОГИЕЙ</w:t>
      </w:r>
    </w:p>
    <w:p>
      <w:r>
        <w:t>Расположите в хронологической последовательности исторические события: 1) Городская реформа; 2) учреждение нового Университетского устава; 3) издание Временных</w:t>
      </w:r>
    </w:p>
    <w:p>
      <w:r>
        <w:t>правил о печати; 4) введение всеобщей воинской повинности; 5) Судебная реформа.</w:t>
      </w:r>
    </w:p>
    <w:p>
      <w:r>
        <w:t>Работаем с ИСТОЧНИКОМ</w:t>
      </w:r>
    </w:p>
    <w:p>
      <w:r>
        <w:t>Прочитайте отрывок из Устава уголовного судопроизводства от 20 ноября 1864 г.</w:t>
      </w:r>
    </w:p>
    <w:p>
      <w:r>
        <w:t>Ответьте на вопросы и выполните задание.</w:t>
      </w:r>
    </w:p>
    <w:p>
      <w:r>
        <w:t>1. Никто не может подлежать судебному преследованию за преступление или</w:t>
      </w:r>
    </w:p>
    <w:p>
      <w:r>
        <w:t>проступок, не быв привлечён к ответственности в порядке, определённом правилами</w:t>
      </w:r>
    </w:p>
    <w:p>
      <w:r>
        <w:t>сего Устава. &lt;…&gt;</w:t>
      </w:r>
    </w:p>
    <w:p>
      <w:r>
        <w:t>9. Требование о взятии кого-либо под стражу подлежит исполнению лишь в том</w:t>
      </w:r>
    </w:p>
    <w:p>
      <w:r>
        <w:t>случае, когда оно последовало в порядке, определённом правилами настоящего</w:t>
      </w:r>
    </w:p>
    <w:p>
      <w:r>
        <w:t>Устава.</w:t>
      </w:r>
    </w:p>
    <w:p>
      <w:r>
        <w:t>10. Каждый судья и каждый прокурор, который в пределах своего участка или</w:t>
      </w:r>
    </w:p>
    <w:p>
      <w:r>
        <w:t>округа удостоверится в задержании кого-либо под стражей без постановления уполномоченных на то мест и лиц, обязан немедленно освободить неправильно лишённого свободы.</w:t>
      </w:r>
    </w:p>
    <w:p>
      <w:r>
        <w:t>11. Судья или прокурор, до сведения коего дошло, что в пределах его участка или</w:t>
      </w:r>
    </w:p>
    <w:p>
      <w:r>
        <w:t>округа кто-либо содержится не в надлежащем месте заключения, должен принять</w:t>
      </w:r>
    </w:p>
    <w:p>
      <w:r>
        <w:t>меры к содержанию его в установленном порядке. &lt;…&gt;</w:t>
      </w:r>
    </w:p>
    <w:p>
      <w:r>
        <w:t>14. Никто не может быть наказан за преступление или проступок, подлежащие</w:t>
      </w:r>
    </w:p>
    <w:p>
      <w:r>
        <w:t>судебному ведомству, иначе как по приговору надлежащего суда, вошедшему в законную силу.</w:t>
      </w:r>
    </w:p>
    <w:p>
      <w:r>
        <w:t>15. В делах уголовных всякий несёт ответственность только сам за себя. В вознаграждении вреда, причинённого преступлением или проступком, за подсудимого</w:t>
      </w:r>
    </w:p>
    <w:p>
      <w:r>
        <w:t>могут отвечать и другие лица, но лишь в указанных законом случаях.</w:t>
      </w:r>
    </w:p>
    <w:p>
      <w:r>
        <w:t>16. Судебное преследование в отношении к уголовной ответственности обвиняемого не может быть возбуждено, а начатое подлежит прекращению:</w:t>
      </w:r>
    </w:p>
    <w:p>
      <w:r>
        <w:t>1) за смертью обвиняемого;</w:t>
      </w:r>
    </w:p>
    <w:p>
      <w:r>
        <w:t>2) за истечением давности;</w:t>
      </w:r>
    </w:p>
    <w:p>
      <w:r>
        <w:t>3) за примирением обвиняемого с обиженным в указанных законом случаях и</w:t>
      </w:r>
    </w:p>
    <w:p>
      <w:r>
        <w:t>4) за высочайшим указом или общим милостивым манифестом, дарующим прощение.</w:t>
      </w:r>
    </w:p>
    <w:p>
      <w:r>
        <w:t>y1. В каких случаях требование о взятии под стражу не подлежит исполнению? 2. Как</w:t>
      </w:r>
    </w:p>
    <w:p>
      <w:r>
        <w:t>должны были поступить судья или прокурор, узнавшие о незаконном лишении кого-либо свободы или ненадлежащем месте его заключения? 3. Проанализировав отрывок, сформулируйте роль судей и прокуроров в судебной системе. 4. В каких случаях судебное преследование за уголовное преступление прекращалось?</w:t>
      </w:r>
    </w:p>
    <w:p>
      <w:r>
        <w:t>Работаем с ПОНЯТИЯМИ</w:t>
      </w:r>
    </w:p>
    <w:p>
      <w:r>
        <w:t>Раскройте смысл понятия «земства».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17 Внешняя политика Александра II.</w:t>
      </w:r>
    </w:p>
    <w:p>
      <w:r>
        <w:t>Русско-турецкая война 1877–1878 гг.</w:t>
      </w:r>
    </w:p>
    <w:p>
      <w:r>
        <w:t>?</w:t>
      </w:r>
    </w:p>
    <w:p>
      <w:r>
        <w:t>Какие внешнеполитические задачи удалось решить в период правления</w:t>
      </w:r>
    </w:p>
    <w:p>
      <w:r>
        <w:t>Александра II? В чём состояло главное значение Русско-турецкой войны 1877—1878 гг.?</w:t>
      </w:r>
    </w:p>
    <w:p>
      <w:r>
        <w:t>«Шипка-Шейново. Скобелев под</w:t>
      </w:r>
    </w:p>
    <w:p>
      <w:r>
        <w:t>Шипкой». Художник В. Верещагин.</w:t>
      </w:r>
    </w:p>
    <w:p>
      <w:r>
        <w:t>Москва, Государственная</w:t>
      </w:r>
    </w:p>
    <w:p>
      <w:r>
        <w:t>Третьяковская галерея</w:t>
      </w:r>
    </w:p>
    <w:p>
      <w:r>
        <w:t>«Россию упрекают в том, что она изолируется и молчит перед лицом таких фактов, которые не гармонируют ни с правом, ни со справедливостью. Говорят,</w:t>
      </w:r>
    </w:p>
    <w:p>
      <w:r>
        <w:t>что Россия сердится. Россия не сердится,</w:t>
      </w:r>
    </w:p>
    <w:p>
      <w:r>
        <w:t>Россия сосредотачивается». (А. Горчаков, министр иностранных дел Российской империи)</w:t>
      </w:r>
    </w:p>
    <w:p>
      <w:r>
        <w:t>Айгунский договор Берлинский конгресс Пекинский договор</w:t>
      </w:r>
    </w:p>
    <w:p>
      <w:r>
        <w:t>Сан-Стефанский договор Симодский договор «Союз трёх императоров»</w:t>
      </w:r>
    </w:p>
    <w:p>
      <w:r>
        <w:t>А. М. Горчаков</w:t>
      </w:r>
    </w:p>
    <w:p>
      <w:r>
        <w:t>М. Г. Черняев</w:t>
      </w:r>
    </w:p>
    <w:p>
      <w:r>
        <w:t>И. В. Гурко</w:t>
      </w:r>
    </w:p>
    <w:p>
      <w:r>
        <w:t>К. П. Кауфман</w:t>
      </w:r>
    </w:p>
    <w:p>
      <w:r>
        <w:t>РОССИЯ</w:t>
      </w:r>
    </w:p>
    <w:p>
      <w:r>
        <w:t>1855 г. — подписание Симодского</w:t>
      </w:r>
    </w:p>
    <w:p>
      <w:r>
        <w:t>договора с Японией</w:t>
      </w:r>
    </w:p>
    <w:p>
      <w:r>
        <w:t>1858 г. — Айгунский договор с Китаем</w:t>
      </w:r>
    </w:p>
    <w:p>
      <w:r>
        <w:t>1860 г. — Пекинский договор с Китаем</w:t>
      </w:r>
    </w:p>
    <w:p>
      <w:r>
        <w:t>1864—1882 гг. — присоединение</w:t>
      </w:r>
    </w:p>
    <w:p>
      <w:r>
        <w:t>Средней Азии</w:t>
      </w:r>
    </w:p>
    <w:p>
      <w:r>
        <w:t>1867 г. — продажа Аляски США</w:t>
      </w:r>
    </w:p>
    <w:p>
      <w:r>
        <w:t>1873 г. — образование «Союза трёх</w:t>
      </w:r>
    </w:p>
    <w:p>
      <w:r>
        <w:t>императоров»</w:t>
      </w:r>
    </w:p>
    <w:p>
      <w:r>
        <w:t>1875 г. — подписание в Петербурге</w:t>
      </w:r>
    </w:p>
    <w:p>
      <w:r>
        <w:t>договора с Японией</w:t>
      </w:r>
    </w:p>
    <w:p>
      <w:r>
        <w:t>1877—1878 гг. — Русско-турецкая</w:t>
      </w:r>
    </w:p>
    <w:p>
      <w:r>
        <w:t>война</w:t>
      </w:r>
    </w:p>
    <w:p>
      <w:r>
        <w:t>1878 г., 19 февраля — подписание</w:t>
      </w:r>
    </w:p>
    <w:p>
      <w:r>
        <w:t>Сан-Стефанского мирного договора</w:t>
      </w:r>
    </w:p>
    <w:p>
      <w:r>
        <w:t>1878 г., 1 июля — подписание</w:t>
      </w:r>
    </w:p>
    <w:p>
      <w:r>
        <w:t>Берлинского трактата</w:t>
      </w:r>
    </w:p>
    <w:p>
      <w:r>
        <w:t>Н. Н. Муравьёв</w:t>
      </w:r>
    </w:p>
    <w:p>
      <w:r>
        <w:t>М. Д. Скобелев</w:t>
      </w:r>
    </w:p>
    <w:p>
      <w:r>
        <w:t>МИР</w:t>
      </w:r>
    </w:p>
    <w:p>
      <w:r>
        <w:t>1856—1860 гг. — вторая «опиумная</w:t>
      </w:r>
    </w:p>
    <w:p>
      <w:r>
        <w:t>война»</w:t>
      </w:r>
    </w:p>
    <w:p>
      <w:r>
        <w:t>1861—1865 гг. — Гражданская война</w:t>
      </w:r>
    </w:p>
    <w:p>
      <w:r>
        <w:t>в США</w:t>
      </w:r>
    </w:p>
    <w:p>
      <w:r>
        <w:t>1862 г. — захват Францией Южного</w:t>
      </w:r>
    </w:p>
    <w:p>
      <w:r>
        <w:t>Вьетнама</w:t>
      </w:r>
    </w:p>
    <w:p>
      <w:r>
        <w:t>1863 г. — установление протектората</w:t>
      </w:r>
    </w:p>
    <w:p>
      <w:r>
        <w:t>Франции над Камбоджей</w:t>
      </w:r>
    </w:p>
    <w:p>
      <w:r>
        <w:t>1864 г. — австро-прусско-датская</w:t>
      </w:r>
    </w:p>
    <w:p>
      <w:r>
        <w:t>война</w:t>
      </w:r>
    </w:p>
    <w:p>
      <w:r>
        <w:t>1866 г. — австро-итальянско-прусская</w:t>
      </w:r>
    </w:p>
    <w:p>
      <w:r>
        <w:t>война</w:t>
      </w:r>
    </w:p>
    <w:p>
      <w:r>
        <w:t>1870—1871 гг. — Франко-прусская</w:t>
      </w:r>
    </w:p>
    <w:p>
      <w:r>
        <w:t>(Франко-германская) война</w:t>
      </w:r>
    </w:p>
    <w:p>
      <w:r>
        <w:t>1878—1880 гг. — вторая англоафганская война</w:t>
      </w:r>
    </w:p>
    <w:p>
      <w:r>
        <w:t>1879—1883 гг. — Тихоокеанская</w:t>
      </w:r>
    </w:p>
    <w:p>
      <w:r>
        <w:t>война между Чили и Перу</w:t>
      </w:r>
    </w:p>
    <w:p>
      <w:r>
        <w:t>1881 г. — установление протектората</w:t>
      </w:r>
    </w:p>
    <w:p>
      <w:r>
        <w:t>Франции над Тунисом</w:t>
      </w:r>
    </w:p>
    <w:p>
      <w:r>
        <w:t>1 Многовекторность внешней политики Российской империи. Крымская</w:t>
      </w:r>
    </w:p>
    <w:p>
      <w:r>
        <w:t>война стала серьёзным испытанием для Российской империи, веками считавшей главным направлением своей внешней политики отношения со странами</w:t>
      </w:r>
    </w:p>
    <w:p>
      <w:r>
        <w:t>Европы. Британская империя (в союзе с Францией и Турцией), атаковав Россию не только на юге (Крым) и западе (Кронштадт), но также на севере (Соловки) и на востоке (Камчатка), поставила нашу страну перед необходимостью</w:t>
      </w:r>
    </w:p>
    <w:p>
      <w:r>
        <w:t>укреплять и отстаивать свои экономические интересы, обороноспособность по</w:t>
      </w:r>
    </w:p>
    <w:p>
      <w:r>
        <w:t>всему периметру границ и в прилегающих регионах, в том числе на Дальнем</w:t>
      </w:r>
    </w:p>
    <w:p>
      <w:r>
        <w:t>Востоке, в Северной Америке и Средней Азии.</w:t>
      </w:r>
    </w:p>
    <w:p>
      <w:r>
        <w:t>yВ чём проявилась многовекторность внешней политики России? Что заставляло</w:t>
      </w:r>
    </w:p>
    <w:p>
      <w:r>
        <w:t>Россию проводить такую политику?</w:t>
      </w:r>
    </w:p>
    <w:p>
      <w:r>
        <w:t>2 Россия и Западная Европа. Пересмотр условий Парижского мирного</w:t>
      </w:r>
    </w:p>
    <w:p>
      <w:r>
        <w:t>договора. После Крымской войны долговременной целью внешней политики</w:t>
      </w:r>
    </w:p>
    <w:p>
      <w:r>
        <w:t>стало возвращение утраченных позиций, а именно отмена условий Парижского мирного договора. Решению этой задачи полностью посвятил себя новый</w:t>
      </w:r>
    </w:p>
    <w:p>
      <w:r>
        <w:t>министр иностранных дел, талантливый дипломат князь А. Горчаков.</w:t>
      </w:r>
    </w:p>
    <w:p>
      <w:r>
        <w:t>Главные усилия были направлены на поиск союзников в Европе и развал</w:t>
      </w:r>
    </w:p>
    <w:p>
      <w:r>
        <w:t>антирусского блока (который составляли Франция, Великобритания и Австрия).</w:t>
      </w:r>
    </w:p>
    <w:p>
      <w:r>
        <w:t>Первоначально Россия ориентировалась на сближение с Францией. В 1859 г.</w:t>
      </w:r>
    </w:p>
    <w:p>
      <w:r>
        <w:t>был подписан договор о сотрудничестве двух стран, однако прочным этот союз</w:t>
      </w:r>
    </w:p>
    <w:p>
      <w:r>
        <w:t>не стал. Во время Польского восстания 1863—1864 гг. Франция вместе с Великобританией встала на сторону мятежников, стремясь к ослаблению России.</w:t>
      </w:r>
    </w:p>
    <w:p>
      <w:r>
        <w:t>ИСТОРИЧЕСКИЙ ПОРТРЕТ</w:t>
      </w:r>
    </w:p>
    <w:p>
      <w:r>
        <w:t>Александр Михайлович Горчаков</w:t>
      </w:r>
    </w:p>
    <w:p>
      <w:r>
        <w:t>Князь Горчаков (1798—1883) прослужил в Министерстве</w:t>
      </w:r>
    </w:p>
    <w:p>
      <w:r>
        <w:t>иностранных дел 65 лет, 26 из них занимая пост его главы.</w:t>
      </w:r>
    </w:p>
    <w:p>
      <w:r>
        <w:t>Знатное происхождение позволило ему оказаться среди учеников первого набора Царскосельского лицея, открывшегося в 1811 г. В числе его однокашников — А. Пушкин (с ним</w:t>
      </w:r>
    </w:p>
    <w:p>
      <w:r>
        <w:t>Горчаков сохранит тёплые отношения). Окончив лицей с отличием, Горчаков служил в посольствах в Лондоне, Риме,</w:t>
      </w:r>
    </w:p>
    <w:p>
      <w:r>
        <w:t>Вене, во Флоренции. Собрал коллекцию полотен европейских художников, почти все картины из которой сегодня находятся в Государственном Эрмитаже.</w:t>
      </w:r>
    </w:p>
    <w:p>
      <w:r>
        <w:t>После окончания Крымской войны был назначен министром</w:t>
      </w:r>
    </w:p>
    <w:p>
      <w:r>
        <w:t>иностранных дел. Его основной задачей стал вывод России</w:t>
      </w:r>
    </w:p>
    <w:p>
      <w:r>
        <w:t>из дипломатической изоляции. Воспользовавшись противоречиями между ведущими европейскими державами и поражением Франции в войне с Пруссией, Горчаков в 1870 г. направил в европейские столицы циркуляр,</w:t>
      </w:r>
    </w:p>
    <w:p>
      <w:r>
        <w:t>в котором заявлялось, что Россия более не считает себя связанной постановлениями Парижского трактата, ограничивавшими её суверенные права на Чёрном море.</w:t>
      </w:r>
    </w:p>
    <w:p>
      <w:r>
        <w:t>Русское общество встретило это известие с ликованием.</w:t>
      </w:r>
    </w:p>
    <w:p>
      <w:r>
        <w:t>Однако кризис вокруг Польши привёл к сближению России и Пруссии, которая разрешила преследовать польских повстанцев на своей территории. Возглавлявший внешнюю политику Пруссии канцлер О. Бисмарк стремился к</w:t>
      </w:r>
    </w:p>
    <w:p>
      <w:r>
        <w:t>объединению германских земель. Россия поддержала его и заняла позицию</w:t>
      </w:r>
    </w:p>
    <w:p>
      <w:r>
        <w:t>нейтралитета во Франко-германской войне 1870—1871 гг., в которой Франция</w:t>
      </w:r>
    </w:p>
    <w:p>
      <w:r>
        <w:t>потерпела поражение. Пруссия, в свою очередь, обязалась поддерживать Россию в борьбе за пересмотр статей Парижского мира.</w:t>
      </w:r>
    </w:p>
    <w:p>
      <w:r>
        <w:t>В самый разгар войны Горчаков заявил, что Россия больше не считает себя</w:t>
      </w:r>
    </w:p>
    <w:p>
      <w:r>
        <w:t>связанной обязательствами Парижского договора в части нейтрализации Чёрного моря (которые к тому же ранее уже нарушали другие державы). В марте</w:t>
      </w:r>
    </w:p>
    <w:p>
      <w:r>
        <w:t>1871 г. на Лондонской конференции великих держав отмена нейтрализации</w:t>
      </w:r>
    </w:p>
    <w:p>
      <w:r>
        <w:t>Чёрного моря была официально подтверждена. Это стало подлинным триумфом российской дипломатии. Россия немедленно приступила к созданию на</w:t>
      </w:r>
    </w:p>
    <w:p>
      <w:r>
        <w:t>Чёрном море военного флота, восстановлению разрушенных и строительству</w:t>
      </w:r>
    </w:p>
    <w:p>
      <w:r>
        <w:t>новых береговых укреплений.</w:t>
      </w:r>
    </w:p>
    <w:p>
      <w:r>
        <w:t>Поражение Франции в войне с Пруссией и последовавшее вслед за этим</w:t>
      </w:r>
    </w:p>
    <w:p>
      <w:r>
        <w:t>объединение Германии резко изменили соотношение сил в Европе. На западных рубежах России появилась мощная держава — Германская империя.</w:t>
      </w:r>
    </w:p>
    <w:p>
      <w:r>
        <w:t>Потенциальную угрозу представлял союз Германии с Австрией (с 1867 г. она</w:t>
      </w:r>
    </w:p>
    <w:p>
      <w:r>
        <w:t>стала называться Австро-Венгрией). Чтобы не допустить превращения этого</w:t>
      </w:r>
    </w:p>
    <w:p>
      <w:r>
        <w:t>союза в очередную антирусскую коалицию и создать сильный противовес</w:t>
      </w:r>
    </w:p>
    <w:p>
      <w:r>
        <w:t>Великобритании, раздражённой успехами России в Средней Азии, Горчаков</w:t>
      </w:r>
    </w:p>
    <w:p>
      <w:r>
        <w:t>организовал в 1872 г. встречу императоров России, Германии и АвстроВенгрии. В 1873 г. три монарха подписали соглашение, согласно которому</w:t>
      </w:r>
    </w:p>
    <w:p>
      <w:r>
        <w:t>они обязывались оказывать друг другу помощь, включая и военную (оборонительную). Этот союз получил название «Союз трёх императоров».</w:t>
      </w:r>
    </w:p>
    <w:p>
      <w:r>
        <w:t>Однако этот союз просуществовал недолго. Два года спустя, когда Германия собиралась вновь напасть на Францию, Россия, встревоженная чрезмерным усилением новой империи, выступила против войны, что вызвало недовольство в Германии. Вскоре «Союз трёх императоров» распался.</w:t>
      </w:r>
    </w:p>
    <w:p>
      <w:r>
        <w:t>yКакие первоочередные внешнеполитические задачи стояли перед Россией в начале</w:t>
      </w:r>
    </w:p>
    <w:p>
      <w:r>
        <w:t>правления Александра II? Были ли они решены?</w:t>
      </w:r>
    </w:p>
    <w:p>
      <w:r>
        <w:t>3 Присоединение Средней Азии. После того как ещё в XVIII в. в состав</w:t>
      </w:r>
    </w:p>
    <w:p>
      <w:r>
        <w:t>нашей страны добровольно вошли казахские племена и населённые ими обширные территории, Россия оказалась в непосредственном соседстве с тремя</w:t>
      </w:r>
    </w:p>
    <w:p>
      <w:r>
        <w:t>среднеазиатскими государствами: Бухарским эмиратом, Кокандским и Хивинским ханствами. Помимо оседлого земледельческого населения, на территории</w:t>
      </w:r>
    </w:p>
    <w:p>
      <w:r>
        <w:t>Средней Азии жили и кочевые скотоводческие племена, совершавшие постоянные набеги на казахов — новых подданных России. В хозяйственной жизни</w:t>
      </w:r>
    </w:p>
    <w:p>
      <w:r>
        <w:t>этих государств значительное место по-прежнему занимал институт рабства.</w:t>
      </w:r>
    </w:p>
    <w:p>
      <w:r>
        <w:t>В рабов обращали жителей, захваченных во время набегов. Для противодействия этому вдоль российской границы были созданы системы укреплений —</w:t>
      </w:r>
    </w:p>
    <w:p>
      <w:r>
        <w:t>военные линии. Однако набеги не прекращались, и генерал-губернаторы пограничных областей по своей инициативе стали совершать ответные походы.</w:t>
      </w:r>
    </w:p>
    <w:p>
      <w:r>
        <w:t>После Крымской войны Англия пыталась расширить сферу своего влияния</w:t>
      </w:r>
    </w:p>
    <w:p>
      <w:r>
        <w:t>на север от своих индийских владений, закрепиться в Афганистане, Тибете</w:t>
      </w:r>
    </w:p>
    <w:p>
      <w:r>
        <w:t>и Средней Азии. России пришлось противостоять этим попыткам с помощью</w:t>
      </w:r>
    </w:p>
    <w:p>
      <w:r>
        <w:t>военной силы. Проникновение в Среднюю Азию было выгодно России как</w:t>
      </w:r>
    </w:p>
    <w:p>
      <w:r>
        <w:t>с военной точки зрения (защита своих приграничных территорий), так и с экономической (выращиваемый здесь хлопок был сырьём для российской текстильной промышленности). Значение среднеазиатского рынка особенно возросло в первой половине 1860-х гг., когда из-за гражданской войны между Севером и Югом были нарушены поставки хлопка из южных штатов США.</w:t>
      </w:r>
    </w:p>
    <w:p>
      <w:r>
        <w:t>В 1865 г. русские войска под командованием генерала М. Черняева, воспользовавшись войной между Бухарой и Кокандом, практически без потерь</w:t>
      </w:r>
    </w:p>
    <w:p>
      <w:r>
        <w:t>овладели Ташкентом и рядом других городов Кокандского ханства. Несмотря</w:t>
      </w:r>
    </w:p>
    <w:p>
      <w:r>
        <w:t>на протесты Англии, Александр II не отказался от занятых территорий. Земли</w:t>
      </w:r>
    </w:p>
    <w:p>
      <w:r>
        <w:t>ханства были присоединены к России. Был образован Туркестанский край,</w:t>
      </w:r>
    </w:p>
    <w:p>
      <w:r>
        <w:t>в 1867 г. ставший отдельной административной единицей — Туркестанским генерал-губернаторством с центром в Ташкенте. Его главой стал талантливый</w:t>
      </w:r>
    </w:p>
    <w:p>
      <w:r>
        <w:t>военачальник и администратор генерал К. Кауфман. Для защиты восточных</w:t>
      </w:r>
    </w:p>
    <w:p>
      <w:r>
        <w:t>границ края сформировали Семиреченское казачье войско. Для обеспечения</w:t>
      </w:r>
    </w:p>
    <w:p>
      <w:r>
        <w:t>безопасности торговых путей и коммерческих интересов России был основан</w:t>
      </w:r>
    </w:p>
    <w:p>
      <w:r>
        <w:t>опорный пункт Верный (ныне Алма-Ата) — центр Семиреченской области в</w:t>
      </w:r>
    </w:p>
    <w:p>
      <w:r>
        <w:t>составе Туркестанского генерал-губернаторства.</w:t>
      </w:r>
    </w:p>
    <w:p>
      <w:r>
        <w:t>В 1868 г. бухарский эмир объявил о начале «священной войны» против</w:t>
      </w:r>
    </w:p>
    <w:p>
      <w:r>
        <w:t>России. Но войска под командованием Кауфмана разбили его главные силы</w:t>
      </w:r>
    </w:p>
    <w:p>
      <w:r>
        <w:t>и в мае 1868 г. вошли в Самарканд. Эмир признал себя вассалом России.</w:t>
      </w:r>
    </w:p>
    <w:p>
      <w:r>
        <w:t>В 1873 г. русские войска начали действия против Хивинского ханства.</w:t>
      </w:r>
    </w:p>
    <w:p>
      <w:r>
        <w:t>Местное население практически не оказывало сопротивления. Более того, не-</w:t>
      </w:r>
    </w:p>
    <w:p>
      <w:r>
        <w:t>«Нападают врасплох».</w:t>
      </w:r>
    </w:p>
    <w:p>
      <w:r>
        <w:t>Художник В. Верещагин. Москва, Государственная Третьяковская галерея</w:t>
      </w:r>
    </w:p>
    <w:p>
      <w:r>
        <w:t>SОпишите вооружение противоборствующих сторон, изображённых на картине.</w:t>
      </w:r>
    </w:p>
    <w:p>
      <w:r>
        <w:t>На чьей стороне преимущество в вооружении?</w:t>
      </w:r>
    </w:p>
    <w:p>
      <w:r>
        <w:t>которые представители местной знати перешли на русскую службу. В августе</w:t>
      </w:r>
    </w:p>
    <w:p>
      <w:r>
        <w:t>1873 г. хивинский хан признал себя «покорным слугой» императора и обязался</w:t>
      </w:r>
    </w:p>
    <w:p>
      <w:r>
        <w:t>проводить внешнюю и внутреннюю политику лишь «с ведома и разрешения</w:t>
      </w:r>
    </w:p>
    <w:p>
      <w:r>
        <w:t>высшей русской власти в Средней Азии». Российские купцы получили право</w:t>
      </w:r>
    </w:p>
    <w:p>
      <w:r>
        <w:t>беспошлинной торговли во всех городах и селениях ханства. В сентябре 1873 г.</w:t>
      </w:r>
    </w:p>
    <w:p>
      <w:r>
        <w:t>подобный договор был подписан и с бухарским эмиром. Российские подданные получили право заниматься судоходством, торговлей, владеть недвижимостью. Бухарский эмират и Хивинское ханство сохраняли внутреннюю автономию и существовавшую систему управления, но с 1873 г. «в угоду государю</w:t>
      </w:r>
    </w:p>
    <w:p>
      <w:r>
        <w:t>императору всероссийскому» рабство там было запрещено.</w:t>
      </w:r>
    </w:p>
    <w:p>
      <w:r>
        <w:t>В 1875 г. русские отряды под командованием генерала М. Скобелева разгромили войска кокандского хана. В феврале 1876 г. Кокандское ханство было</w:t>
      </w:r>
    </w:p>
    <w:p>
      <w:r>
        <w:t>упразднено, а его территория включена в состав Туркестанского генерал-губернаторства. Окончательное включение Средней Азии в состав России произошло в правление следующего императора, Александра III, в 1885 г.</w:t>
      </w:r>
    </w:p>
    <w:p>
      <w:r>
        <w:t>yКакое стратегическое и экономическое значение имело присоединение Средней</w:t>
      </w:r>
    </w:p>
    <w:p>
      <w:r>
        <w:t>Азии к России? При ответе на вопрос воспользуйтесь атласом.</w:t>
      </w:r>
    </w:p>
    <w:p>
      <w:r>
        <w:t>4 Россия на Дальнем Востоке. До середины XIX в. Россия не имела официально признанных границ со своими соседями на Дальнем Востоке. Русские</w:t>
      </w:r>
    </w:p>
    <w:p>
      <w:r>
        <w:t>первопроходцы продолжали расселяться на этих землях, а также на Сахалине и</w:t>
      </w:r>
    </w:p>
    <w:p>
      <w:r>
        <w:t>Курильских островах. Большое не только научное, но и политическое значение</w:t>
      </w:r>
    </w:p>
    <w:p>
      <w:r>
        <w:t>имели экспедиции Г. Невельского, исследовавшего побережье Сахалина и открывшего Татарский пролив, и обследование берегов Амура генерал-губернатором Восточной Сибири Н. Муравьёвым. Для освоения и охраны земель</w:t>
      </w:r>
    </w:p>
    <w:p>
      <w:r>
        <w:t>вдоль Амура были сформированы в 1851 г. Забайкальское, а в 1858 г. — Амурское казачьи войска.</w:t>
      </w:r>
    </w:p>
    <w:p>
      <w:r>
        <w:t>Развязанная в конце 1850-х гг. Англией и Францией вторая «опиумная</w:t>
      </w:r>
    </w:p>
    <w:p>
      <w:r>
        <w:t>война» против Китая не была поддержана Россией, что способствовало улучшению российско-китайских отношений. Этим воспользовался Н. Муравьёв,</w:t>
      </w:r>
    </w:p>
    <w:p>
      <w:r>
        <w:t>предложив китайскому правительству подписать договор об установлении границ. Наличие русских поселений, а также результаты экспедиций Невельского</w:t>
      </w:r>
    </w:p>
    <w:p>
      <w:r>
        <w:t>и самого Муравьёва послужили вескими обоснованиями претензий России на</w:t>
      </w:r>
    </w:p>
    <w:p>
      <w:r>
        <w:t>территорию Приамурья и Приморья. В мае 1858 г. Муравьёв подписал с представителями китайского правительства Айгунский договор, по которому граница с Китаем устанавливалась по Амуру до впадения в него Уссури. Уссурийский край между этой рекой и Тихим океаном объявлялся совместным русско-китайским владением.</w:t>
      </w:r>
    </w:p>
    <w:p>
      <w:r>
        <w:t>В 1860 г. был подписан новый, Пекинский договор, по которому Уссурийский край становился владением России. 20 июня 1860 г. русские моряки вошли в бухту Золотой Рог и основали порт Владивосток, ставший российским</w:t>
      </w:r>
    </w:p>
    <w:p>
      <w:r>
        <w:t>форпостом на дальневосточных рубежах. Это было особенно важно в условиях,</w:t>
      </w:r>
    </w:p>
    <w:p>
      <w:r>
        <w:t>когда Англия и Франция направляли на Дальний Восток военные экспедиции</w:t>
      </w:r>
    </w:p>
    <w:p>
      <w:r>
        <w:t>и пытались закрепиться в регионе.</w:t>
      </w:r>
    </w:p>
    <w:p>
      <w:r>
        <w:t>Определение морской границы с Японией шло трудно. По Симодскому</w:t>
      </w:r>
    </w:p>
    <w:p>
      <w:r>
        <w:t>договору 1855 г., заключённому в японском городе Симода в самый разгар</w:t>
      </w:r>
    </w:p>
    <w:p>
      <w:r>
        <w:t>ИСТОРИЧЕСКИЙ ПОРТРЕТ</w:t>
      </w:r>
    </w:p>
    <w:p>
      <w:r>
        <w:t>Геннадий Иванович Невельской (1813—1876)</w:t>
      </w:r>
    </w:p>
    <w:p>
      <w:r>
        <w:t>Невельской родился в Костромской губернии в семье морского офицера. Получив домашнее образование, поступил</w:t>
      </w:r>
    </w:p>
    <w:p>
      <w:r>
        <w:t>в Морской кадетский корпус в Санкт-Петербурге, начальником которого в те годы был знаменитый русский мореплаватель И. Крузенштерн. По окончании корпуса Невельской был</w:t>
      </w:r>
    </w:p>
    <w:p>
      <w:r>
        <w:t>произведён в мичманы, а через несколько лет — в лейтенанты. В 1846 г. Геннадию Невельскому присвоили звание капитан-лейтенанта и назначили командиром строящегося корабля «Байкал». После достройки судна было принято решение</w:t>
      </w:r>
    </w:p>
    <w:p>
      <w:r>
        <w:t>отправить его из Санкт-Петербурга на Камчатку. Невельской</w:t>
      </w:r>
    </w:p>
    <w:p>
      <w:r>
        <w:t>решил воспользоваться этим для изучения устья реки Амур</w:t>
      </w:r>
    </w:p>
    <w:p>
      <w:r>
        <w:t>(оно считалось непригодным для судоходства), подав на имя</w:t>
      </w:r>
    </w:p>
    <w:p>
      <w:r>
        <w:t>Николая I прошение о разрешении этой экспедиции. Так и не</w:t>
      </w:r>
    </w:p>
    <w:p>
      <w:r>
        <w:t>дождавшись ответа императора, Невельской решил действовать самостоятельно.</w:t>
      </w:r>
    </w:p>
    <w:p>
      <w:r>
        <w:t>В 1849 г. «Байкал» обогнул с запада Сахалин и направился в устье Амура. Таким</w:t>
      </w:r>
    </w:p>
    <w:p>
      <w:r>
        <w:t>образом, экспедиция Невельского доказала, что Сахалин является островом (а не</w:t>
      </w:r>
    </w:p>
    <w:p>
      <w:r>
        <w:t>полуостровом, как считалось ранее), и подтвердила догадку, что Амур является судоходной рекой. Из-за опасения ухудшения отношений с Китаем и Японией Николай I запретил Невельскому вновь спускаться к Амуру, однако Геннадий Иванович,</w:t>
      </w:r>
    </w:p>
    <w:p>
      <w:r>
        <w:t>ослушавшись высочайшего повеления, в 1850 г. основал в устье Амура военное поселение под названием Николаевский пост (впоследствии ставшее городом Николаевск-на-Амуре), распорядившись поднять российский военный флаг и объявив</w:t>
      </w:r>
    </w:p>
    <w:p>
      <w:r>
        <w:t>о присоединении Амурского края к России. После возвращения Невельского</w:t>
      </w:r>
    </w:p>
    <w:p>
      <w:r>
        <w:t>в Санкт-Петербург его обвинили в самоуправстве и предложили разжаловать в матросы, но в дело вмешался император Николай I, заявив: «Где раз поднят русский</w:t>
      </w:r>
    </w:p>
    <w:p>
      <w:r>
        <w:t>флаг, там он спускаться не должен». Дослужившись до звания адмирала, Г. И. Невельской оставил воспоминания о своих экспедициях, назвав их «Подвиги русских</w:t>
      </w:r>
    </w:p>
    <w:p>
      <w:r>
        <w:t>морских офицеров на Крайнем Востоке России, 1849—1855».</w:t>
      </w:r>
    </w:p>
    <w:p>
      <w:r>
        <w:t>Крымской войны, северная часть Курильских островов признавались территорией России, а остров Сахалин — совместным владением двух стран. После</w:t>
      </w:r>
    </w:p>
    <w:p>
      <w:r>
        <w:t>подписания договора на Сахалин устремились японские переселенцы. Избегая</w:t>
      </w:r>
    </w:p>
    <w:p>
      <w:r>
        <w:t>осложнений в отношениях с Японией, Россия согласилась на новые условия.</w:t>
      </w:r>
    </w:p>
    <w:p>
      <w:r>
        <w:t>По Петербургскому договору 1875 г. Сахалин полностью отходил к России,</w:t>
      </w:r>
    </w:p>
    <w:p>
      <w:r>
        <w:t>а острова Курильской гряды — к Японии.</w:t>
      </w:r>
    </w:p>
    <w:p>
      <w:r>
        <w:t>Закрепление границ России с Китаем и Японией имело большое значение</w:t>
      </w:r>
    </w:p>
    <w:p>
      <w:r>
        <w:t>для предотвращения проникновения в регион Великобритании и Франции.</w:t>
      </w:r>
    </w:p>
    <w:p>
      <w:r>
        <w:t>y1. Сформулируйте основные цели внешней политики России на Дальнем Востоке.</w:t>
      </w:r>
    </w:p>
    <w:p>
      <w:r>
        <w:t>Были ли они достигнуты? Своё мнение подкрепите фактами. 2. Используя атлас,</w:t>
      </w:r>
    </w:p>
    <w:p>
      <w:r>
        <w:t>найдите территории, присоединённые к России, согласно Айгунскому и Пекинскому</w:t>
      </w:r>
    </w:p>
    <w:p>
      <w:r>
        <w:t>договорам. Покажите новые российские города.</w:t>
      </w:r>
    </w:p>
    <w:p>
      <w:r>
        <w:t>5 Россия и США. Продажа Аляски. После Крымской войны противостояние интересов России и Великобритании приобрело глобальный характер.</w:t>
      </w:r>
    </w:p>
    <w:p>
      <w:r>
        <w:t>«Портрет графа Николая Николаевича МуравьёваАмурского». Художник К. Маковский. Иркутский</w:t>
      </w:r>
    </w:p>
    <w:p>
      <w:r>
        <w:t>областной художественный музей им. В. П. Сукачёва</w:t>
      </w:r>
    </w:p>
    <w:p>
      <w:r>
        <w:t>Муравьёв (1809—1881) в 1848 г. был назначен губернатором Восточной Сибири. Он добился серьёзных успехов в присоединении к России Приамурья и Приморья. За это ему был пожалован титул графа Амурского.</w:t>
      </w:r>
    </w:p>
    <w:p>
      <w:r>
        <w:t>Им были основаны крупнейшие города российского</w:t>
      </w:r>
    </w:p>
    <w:p>
      <w:r>
        <w:t>Дальнего Востока — Благовещенск, Хабаровск, Владивосток, Николаевск-на-Амуре.</w:t>
      </w:r>
    </w:p>
    <w:p>
      <w:r>
        <w:t>В конце ХIХ в. в Хабаровске был возведён памятник</w:t>
      </w:r>
    </w:p>
    <w:p>
      <w:r>
        <w:t>основателю города. В советское время он был снесён,</w:t>
      </w:r>
    </w:p>
    <w:p>
      <w:r>
        <w:t>а в 1992 г. восстановлен. Изображение этого памятника можно видеть на 5-тысячной купюре Банка России</w:t>
      </w:r>
    </w:p>
    <w:p>
      <w:r>
        <w:t>образца 1997 г.</w:t>
      </w:r>
    </w:p>
    <w:p>
      <w:r>
        <w:t>Британцы, осваивая просторы будущей Канады, оказывались всё ближе к Русской Америке (Аляске), удержать которую России становилось всё сложнее.</w:t>
      </w:r>
    </w:p>
    <w:p>
      <w:r>
        <w:t>Создавалась угроза её утраты, что могло привести к дальнейшей экспансии Англии в дальневосточные пределы России. К тому же расходы казны «на Аляску» давно уже намного превосходили приносимые ей доходы.</w:t>
      </w:r>
    </w:p>
    <w:p>
      <w:r>
        <w:t>В Русскую Америку всё чаще проникали американские предприниматели и</w:t>
      </w:r>
    </w:p>
    <w:p>
      <w:r>
        <w:t>торговцы. В то время российско-американские отношения были дружественными, наши страны объединяла антибританская политика.</w:t>
      </w:r>
    </w:p>
    <w:p>
      <w:r>
        <w:t>Желая устранить очаг возможных противоречий с США, а также избежать</w:t>
      </w:r>
    </w:p>
    <w:p>
      <w:r>
        <w:t>прямого столкновения с Великобританией, Александр II в 1867 г. принял решение продать американские владения правительству Соединённых Штатов.</w:t>
      </w:r>
    </w:p>
    <w:p>
      <w:r>
        <w:t>Аляску уступили за очень незначительную для сделки такого масштаба сумму — 7,2 млн долларов (примерно 150 млн в современных ценах). Уже вскоре</w:t>
      </w:r>
    </w:p>
    <w:p>
      <w:r>
        <w:t>после продажи на полуострове были открыты богатейшие месторождения золота, а позднее — и нефти.</w:t>
      </w:r>
    </w:p>
    <w:p>
      <w:r>
        <w:t>В исторической ретроспективе очевидно, что отказ от Аляски и протектората над Гавайскими островами, как и уступка Японии Курильских островов,</w:t>
      </w:r>
    </w:p>
    <w:p>
      <w:r>
        <w:t>права на которые Российская империя имела ещё с XVII в., стали большой</w:t>
      </w:r>
    </w:p>
    <w:p>
      <w:r>
        <w:t>ошибкой. (Подробнее о территориальных изменениях Российской империи</w:t>
      </w:r>
    </w:p>
    <w:p>
      <w:r>
        <w:t>в XIX в. см. на карте 1 в Приложении.)</w:t>
      </w:r>
    </w:p>
    <w:p>
      <w:r>
        <w:t>yКакими соображениями руководствовалось российское правительство, решив продать Аляску? Была ли эта сделка выгодной для России? Своё мнение аргументируйте.</w:t>
      </w:r>
    </w:p>
    <w:p>
      <w:r>
        <w:t>6 Россия и Балканы. Русско-турецкая война 1877—1878 гг. Народы, населявшие Османскую империю, всё чаще восставали, стремясь изменить своё</w:t>
      </w:r>
    </w:p>
    <w:p>
      <w:r>
        <w:t>бесправное положение. Турецкие власти отвечали жестокими расправами.</w:t>
      </w:r>
    </w:p>
    <w:p>
      <w:r>
        <w:t>Россия традиционно считалась защитницей балканских славян. События</w:t>
      </w:r>
    </w:p>
    <w:p>
      <w:r>
        <w:t>на Балканах получили большой резонанс. Общественное мнение требовало от</w:t>
      </w:r>
    </w:p>
    <w:p>
      <w:r>
        <w:t>правительства предпринять меры для защиты балканских народов.</w:t>
      </w:r>
    </w:p>
    <w:p>
      <w:r>
        <w:t>В 1876 — начале 1877 г. Россия пыталась урегулировать Восточный кризис</w:t>
      </w:r>
    </w:p>
    <w:p>
      <w:r>
        <w:t>дипломатическим путём, однако эти предложения были отклонены. В этих условиях 12 апреля 1877 г. Александр II объявил Турции войну.</w:t>
      </w:r>
    </w:p>
    <w:p>
      <w:r>
        <w:t>Военные действия начались летом 1877 г. Передовой отряд генерала</w:t>
      </w:r>
    </w:p>
    <w:p>
      <w:r>
        <w:t>И. Гурко освободил древнюю столицу Болгарии Тырново и занял Шипкинский перевал, через который проходила прямая дорога на Константинополь</w:t>
      </w:r>
    </w:p>
    <w:p>
      <w:r>
        <w:t>(Стамбул). Однако турецкие войска сумели усилить гарнизон крепости Плевна, оказавшейся в тылу наших войск, и поставили отряд генерала Гурко под</w:t>
      </w:r>
    </w:p>
    <w:p>
      <w:r>
        <w:t>угрозу окружения.</w:t>
      </w:r>
    </w:p>
    <w:p>
      <w:r>
        <w:t>Значительные силы были брошены турецким командованием на то, чтобы</w:t>
      </w:r>
    </w:p>
    <w:p>
      <w:r>
        <w:t>отбить Шипкинский перевал. Но все попытки войск противника, имевшего</w:t>
      </w:r>
    </w:p>
    <w:p>
      <w:r>
        <w:t>пятикратное превосходство, занять перевал наталкивались на героическое сопротивление русских воинов и болгарских ополченцев.</w:t>
      </w:r>
    </w:p>
    <w:p>
      <w:r>
        <w:t>В июле — августе 1877 г. русская армия трижды штурмовала Плевну, после</w:t>
      </w:r>
    </w:p>
    <w:p>
      <w:r>
        <w:t>чего сменила тактику и перешла к планомерной осаде крепости. В конце нояЧЕСТЬ И СЛАВА ОТЕЧЕСТВА</w:t>
      </w:r>
    </w:p>
    <w:p>
      <w:r>
        <w:t>«Защита „Орлиного гнезда“</w:t>
      </w:r>
    </w:p>
    <w:p>
      <w:r>
        <w:t>12 августа 1877 г.».</w:t>
      </w:r>
    </w:p>
    <w:p>
      <w:r>
        <w:t>Художник A. Попов.</w:t>
      </w:r>
    </w:p>
    <w:p>
      <w:r>
        <w:t>Пензенская областная галерея</w:t>
      </w:r>
    </w:p>
    <w:p>
      <w:r>
        <w:t>им. К. Савицкого</w:t>
      </w:r>
    </w:p>
    <w:p>
      <w:r>
        <w:t>Одним из ключевых событий войны</w:t>
      </w:r>
    </w:p>
    <w:p>
      <w:r>
        <w:t>стала оборона перевала Шипка, по</w:t>
      </w:r>
    </w:p>
    <w:p>
      <w:r>
        <w:t>которому проходил путь, связывающий север и юг Болгарии. На штурм</w:t>
      </w:r>
    </w:p>
    <w:p>
      <w:r>
        <w:t>Шипкинского перевала было брошено 12-тысячное турецкое войско. Отряд под командованием генерала</w:t>
      </w:r>
    </w:p>
    <w:p>
      <w:r>
        <w:t>Н. Столетова, оборонявший перевал,</w:t>
      </w:r>
    </w:p>
    <w:p>
      <w:r>
        <w:t>насчитывал около 6 тыс. человек</w:t>
      </w:r>
    </w:p>
    <w:p>
      <w:r>
        <w:t>(включая 2 тыс. болгарских ополченцев). Битва началась 9 августа 1877 г.</w:t>
      </w:r>
    </w:p>
    <w:p>
      <w:r>
        <w:t>и продлилась шесть дней. Турецкие</w:t>
      </w:r>
    </w:p>
    <w:p>
      <w:r>
        <w:t>атаки чередовались с контратаками</w:t>
      </w:r>
    </w:p>
    <w:p>
      <w:r>
        <w:t>русских войск. Русско-болгарский отряд потерял более 3 тыс. человек (турки потеряли в два-три раза больше).</w:t>
      </w:r>
    </w:p>
    <w:p>
      <w:r>
        <w:t>После того как на Шипку прибыло</w:t>
      </w:r>
    </w:p>
    <w:p>
      <w:r>
        <w:t>подкрепление, противник отступил.</w:t>
      </w:r>
    </w:p>
    <w:p>
      <w:r>
        <w:t>В последующие месяцы русские солдаты и болгарские ополченцы прочно</w:t>
      </w:r>
    </w:p>
    <w:p>
      <w:r>
        <w:t>удерживали перевал, в том числе в тяжелейших условиях зимы. Итогом героической обороны Шипки стал срыв</w:t>
      </w:r>
    </w:p>
    <w:p>
      <w:r>
        <w:t>турецкого плана контрнаступления.</w:t>
      </w:r>
    </w:p>
    <w:p>
      <w:r>
        <w:t>Позже генерал Ф. Радецкий писал:</w:t>
      </w:r>
    </w:p>
    <w:p>
      <w:r>
        <w:t>«Шипка — это запертые двери. В августе они выдержали тяжёлый удар...</w:t>
      </w:r>
    </w:p>
    <w:p>
      <w:r>
        <w:t>А в течение следующих четырёх месяцев Шипка приковала к себе 40-тысячную турецкую армию, отвлекая её от</w:t>
      </w:r>
    </w:p>
    <w:p>
      <w:r>
        <w:t>других пунктов театра военных действий… Наконец, та же самая Шипка</w:t>
      </w:r>
    </w:p>
    <w:p>
      <w:r>
        <w:t>подготовила капитуляцию ещё одной</w:t>
      </w:r>
    </w:p>
    <w:p>
      <w:r>
        <w:t>неприятельской армии, а через её открытые двери прошла часть нашей армии в её победоносном шествии к</w:t>
      </w:r>
    </w:p>
    <w:p>
      <w:r>
        <w:t>Константинополю». В память о погибших воинах на Шипкинском перевале</w:t>
      </w:r>
    </w:p>
    <w:p>
      <w:r>
        <w:t>в 1934 г. был открыт Памятник Свободы.</w:t>
      </w:r>
    </w:p>
    <w:p>
      <w:r>
        <w:t>бря гарнизон Плевны попытался вырваться из города. В ходе ожесточённого</w:t>
      </w:r>
    </w:p>
    <w:p>
      <w:r>
        <w:t>боя русские войска обратили противника в бегство и ворвались в Плевну.</w:t>
      </w:r>
    </w:p>
    <w:p>
      <w:r>
        <w:t>Остатки османского гарнизона сдались. (Подробнее о ходе боевых действий</w:t>
      </w:r>
    </w:p>
    <w:p>
      <w:r>
        <w:t>см. на карте 5 в Приложении.)</w:t>
      </w:r>
    </w:p>
    <w:p>
      <w:r>
        <w:t>Любопытные детали. Русско-турецкая война 1877—1878 гг. способствовала становлению русской военной журналистики. При русской армии было аккредитовано более</w:t>
      </w:r>
    </w:p>
    <w:p>
      <w:r>
        <w:t>90 русских и зарубежных корреспондентов. Военные корреспонденты должны были</w:t>
      </w:r>
    </w:p>
    <w:p>
      <w:r>
        <w:t>иметь при себе разрешение с печатью полевого коменданта управления армией, удостоверение личности с фотографией и специальный нагрудный знак — медную бляху</w:t>
      </w:r>
    </w:p>
    <w:p>
      <w:r>
        <w:t>круглой формы с надписью «корреспондент», которая имела индивидуальный номер и</w:t>
      </w:r>
    </w:p>
    <w:p>
      <w:r>
        <w:t>была скреплена сургучной печатью. Военным корреспондентом был В. Немирович-Данченко, брат одного из двух будущих основателей Московского Художественного театра.</w:t>
      </w:r>
    </w:p>
    <w:p>
      <w:r>
        <w:t>С падением Плевны произошёл перелом в ходе войны. Не давая Турции</w:t>
      </w:r>
    </w:p>
    <w:p>
      <w:r>
        <w:t>собраться к весне с новыми силами, русское командование решило продолжить</w:t>
      </w:r>
    </w:p>
    <w:p>
      <w:r>
        <w:t>наступление в зимних условиях. Отряд Гурко, преодолев непроходимые в это</w:t>
      </w:r>
    </w:p>
    <w:p>
      <w:r>
        <w:t>время года горные перевалы, разгромив турок у Шипки, в январе 1878 г. овладел Адрианополем, а отряд Скобелева вышел к Мраморному морю и 18 января</w:t>
      </w:r>
    </w:p>
    <w:p>
      <w:r>
        <w:t>1878 г. занял пригород Стамбула — местечко Сан-Стефано.</w:t>
      </w:r>
    </w:p>
    <w:p>
      <w:r>
        <w:t>Только категорический запрет императора, опасавшегося вступления в войну на стороне Турции европейских держав, которые боялись усиления России,</w:t>
      </w:r>
    </w:p>
    <w:p>
      <w:r>
        <w:t>удержал Скобелева от взятия столицы Османской империи — Константинополя.</w:t>
      </w:r>
    </w:p>
    <w:p>
      <w:r>
        <w:t>На Кавказском театре военных действий русские войска под руководством</w:t>
      </w:r>
    </w:p>
    <w:p>
      <w:r>
        <w:t>генерала Лорис-Меликова в короткие сроки разбили превосходящие турецкие</w:t>
      </w:r>
    </w:p>
    <w:p>
      <w:r>
        <w:t>войска и овладели крепостями Баязет, Ардаган, Карс, выйдя к Эрзеруму.</w:t>
      </w:r>
    </w:p>
    <w:p>
      <w:r>
        <w:t>19 февраля 1878 г. в Сан-Стефано был подписан мир между Россией и</w:t>
      </w:r>
    </w:p>
    <w:p>
      <w:r>
        <w:t>Турцией. Сан-Стефанский договор возвращал России Южную Бессарабию,</w:t>
      </w:r>
    </w:p>
    <w:p>
      <w:r>
        <w:t>а в Закавказье к ней отходили крепости Батум, Ардаган, Карс, Баязет и прилегающие к ним территории. Сербия, Черногория и Румыния, имевшие прежде</w:t>
      </w:r>
    </w:p>
    <w:p>
      <w:r>
        <w:t>МИХАИЛ</w:t>
      </w:r>
    </w:p>
    <w:p>
      <w:r>
        <w:t>ДМИТРИЕВИЧ</w:t>
      </w:r>
    </w:p>
    <w:p>
      <w:r>
        <w:t>СКОБЕЛЕВ</w:t>
      </w:r>
    </w:p>
    <w:p>
      <w:r>
        <w:t>(1843—1882)</w:t>
      </w:r>
    </w:p>
    <w:p>
      <w:r>
        <w:t>Скобелев входит в число выдающихся русских полководцев. Его называли «Суворову равным», а турки,</w:t>
      </w:r>
    </w:p>
    <w:p>
      <w:r>
        <w:t>против которых он воевал, почти-</w:t>
      </w:r>
    </w:p>
    <w:p>
      <w:r>
        <w:t>тельно — «Ак-паша» («белый генерал») — за то, что в бою он в белом</w:t>
      </w:r>
    </w:p>
    <w:p>
      <w:r>
        <w:t>мундире скакал верхом на белой лошади впереди боевых порядков. Но,</w:t>
      </w:r>
    </w:p>
    <w:p>
      <w:r>
        <w:t>пожалуй, самым дорогим воспоминанием о нём являются слова простых</w:t>
      </w:r>
    </w:p>
    <w:p>
      <w:r>
        <w:t>солдат: «Он не посылал на смерть,</w:t>
      </w:r>
    </w:p>
    <w:p>
      <w:r>
        <w:t>а вёл за собой!» За свою недолгую</w:t>
      </w:r>
    </w:p>
    <w:p>
      <w:r>
        <w:t>жизнь (38 лет) он участвовал в 70 сражениях, не проиграв ни одного из них.</w:t>
      </w:r>
    </w:p>
    <w:p>
      <w:r>
        <w:t>Жизнь Скобелева оборвалась таинственно и трагически — он был найден мёртвым в номере московской гостиницы. Тайна его смерти не разгадана до сих пор.</w:t>
      </w:r>
    </w:p>
    <w:p>
      <w:r>
        <w:t>автономию, стали независимыми государствами. Болгария становилась автономным княжеством в составе Османской империи.</w:t>
      </w:r>
    </w:p>
    <w:p>
      <w:r>
        <w:t>Однако западные страны, опасавшиеся «чрезмерного» усиления России,</w:t>
      </w:r>
    </w:p>
    <w:p>
      <w:r>
        <w:t>потребовали созыва международного конгресса. Он состоялся в Берлине под</w:t>
      </w:r>
    </w:p>
    <w:p>
      <w:r>
        <w:t>председательством германского канцлера О. Бисмарка. По условиям Берлинского трактата Болгария была разделена: Северная Болгария (от Дуная до горного хребта Балканы) с центром в Софии получала политическую автономию</w:t>
      </w:r>
    </w:p>
    <w:p>
      <w:r>
        <w:t>и объявлялась вассальным княжеством; Южная Болгария образовывала провинцию Восточная Румелия и получала административную автономию; Македония возвращалась Турции. Были значительно урезаны территории Сербии и</w:t>
      </w:r>
    </w:p>
    <w:p>
      <w:r>
        <w:t>Черногории, сокращены приобретения России в Закавказье (Баязет возвращался Турции).</w:t>
      </w:r>
    </w:p>
    <w:p>
      <w:r>
        <w:t>Несмотря на вынужденные уступки России на Берлинском конгрессе, война на Балканах стала самым важным шагом в национально-освободительной</w:t>
      </w:r>
    </w:p>
    <w:p>
      <w:r>
        <w:t>борьбе южных славян против 400-летнего османского владычества.</w:t>
      </w:r>
    </w:p>
    <w:p>
      <w:r>
        <w:t>Победа в войне 1877—1878 гг. явилась наиболее крупным военным успехом</w:t>
      </w:r>
    </w:p>
    <w:p>
      <w:r>
        <w:t>России во второй половине XIX в. Она продемонстрировала действенность военной реформы Д. Милютина, способствовала росту авторитета России в славянском мире.</w:t>
      </w:r>
    </w:p>
    <w:p>
      <w:r>
        <w:t>y1. Каковы были причины Русско-турецкой войны 1877—1878 гг.? 2. Какое значение</w:t>
      </w:r>
    </w:p>
    <w:p>
      <w:r>
        <w:t>имела победа России в войне?</w:t>
      </w:r>
    </w:p>
    <w:p>
      <w:r>
        <w:t>ПОДВЕДЁМ ИТОГИ</w:t>
      </w:r>
    </w:p>
    <w:p>
      <w:r>
        <w:t>Внешняя политика России приобрела многовекторный характер. Основной задачей во внешней политике было преодоление политической изоляции, усиление международного престижа России, обеспечение безопасности на границах. Эти задачи удалось решить как дипломатическим, так и</w:t>
      </w:r>
    </w:p>
    <w:p>
      <w:r>
        <w:t>военным путём.</w:t>
      </w:r>
    </w:p>
    <w:p>
      <w:r>
        <w:t>Вопросы и задания</w:t>
      </w:r>
    </w:p>
    <w:p>
      <w:r>
        <w:t>1. Докажите, что Россия в 1870-е гг. вышла из изоляции, в которой она оказалась</w:t>
      </w:r>
    </w:p>
    <w:p>
      <w:r>
        <w:t>после Крымской войны.</w:t>
      </w:r>
    </w:p>
    <w:p>
      <w:r>
        <w:t>2. Перечислите основные направления внешней политики России при Александре II.</w:t>
      </w:r>
    </w:p>
    <w:p>
      <w:r>
        <w:t>Ответ оформите в виде схемы в тетради.</w:t>
      </w:r>
    </w:p>
    <w:p>
      <w:r>
        <w:t>3. Вам поручено подготовить доклад на тему «Отношения России со странами Азии</w:t>
      </w:r>
    </w:p>
    <w:p>
      <w:r>
        <w:t>при Александре II». Составьте сложный план, в соответствии с которым вы будете</w:t>
      </w:r>
    </w:p>
    <w:p>
      <w:r>
        <w:t>его готовить.</w:t>
      </w:r>
    </w:p>
    <w:p>
      <w:r>
        <w:t>4. Дайте оценку Сан-Стефанского и Берлинского договоров. Сравните их условия. Какой из них был более выгоден для России?</w:t>
      </w:r>
    </w:p>
    <w:p>
      <w:r>
        <w:t>5. На карте 5 (см. Приложение) отметьте города, взятые русскими войсками в ходе</w:t>
      </w:r>
    </w:p>
    <w:p>
      <w:r>
        <w:t>войны. Укажите место подписания мирного договора. Покажите Шипкинский перевал.</w:t>
      </w:r>
    </w:p>
    <w:p>
      <w:r>
        <w:t>6. Какие из перечисленных территорий были присоединены к Российской империи в</w:t>
      </w:r>
    </w:p>
    <w:p>
      <w:r>
        <w:t>правление Александра II? Выберите два ответа и запишите в тетради цифры, под которыми они указаны. Используя атлас, покажите выбранные вами территории на карте:</w:t>
      </w:r>
    </w:p>
    <w:p>
      <w:r>
        <w:t>1) Царство Польское; 2) Нахичеванское и Эриванское ханства; 3) Приамурье</w:t>
      </w:r>
    </w:p>
    <w:p>
      <w:r>
        <w:t>и Дальний Восток; 4) Южная Бессарабия; 5) Аляска.</w:t>
      </w:r>
    </w:p>
    <w:p>
      <w:r>
        <w:t>7. Прочитайте четыре предложения. Два из них являются тезисами. Другие два содержат факты, которые могут послужить для аргументации этих тезисов. Подберите для</w:t>
      </w:r>
    </w:p>
    <w:p>
      <w:r>
        <w:t>каждого из тезисов соответствующий ему факт. Номера соответствующих предложений запишите в таблицу в тетради.</w:t>
      </w:r>
    </w:p>
    <w:p>
      <w:r>
        <w:t>1) Александр II стремился укрепить дружественные отношения с США и устранить</w:t>
      </w:r>
    </w:p>
    <w:p>
      <w:r>
        <w:t>очаг возможных противоречий с этой страной. 2) В 1873 г. состоялась встреча правителей России, Германии и Австро-Венгрии, итогом которой стало заключение</w:t>
      </w:r>
    </w:p>
    <w:p>
      <w:r>
        <w:t>«Союза трёх императоров». 3) В 1867 г. Аляска была продана США. 4) Россия стремилась не допустить образования на своих западных границах союза Германии</w:t>
      </w:r>
    </w:p>
    <w:p>
      <w:r>
        <w:t>и Австро-Венгрии.</w:t>
      </w:r>
    </w:p>
    <w:p>
      <w:r>
        <w:t>Номер предложения, содержащего</w:t>
      </w:r>
    </w:p>
    <w:p>
      <w:r>
        <w:t>тезис 1</w:t>
      </w:r>
    </w:p>
    <w:p>
      <w:r>
        <w:t>факт 1</w:t>
      </w:r>
    </w:p>
    <w:p>
      <w:r>
        <w:t>тезис 2</w:t>
      </w:r>
    </w:p>
    <w:p>
      <w:r>
        <w:t>факт 2</w:t>
      </w:r>
    </w:p>
    <w:p>
      <w:r>
        <w:t>8. Разделившись на группы, проведите в классе дебаты на тему «Продажа Аляски:</w:t>
      </w:r>
    </w:p>
    <w:p>
      <w:r>
        <w:t>за и против».</w:t>
      </w:r>
    </w:p>
    <w:p>
      <w:r>
        <w:t>Работаем с ХРОНОЛОГИЕЙ</w:t>
      </w:r>
    </w:p>
    <w:p>
      <w:r>
        <w:t>Расположите в хронологической последовательности исторические события: 1) начало второй «опиумной войны»; 2) окончание Франко-прусской войны; 3) подписание Сан-Стефанского мирного договора; 4) взятие Плевны; 5) подписание Симодского договора с Японией.</w:t>
      </w:r>
    </w:p>
    <w:p>
      <w:r>
        <w:t>Работаем с ИСТОЧНИКОМ</w:t>
      </w:r>
    </w:p>
    <w:p>
      <w:r>
        <w:t>Прочитайте отрывок из циркулярной депеши министра иностранных дел А. Горчакова к послам России при дворах держав, подписавших Парижский трактат. Ответьте</w:t>
      </w:r>
    </w:p>
    <w:p>
      <w:r>
        <w:t>на вопросы и выполните задания.</w:t>
      </w:r>
    </w:p>
    <w:p>
      <w:r>
        <w:t>По отношению к праву, наш августейший государь не может допустить, чтоб</w:t>
      </w:r>
    </w:p>
    <w:p>
      <w:r>
        <w:t>трактаты, нарушенные во многих существенных и общих статьях своих, оставались</w:t>
      </w:r>
    </w:p>
    <w:p>
      <w:r>
        <w:t>обязательными по тем статьям, которые касаются прямых интересов его империи.</w:t>
      </w:r>
    </w:p>
    <w:p>
      <w:r>
        <w:t>По отношению же к применению, е. и. в. не может допустить, чтобы безопасность России была поставлена в зависимость от теории, не устоявшей перед опытом</w:t>
      </w:r>
    </w:p>
    <w:p>
      <w:r>
        <w:t>времени, и чтобы эта безопасность могла подвергаться нарушению, вследствие уважения к обязательствам, которые не были соблюдены во всей их целости.</w:t>
      </w:r>
    </w:p>
    <w:p>
      <w:r>
        <w:t>Государь император, в доверии к чувству справедливости держав, подписавших</w:t>
      </w:r>
    </w:p>
    <w:p>
      <w:r>
        <w:t>трактат 1856 года, и к их сознанию собственного достоинства, повелевает вам объявить: что е[го] и[мператорское] в[еличество] не может долее считать себя связанным</w:t>
      </w:r>
    </w:p>
    <w:p>
      <w:r>
        <w:t>обязательствами трактата 18-го/30-го марта 1856 года…</w:t>
      </w:r>
    </w:p>
    <w:p>
      <w:r>
        <w:t>y1. Вспомните, какую войну завершил договор, от выполнения условий которого</w:t>
      </w:r>
    </w:p>
    <w:p>
      <w:r>
        <w:t>Россия отказалась в 1870 г. Каковы были условия этого договора для России?</w:t>
      </w:r>
    </w:p>
    <w:p>
      <w:r>
        <w:t>2. При каком императоре Россия подписала договор, о котором говорится в отрывке? 3. Почему, согласно приведённому отрывку, Россия сочла возможным не соблюдать условия этого договора? 4. Есть ли связь между этим документом и противоречиями, которые возникли между европейскими державами на рубеже 1860—</w:t>
      </w:r>
    </w:p>
    <w:p>
      <w:r>
        <w:t>1870-х гг.? Свой ответ аргументируйте.</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r>
        <w:t>ИТОГИ ГЛАВЫ</w:t>
      </w:r>
    </w:p>
    <w:p>
      <w:r>
        <w:t>yРеформы Александра II затронули практически все сферы жизни российского об-</w:t>
      </w:r>
    </w:p>
    <w:p>
      <w:r>
        <w:t>щества. Они способствовали формированию в стране новой социальной структуры,</w:t>
      </w:r>
    </w:p>
    <w:p>
      <w:r>
        <w:t>привели к серьёзным переменам в области культуры. Изменился и внешнеполитический курс России: стали отчётливее просматриваться его среднеазиатский и дальневосточный векторы.</w:t>
      </w:r>
    </w:p>
    <w:p>
      <w:r>
        <w:t>yВеликие реформы привели к радикальным изменениям в экономике. Активное железнодорожное строительство, свобода предпринимательской инициативы, более</w:t>
      </w:r>
    </w:p>
    <w:p>
      <w:r>
        <w:t>широкие возможности трудовой миграции населения способствовали ускорению</w:t>
      </w:r>
    </w:p>
    <w:p>
      <w:r>
        <w:t>процессов индустриализации и урбанизации.</w:t>
      </w:r>
    </w:p>
    <w:p>
      <w:r>
        <w:t>yОднако консервация сословных порядков в аграрной сфере, поддержка государством малоэффективных помещичьих хозяйств, сохранение общинных порядков в</w:t>
      </w:r>
    </w:p>
    <w:p>
      <w:r>
        <w:t>деревне, чрезмерное обременение крестьянских хозяйств обязательными платежами при малоземелье вели к растущему дисбалансу между замедленным развитием</w:t>
      </w:r>
    </w:p>
    <w:p>
      <w:r>
        <w:t>сельского хозяйства и ускоренным ростом промышленности и финансов.</w:t>
      </w:r>
    </w:p>
    <w:p>
      <w:r>
        <w:t>yРеформы 1860—1870-х гг. оказали серьёзное воздействие на социальные практики</w:t>
      </w:r>
    </w:p>
    <w:p>
      <w:r>
        <w:t>русского общества. Развитие земского и городского самоуправления, введение института присяжных заседателей и состязательности судебного процесса, ослабление цензуры и рост объёма доступной информации, радикальное увеличение возможностей для общественных и частных инициатив в экономике, образовании,</w:t>
      </w:r>
    </w:p>
    <w:p>
      <w:r>
        <w:t>культуре, благотворительности — всё это вело к быстрому расширению публичной</w:t>
      </w:r>
    </w:p>
    <w:p>
      <w:r>
        <w:t>сферы и формированию в России гражданского общества.</w:t>
      </w:r>
    </w:p>
    <w:p>
      <w:r>
        <w:t>yПреодоление сословности во многих социальных и культурных областях, последовательная реализация Судебной реформы, рост образованности и профессионализма чиновничества, особенно характерный для юридической и финансовой администраций, способствовали зарождению начал правового государства.</w:t>
      </w:r>
    </w:p>
    <w:p>
      <w:r>
        <w:t>ВОПРОСЫ И ЗАДАНИЯ К ГЛАВЕ</w:t>
      </w:r>
    </w:p>
    <w:p>
      <w:r>
        <w:t>1. Сформулируйте причины и предпосылки реформ Александра II. Запишите их в тетрадь. Приведите факты в доказательство необходимости реформ.</w:t>
      </w:r>
    </w:p>
    <w:p>
      <w:r>
        <w:t>2. Прочитайте четыре предложения. Два из них являются тезисами (положениями, которые требуется аргументировать). Другие два содержат факты, которые могут по-</w:t>
      </w:r>
    </w:p>
    <w:p>
      <w:r>
        <w:t>Итоги главы</w:t>
      </w:r>
    </w:p>
    <w:p>
      <w:r>
        <w:t>служить для аргументации этих тезисов. Подберите для каждого из тезисов соответствующий ему факт. Номера соответствующих предложений запишите в таблицу</w:t>
      </w:r>
    </w:p>
    <w:p>
      <w:r>
        <w:t>в тетради.</w:t>
      </w:r>
    </w:p>
    <w:p>
      <w:r>
        <w:t>1) В результате Судебной реформы суд стал всесословным. 2) 1 января 1874 г. вступил в силу «Устав о воинской повинности», в статье 1 которого говорились:</w:t>
      </w:r>
    </w:p>
    <w:p>
      <w:r>
        <w:t>«…Мужское население, без различия состояний, подлежит воинской повинности».</w:t>
      </w:r>
    </w:p>
    <w:p>
      <w:r>
        <w:t>3) 20 ноября 1864 г. было издано «Учреждение судебных установлений», в котором</w:t>
      </w:r>
    </w:p>
    <w:p>
      <w:r>
        <w:t>говорились, что «судебная власть… распространяется на лица всех сословий и на</w:t>
      </w:r>
    </w:p>
    <w:p>
      <w:r>
        <w:t>все дела, как гражданские, так и уголовные». 4) При Александре II рекрутская повинность была заменена всеобщей воинской повинностью.</w:t>
      </w:r>
    </w:p>
    <w:p>
      <w:r>
        <w:t>Номер предложения, содержащего</w:t>
      </w:r>
    </w:p>
    <w:p>
      <w:r>
        <w:t>тезис 1</w:t>
      </w:r>
    </w:p>
    <w:p>
      <w:r>
        <w:t>факт 1</w:t>
      </w:r>
    </w:p>
    <w:p>
      <w:r>
        <w:t>тезис 2</w:t>
      </w:r>
    </w:p>
    <w:p>
      <w:r>
        <w:t>факт 2</w:t>
      </w:r>
    </w:p>
    <w:p>
      <w:r>
        <w:t>3. Какие из перечисленных территорий были присоединены к Российской империи в</w:t>
      </w:r>
    </w:p>
    <w:p>
      <w:r>
        <w:t>правление Александра II? Выберите два ответа и запишите в тетрадь цифры, под</w:t>
      </w:r>
    </w:p>
    <w:p>
      <w:r>
        <w:t>которыми они указаны.</w:t>
      </w:r>
    </w:p>
    <w:p>
      <w:r>
        <w:t>1) Великое княжество Финляндское; 2) Аляска; 3) Туркестан; 4) Южная Бессарабия;</w:t>
      </w:r>
    </w:p>
    <w:p>
      <w:r>
        <w:t>5) Приамурье и Дальний Восток.</w:t>
      </w:r>
    </w:p>
    <w:p>
      <w:r>
        <w:t>4. Запишите в тетради термин, о котором идёт речь.</w:t>
      </w:r>
    </w:p>
    <w:p>
      <w:r>
        <w:t>Категория бывших помещичьих крестьян, освобождённых от крепостной зависимости 19 февраля 1861 г., но не переведённых на выкуп, плативших помещику оброк</w:t>
      </w:r>
    </w:p>
    <w:p>
      <w:r>
        <w:t>за пользование землёй.</w:t>
      </w:r>
    </w:p>
    <w:p>
      <w:r>
        <w:t>?</w:t>
      </w:r>
    </w:p>
    <w:p>
      <w:r>
        <w:t>Сформулируйте ответ на главный вопрос главы и обоснуйте его</w:t>
      </w:r>
    </w:p>
    <w:p>
      <w:r>
        <w:t>двумя-тремя аргументами.</w:t>
      </w:r>
    </w:p>
    <w:p>
      <w:r>
        <w:t>ТЕМЫ ПРОЕКТОВ</w:t>
      </w:r>
    </w:p>
    <w:p>
      <w:r>
        <w:t>1 Отмена крепостного права в России: неизбежность или…</w:t>
      </w:r>
    </w:p>
    <w:p>
      <w:r>
        <w:t>Вспомните материал об этапах разработки Крестьянской реформы в России, а также о положении в это время крестьян в Западной Европе. С помощью дополнительной литературы и Интернета подберите высказывания историков и публицистов о</w:t>
      </w:r>
    </w:p>
    <w:p>
      <w:r>
        <w:t>причинах освобождения от крепостной зависимости русских крестьян, последствиях этого шага. Какие слои общества выступали за отмену крепостного права, а какие — против? Почему? Могла ли Крестьянская реформа устроить все категории</w:t>
      </w:r>
    </w:p>
    <w:p>
      <w:r>
        <w:t>населения? Кто явился наиболее яростным критиком реформы в том виде, в котором она была принята? Чем это можно объяснить?</w:t>
      </w:r>
    </w:p>
    <w:p>
      <w:r>
        <w:t>2 Русско-турецкая война 1877—1878 г.: героическая страница истории</w:t>
      </w:r>
    </w:p>
    <w:p>
      <w:r>
        <w:t>России.</w:t>
      </w:r>
    </w:p>
    <w:p>
      <w:r>
        <w:t>Невозможность мирными средствами улучшить положение христиан на Балканах,</w:t>
      </w:r>
    </w:p>
    <w:p>
      <w:r>
        <w:t>подъём национального самосознания в Балканских странах привели к тому, что</w:t>
      </w:r>
    </w:p>
    <w:p>
      <w:r>
        <w:t>Итоги главы</w:t>
      </w:r>
    </w:p>
    <w:p>
      <w:r>
        <w:t>в апреле 1877 г. Россия объявила войну Османской империи. Война проходила</w:t>
      </w:r>
    </w:p>
    <w:p>
      <w:r>
        <w:t>в условиях перестройки всей внутренней жизни России и сложного финансового</w:t>
      </w:r>
    </w:p>
    <w:p>
      <w:r>
        <w:t>положения. Силы, выделенные на балканский театр военных действий, были недостаточными, но боевой дух русской армии был очень высоким. Что стало причиной,</w:t>
      </w:r>
    </w:p>
    <w:p>
      <w:r>
        <w:t>а что — поводом для войны? На каких территориях проходили военные действия?</w:t>
      </w:r>
    </w:p>
    <w:p>
      <w:r>
        <w:t>Какие битвы принесли славу русскому оружию? Имена каких русских полководцев — участников войны овеяны славой? Каковы были основные итоги и результаты</w:t>
      </w:r>
    </w:p>
    <w:p>
      <w:r>
        <w:t>войны?</w:t>
      </w:r>
    </w:p>
    <w:p>
      <w:r>
        <w:t>ДОПОЛНИТЕЛЬНЫЕ МАТЕРИАЛЫ</w:t>
      </w:r>
    </w:p>
    <w:p>
      <w:r>
        <w:t>1. «ГЕРОИ ШИПКИ». Худ. фильм, реж. С. Васильев, 1954 г.</w:t>
      </w:r>
    </w:p>
    <w:p>
      <w:r>
        <w:t>2. «НА СТРАЖЕ ИНТЕРЕСОВ РОССИИ: К 225ЛЕТИЮ</w:t>
      </w:r>
    </w:p>
    <w:p>
      <w:r>
        <w:t>А. М. ГОРЧАКОВА». Видеолекция И. Демакова и</w:t>
      </w:r>
    </w:p>
    <w:p>
      <w:r>
        <w:t>А. Бодрова. 2023 г.</w:t>
      </w:r>
    </w:p>
    <w:p>
      <w:r>
        <w:t>3. «УЧИТЕЛЮ И УЧЕНИКУ». Материалы к главе на портале «История.РФ».</w:t>
      </w:r>
    </w:p>
    <w:p>
      <w:r>
        <w:t>Научно-популярная литература</w:t>
      </w:r>
    </w:p>
    <w:p>
      <w:r>
        <w:t>Ляшенко Л. «Александр II».</w:t>
      </w:r>
    </w:p>
    <w:p>
      <w:r>
        <w:t>Христофоров И. «Аристократическая» оппозиция Великим реформам».</w:t>
      </w:r>
    </w:p>
    <w:p>
      <w:r>
        <w:t>Художественная литература</w:t>
      </w:r>
    </w:p>
    <w:p>
      <w:r>
        <w:t>Толстой Л. «Анна Каренина». «Воскресение».</w:t>
      </w:r>
    </w:p>
    <w:p>
      <w:r>
        <w:t>Достоевский Ф. «Преступление и наказание». «Бесы». «Бедные люди».</w:t>
      </w:r>
    </w:p>
    <w:p>
      <w:r>
        <w:t>Салтыков-Щедрин М. «История одного города».</w:t>
      </w:r>
    </w:p>
    <w:p>
      <w:r>
        <w:t>Островский А. «Бесприданница».</w:t>
      </w:r>
    </w:p>
    <w:p>
      <w:r>
        <w:t>Чехов А. «Хамелеон». «Смерть чиновника».</w:t>
      </w:r>
    </w:p>
    <w:p>
      <w:r>
        <w:t>Рекомендуем посетить</w:t>
      </w:r>
    </w:p>
    <w:p>
      <w:r>
        <w:t>Москва,</w:t>
      </w:r>
    </w:p>
    <w:p>
      <w:r>
        <w:t>Государственный</w:t>
      </w:r>
    </w:p>
    <w:p>
      <w:r>
        <w:t>исторический музей</w:t>
      </w:r>
    </w:p>
    <w:p>
      <w:r>
        <w:t>Москва,</w:t>
      </w:r>
    </w:p>
    <w:p>
      <w:r>
        <w:t>Музей политической</w:t>
      </w:r>
    </w:p>
    <w:p>
      <w:r>
        <w:t>истории России</w:t>
      </w:r>
    </w:p>
    <w:p>
      <w:r>
        <w:t>Калининград,</w:t>
      </w:r>
    </w:p>
    <w:p>
      <w:r>
        <w:t>Музей Мирового океана</w:t>
      </w:r>
    </w:p>
    <w:p>
      <w:r>
        <w:t>Москва,</w:t>
      </w:r>
    </w:p>
    <w:p>
      <w:r>
        <w:t>Музей московских</w:t>
      </w:r>
    </w:p>
    <w:p>
      <w:r>
        <w:t>железных дорог</w:t>
      </w:r>
    </w:p>
    <w:p>
      <w:r>
        <w:t>С.-Петербург,</w:t>
      </w:r>
    </w:p>
    <w:p>
      <w:r>
        <w:t>Музей железных дорог</w:t>
      </w:r>
    </w:p>
    <w:p>
      <w:r>
        <w:t>России</w:t>
      </w:r>
    </w:p>
    <w:p>
      <w:r>
        <w:t>ГЛАВА</w:t>
      </w:r>
    </w:p>
    <w:p>
      <w:r>
        <w:t>IV</w:t>
      </w:r>
    </w:p>
    <w:p>
      <w:r>
        <w:t>РОССИЯ</w:t>
      </w:r>
    </w:p>
    <w:p>
      <w:r>
        <w:t>В 1880–1890-х гг.</w:t>
      </w:r>
    </w:p>
    <w:p>
      <w:r>
        <w:t>«Прибытие государя на парад 15 мая 1883 г.».</w:t>
      </w:r>
    </w:p>
    <w:p>
      <w:r>
        <w:t>Художник И. Макаров</w:t>
      </w:r>
    </w:p>
    <w:p>
      <w:r>
        <w:t>«Александр III повёл русский государственный корабль иным курсом, чем Его</w:t>
      </w:r>
    </w:p>
    <w:p>
      <w:r>
        <w:t>отец. Он не считал, что реформы 60—70-х годов — безусловное благо, а старался внести в них те поправки, которые, по Его мнению, были необходимы для внутреннего</w:t>
      </w:r>
    </w:p>
    <w:p>
      <w:r>
        <w:t>равновесия России… После эпохи Великих реформ, после войны 1877—1878 годов,</w:t>
      </w:r>
    </w:p>
    <w:p>
      <w:r>
        <w:t>этого огромного напряжения русских сил в интересах балканского славянства, России во всяком случае была необходима передышка. Надо было освоить, „переварить“ произошедшие сдвиги».</w:t>
      </w:r>
    </w:p>
    <w:p>
      <w:r>
        <w:t>Историк, общественный и политический деятель С. Ольденбург</w:t>
      </w:r>
    </w:p>
    <w:p>
      <w:r>
        <w:t>об Александре III</w:t>
      </w:r>
    </w:p>
    <w:p>
      <w:r>
        <w:t>?</w:t>
      </w:r>
    </w:p>
    <w:p>
      <w:r>
        <w:t>Можно ли утверждать, что при Александре III Россия</w:t>
      </w:r>
    </w:p>
    <w:p>
      <w:r>
        <w:t>встала на путь модернизации с учётом национальных</w:t>
      </w:r>
    </w:p>
    <w:p>
      <w:r>
        <w:t>особенностей и самобытности?</w:t>
      </w:r>
    </w:p>
    <w:p>
      <w:pPr>
        <w:pStyle w:val="Heading1"/>
      </w:pPr>
      <w:r>
        <w:t>[Россия] § 18 «Народное самодержавие» Александра III</w:t>
      </w:r>
    </w:p>
    <w:p>
      <w:r>
        <w:t>?</w:t>
      </w:r>
    </w:p>
    <w:p>
      <w:r>
        <w:t>Как изменилась направленность внутренней политики после смены</w:t>
      </w:r>
    </w:p>
    <w:p>
      <w:r>
        <w:t>императора?</w:t>
      </w:r>
    </w:p>
    <w:p>
      <w:r>
        <w:t>«Коронация Александра III в Успенском соборе». Художник М. Микешин.</w:t>
      </w:r>
    </w:p>
    <w:p>
      <w:r>
        <w:t>С.-Петербург, Государственный Русский музей</w:t>
      </w:r>
    </w:p>
    <w:p>
      <w:r>
        <w:t>земский участковый начальник политика консервативной стабилизации</w:t>
      </w:r>
    </w:p>
    <w:p>
      <w:r>
        <w:t>рабочее законодательство циркуляр о «кухаркиных детях»</w:t>
      </w:r>
    </w:p>
    <w:p>
      <w:r>
        <w:t>Александр III</w:t>
      </w:r>
    </w:p>
    <w:p>
      <w:r>
        <w:t>Н. Х. Бунге</w:t>
      </w:r>
    </w:p>
    <w:p>
      <w:r>
        <w:t>М. Н. Катков</w:t>
      </w:r>
    </w:p>
    <w:p>
      <w:r>
        <w:t>К. П. Победоносцев</w:t>
      </w:r>
    </w:p>
    <w:p>
      <w:r>
        <w:t>РОССИЯ</w:t>
      </w:r>
    </w:p>
    <w:p>
      <w:r>
        <w:t>1881 г., 1 марта — убийство императора</w:t>
      </w:r>
    </w:p>
    <w:p>
      <w:r>
        <w:t>Александра II</w:t>
      </w:r>
    </w:p>
    <w:p>
      <w:r>
        <w:t>1881—1894 гг. — правление Александра III</w:t>
      </w:r>
    </w:p>
    <w:p>
      <w:r>
        <w:t>1881 г., 29 апреля — издание Манифеста</w:t>
      </w:r>
    </w:p>
    <w:p>
      <w:r>
        <w:t>«О незыблемости самодержавия»</w:t>
      </w:r>
    </w:p>
    <w:p>
      <w:r>
        <w:t>1881 г., 14 августа — издание «Положения</w:t>
      </w:r>
    </w:p>
    <w:p>
      <w:r>
        <w:t>о мерах к охранению государственного</w:t>
      </w:r>
    </w:p>
    <w:p>
      <w:r>
        <w:t>порядка и общественного спокойствия»</w:t>
      </w:r>
    </w:p>
    <w:p>
      <w:r>
        <w:t>1887 г. — циркуляр о «кухаркиных детях»</w:t>
      </w:r>
    </w:p>
    <w:p>
      <w:r>
        <w:t>1889 г. — издание «Положения о земских</w:t>
      </w:r>
    </w:p>
    <w:p>
      <w:r>
        <w:t>участковых начальниках»</w:t>
      </w:r>
    </w:p>
    <w:p>
      <w:r>
        <w:t>1890 г. — новое «Положение о земских</w:t>
      </w:r>
    </w:p>
    <w:p>
      <w:r>
        <w:t>учреждениях»</w:t>
      </w:r>
    </w:p>
    <w:p>
      <w:r>
        <w:t>МИР</w:t>
      </w:r>
    </w:p>
    <w:p>
      <w:r>
        <w:t>1884—1885 гг. — избирательная реформа в Великобритании,</w:t>
      </w:r>
    </w:p>
    <w:p>
      <w:r>
        <w:t>увеличение количества избирателей</w:t>
      </w:r>
    </w:p>
    <w:p>
      <w:r>
        <w:t>1888—1918 гг. — правление</w:t>
      </w:r>
    </w:p>
    <w:p>
      <w:r>
        <w:t>императора Вильгельма II</w:t>
      </w:r>
    </w:p>
    <w:p>
      <w:r>
        <w:t>в Германии</w:t>
      </w:r>
    </w:p>
    <w:p>
      <w:r>
        <w:t>1889 г. — принятие конституции Японии</w:t>
      </w:r>
    </w:p>
    <w:p>
      <w:r>
        <w:t>1894 г. — убийство президента</w:t>
      </w:r>
    </w:p>
    <w:p>
      <w:r>
        <w:t>Франции С. Карно</w:t>
      </w:r>
    </w:p>
    <w:p>
      <w:r>
        <w:t>1 Александр III: человек и политик. После убийства Александра II 1 марта</w:t>
      </w:r>
    </w:p>
    <w:p>
      <w:r>
        <w:t>1881 г. на престол вступил Александр III. Он был вторым сыном в семье</w:t>
      </w:r>
    </w:p>
    <w:p>
      <w:r>
        <w:t>Александра II. Наследником престола был его старший брат Николай, а поэто-</w:t>
      </w:r>
    </w:p>
    <w:p>
      <w:r>
        <w:t>му образование и воспитание, которое Александр получил в детстве и юности, было ориентировано на военную карьеру, традиционную для великих князей.</w:t>
      </w:r>
    </w:p>
    <w:p>
      <w:r>
        <w:t>Русскую историю ему преподавал знаменитый уже</w:t>
      </w:r>
    </w:p>
    <w:p>
      <w:r>
        <w:t>тогда С. Соловьёв, литературу — лицейский однокурсник Пушкина М. Корф, право — профессор К. Победоносцев, военное дело — генерал М. Драгомиров. Александр свободно знал несколько иностранных языков, но</w:t>
      </w:r>
    </w:p>
    <w:p>
      <w:r>
        <w:t>говорить предпочитал по-русски. Интерес к истории и</w:t>
      </w:r>
    </w:p>
    <w:p>
      <w:r>
        <w:t>военному делу сформировал в нём искреннюю любовь</w:t>
      </w:r>
    </w:p>
    <w:p>
      <w:r>
        <w:t>к Отечеству и его историческому прошлому.</w:t>
      </w:r>
    </w:p>
    <w:p>
      <w:r>
        <w:t>Современники отмечали, что юный великий князь</w:t>
      </w:r>
    </w:p>
    <w:p>
      <w:r>
        <w:t>не умел врать и лукавить, ценил доброту и честность. Он</w:t>
      </w:r>
    </w:p>
    <w:p>
      <w:r>
        <w:t>был глубоко и искренне верующим человеком. Его</w:t>
      </w:r>
    </w:p>
    <w:p>
      <w:r>
        <w:t>жизнь изменилась в 1865 г. после смерти старшего брата</w:t>
      </w:r>
    </w:p>
    <w:p>
      <w:r>
        <w:t>и наследника престола Николая. Став цесаревичем, он</w:t>
      </w:r>
    </w:p>
    <w:p>
      <w:r>
        <w:t>заседал в Государственном совете, выполнял важные</w:t>
      </w:r>
    </w:p>
    <w:p>
      <w:r>
        <w:t>поручения в стране и за рубежом. Во время Русско-туВеликий князь</w:t>
      </w:r>
    </w:p>
    <w:p>
      <w:r>
        <w:t>рецкой войны 1877—1878 гг. умело командовал отрядом</w:t>
      </w:r>
    </w:p>
    <w:p>
      <w:r>
        <w:t>Александр</w:t>
      </w:r>
    </w:p>
    <w:p>
      <w:r>
        <w:t>русской Дунайской армии.</w:t>
      </w:r>
    </w:p>
    <w:p>
      <w:r>
        <w:t>Александрович.</w:t>
      </w:r>
    </w:p>
    <w:p>
      <w:r>
        <w:t>Александр Александрович был трудолюбив и скроОколо 1861 г.</w:t>
      </w:r>
    </w:p>
    <w:p>
      <w:r>
        <w:t>мен в быту, являлся примерным семьянином: в счастливом браке с датской принцессой Дагмарой (в крещении — Мария Фёдоровна)</w:t>
      </w:r>
    </w:p>
    <w:p>
      <w:r>
        <w:t>родились шестеро детей, в том числе будущий император Николай II.</w:t>
      </w:r>
    </w:p>
    <w:p>
      <w:r>
        <w:t>Любопытные детали. Дочь датского короля Мария София Фредерика Дагмара первоначально была невестой наследника престола — старшего сына Александра II Николая.</w:t>
      </w:r>
    </w:p>
    <w:p>
      <w:r>
        <w:t>Однако Николай тяжело заболел и в 1865 г. скончался. Второй сын Александра II Александр вместе с Дагмарой ухаживал за смертельно больным Николаем. Возможно, именно тогда между ними возникла взаимная симпатия. Вскоре наследник престола напишет</w:t>
      </w:r>
    </w:p>
    <w:p>
      <w:r>
        <w:t>такие слова своему отцу: «Я чувствую, что могу и даже очень полюбить милую Минни</w:t>
      </w:r>
    </w:p>
    <w:p>
      <w:r>
        <w:t>(так называли Дагмару в семье Романовых. — Прим. ред.)… Я уверен, что мы можем</w:t>
      </w:r>
    </w:p>
    <w:p>
      <w:r>
        <w:t>быть так счастливы вместе». Александр II дал согласие, чтобы цесаревич и принцесса</w:t>
      </w:r>
    </w:p>
    <w:p>
      <w:r>
        <w:t>Мария Дагмара стали супругами.</w:t>
      </w:r>
    </w:p>
    <w:p>
      <w:r>
        <w:t>В 1866 г. принцесса Дагмара стала женой цесаревича Александра, при крещении в православие получив имя Мария Фёдоровна. Вместе они прожили почти 30 лет. Мария</w:t>
      </w:r>
    </w:p>
    <w:p>
      <w:r>
        <w:t>Фёдоровна надолго пережила мужа, став свидетельницей трагических событий начала</w:t>
      </w:r>
    </w:p>
    <w:p>
      <w:r>
        <w:t>XX в.: свержения монархии, гибели своих детей и внуков. Скончалась она в Дании</w:t>
      </w:r>
    </w:p>
    <w:p>
      <w:r>
        <w:t>в 1928 г. В 2006 г. прах императрицы Марии Фёдоровны был перевезён в Россию и захоронен в соборе Святых Петра и Павла Петропавловской крепости Санкт-Петербурга</w:t>
      </w:r>
    </w:p>
    <w:p>
      <w:r>
        <w:t>рядом с могилой мужа.</w:t>
      </w:r>
    </w:p>
    <w:p>
      <w:r>
        <w:t>Александр III вступил на российский престол после трагической гибели отца-реформатора. Первое время его политика в значительной степени определялась потрясением от событий 1 марта 1881 г. Настроения, царившие в это</w:t>
      </w:r>
    </w:p>
    <w:p>
      <w:r>
        <w:t>время в правящих кругах, один из современников назвал «великой паникой».</w:t>
      </w:r>
    </w:p>
    <w:p>
      <w:r>
        <w:t>Это состояние поначалу пытались подогревать революционеры из «Народной воли», организации, которая и осуществила цареубийство. Один из её</w:t>
      </w:r>
    </w:p>
    <w:p>
      <w:r>
        <w:t>руководителей, Л. Тихомиров, написал и сумел передать Александру III послание, в котором содержалось требование немедленно созвать Учредительное собрание, которое должно определить будущее страны. В противном случае «Народная воля» обещала продолжить террор, не исключая и новое цареубийство.</w:t>
      </w:r>
    </w:p>
    <w:p>
      <w:r>
        <w:t>Но Александр III ни на какие соглашения с убийцами отца идти принципиально не собирался. В конце апреля 1881 г. он издал Манифест «О незыблемости самодержавия». В нём император заявил, что основную свою задачу</w:t>
      </w:r>
    </w:p>
    <w:p>
      <w:r>
        <w:t>видит в укреплении самодержавной власти и охране её «от всяких на неё поползновений». Чуть ранее был отклонён проект «Конституции Лорис-Меликова». Сам же Лорис-Меликов, понимая, что возможности для продолжения реформ в прежнем ключе теперь отсутствуют, подал в отставку.</w:t>
      </w:r>
    </w:p>
    <w:p>
      <w:r>
        <w:t>Александр III был, по отзывам современников, человеком на редкость последовательным в достижении поставленной цели. Его политические приоритеты были консервативны и традиционны, в духе «официальной народности».</w:t>
      </w:r>
    </w:p>
    <w:p>
      <w:r>
        <w:t>Этим термином обозначали известную вам теорию, разработанную графом</w:t>
      </w:r>
    </w:p>
    <w:p>
      <w:r>
        <w:t>С. Уваровым в годы правления Николая I. Император искренне считал самодержавие единственной формой власти, пригодной в России и, более того, —</w:t>
      </w:r>
    </w:p>
    <w:p>
      <w:r>
        <w:t>спасительной для неё (поэтому эпоху царствования Александра III порой называют «народным самодержавием»). В то же время царь был убеждён, что</w:t>
      </w:r>
    </w:p>
    <w:p>
      <w:r>
        <w:t>самодержавие имеет лишь одну по-настоящему крепкую опору — поместное</w:t>
      </w:r>
    </w:p>
    <w:p>
      <w:r>
        <w:t>дворянство. Таким образом, возможность стабилизации политической ситуации император видел в укреплении государственной власти — с одной стороны, и положения дворянства — с другой.</w:t>
      </w:r>
    </w:p>
    <w:p>
      <w:r>
        <w:t>y1. Какие черты характера отмечали современники у Александра III? Как они могли</w:t>
      </w:r>
    </w:p>
    <w:p>
      <w:r>
        <w:t>помочь новому императору в управлении страной? 2. Перечислите основные положения Манифеста «О незыблемости самодержавия». Можно ли утверждать, что он</w:t>
      </w:r>
    </w:p>
    <w:p>
      <w:r>
        <w:t>является продолжением политики, проводимой Александром II?</w:t>
      </w:r>
    </w:p>
    <w:p>
      <w:r>
        <w:t>2 Идеология самобытного развития России. Александр III был убеждён</w:t>
      </w:r>
    </w:p>
    <w:p>
      <w:r>
        <w:t>в особом характере российской цивилизации. По его мнению, характер власти</w:t>
      </w:r>
    </w:p>
    <w:p>
      <w:r>
        <w:t>и особенности русского народа во многом обусловлены обширностью территории, необходимостью обеспечивать защиту страны от внешних угроз как с Запада, так и с Востока. Вслед за многими философами и историками своего времени он был уверен в особом значении православной веры не только для народа</w:t>
      </w:r>
    </w:p>
    <w:p>
      <w:r>
        <w:t>России, но и для других народов, в первую очередь славянских. Александр III</w:t>
      </w:r>
    </w:p>
    <w:p>
      <w:r>
        <w:t>был убеждён, что только сильная самодержавная власть является гарантом и от</w:t>
      </w:r>
    </w:p>
    <w:p>
      <w:r>
        <w:t>внешних, и от внутренних угроз.</w:t>
      </w:r>
    </w:p>
    <w:p>
      <w:r>
        <w:t>Противников власти Александр III считал людьми, посягнувшими на саму</w:t>
      </w:r>
    </w:p>
    <w:p>
      <w:r>
        <w:t>Россию, и был убеждён в необходимости беспощадно бороться с ними. Признавая значение европейской культуры, он стремился сохранять и всемерно</w:t>
      </w:r>
    </w:p>
    <w:p>
      <w:r>
        <w:t>развивать русские национальные культурные и исторические традиции. Ещё</w:t>
      </w:r>
    </w:p>
    <w:p>
      <w:r>
        <w:t>в бытность цесаревичем он выступил инициатором создания в Москве Музея</w:t>
      </w:r>
    </w:p>
    <w:p>
      <w:r>
        <w:t>отечественной истории (ныне Исторический музей), а позже стал его почётным председателем.</w:t>
      </w:r>
    </w:p>
    <w:p>
      <w:r>
        <w:t>y1. Почему Александр III считал, что самодержавие необходимо для безопасности</w:t>
      </w:r>
    </w:p>
    <w:p>
      <w:r>
        <w:t>и процветания России? 2. Какими Александр III видел отношения между народом</w:t>
      </w:r>
    </w:p>
    <w:p>
      <w:r>
        <w:t>и монархом? 3. Каким образом Александр III способствовал сохранению и развитию русских национальных культурно-исторических традиций?</w:t>
      </w:r>
    </w:p>
    <w:p>
      <w:r>
        <w:t>3 Политика консервативной стабилизации. Александр III критически относился к реформам своего отца. Крестьянская реформа 1861 г. заметно ослабила положение помещиков, а Земская и Судебная реформы способствовали</w:t>
      </w:r>
    </w:p>
    <w:p>
      <w:r>
        <w:t>уменьшению влияния чиновничьего аппарата. Понимая это, император считал</w:t>
      </w:r>
    </w:p>
    <w:p>
      <w:r>
        <w:t>необходимым по возможности исправить этот «перекос». Его политика была</w:t>
      </w:r>
    </w:p>
    <w:p>
      <w:r>
        <w:t>направлена прежде всего на борьбу с «губительными последствиями» либеральных реформ Александра II.</w:t>
      </w:r>
    </w:p>
    <w:p>
      <w:r>
        <w:t>В 1880—1890-е гг. издаются законы, в соответствии с которыми «вольности», установившиеся при его отце, начинают постепенно сокращаться. Этот</w:t>
      </w:r>
    </w:p>
    <w:p>
      <w:r>
        <w:t>курс называют политикой консервативной стабилизации.</w:t>
      </w:r>
    </w:p>
    <w:p>
      <w:r>
        <w:t>Одним из наиболее последовательных и влиятельных сторонников консервативной политики был государственный деятель, учёный-правовед К. Победоносцев. Он был обер-прокурором Синода в 1880—1905 гг. и выступал за усиление в школьном образовании религиозных и нравственных начал, воспитание в духе преданности императору и Отечеству. Победоносцев критиковал</w:t>
      </w:r>
    </w:p>
    <w:p>
      <w:r>
        <w:t>основы западной демократии, показывал недостатки парламентской системы.</w:t>
      </w:r>
    </w:p>
    <w:p>
      <w:r>
        <w:t>ИСТОРИЧЕСКИЙ ПОРТРЕТ</w:t>
      </w:r>
    </w:p>
    <w:p>
      <w:r>
        <w:t>Константин Петрович Победоносцев</w:t>
      </w:r>
    </w:p>
    <w:p>
      <w:r>
        <w:t>Победоносцев (1827—1907) родился в семье профессора</w:t>
      </w:r>
    </w:p>
    <w:p>
      <w:r>
        <w:t>Московского университета. Зарекомендовал себя как один</w:t>
      </w:r>
    </w:p>
    <w:p>
      <w:r>
        <w:t>из лучших знатоков российского права. Отстаивал принципы гласности и независимости суда, был автором многочисленных научных работ, которыми пользовались студенты-юристы. Будучи профессором Московского университета, он преподавал правоведение наследнику престола</w:t>
      </w:r>
    </w:p>
    <w:p>
      <w:r>
        <w:t>Александру Александровичу, а также его сыну Николаю</w:t>
      </w:r>
    </w:p>
    <w:p>
      <w:r>
        <w:t>(будущему императору Николаю II). Победоносцев первоначально был сторонником реформ Александра II, однако</w:t>
      </w:r>
    </w:p>
    <w:p>
      <w:r>
        <w:t>призывал к осторожности в их проведении. Поддерживал отношения с видными славянофилами И. Аксаковым</w:t>
      </w:r>
    </w:p>
    <w:p>
      <w:r>
        <w:t>и Ю. Самариным, Ф. Тютчевым, а также Ф. Достоевским,</w:t>
      </w:r>
    </w:p>
    <w:p>
      <w:r>
        <w:t>который называл его своим лучшим другом.</w:t>
      </w:r>
    </w:p>
    <w:p>
      <w:r>
        <w:t>После восстания в Польше 1863—1864 гг. и по мере активизации революционного</w:t>
      </w:r>
    </w:p>
    <w:p>
      <w:r>
        <w:t>движения в России взгляды Победоносцева становились всё более консервативными. Именно он стал автором Манифеста 1881 г. «О незыблемости самодержавия».</w:t>
      </w:r>
    </w:p>
    <w:p>
      <w:r>
        <w:t>Покровительствовал деятелям культуры (например, выхлопотал материальную помощь для композитора П. Чайковского).</w:t>
      </w:r>
    </w:p>
    <w:p>
      <w:r>
        <w:t>ИСТОРИЧЕСКИЙ ПОРТРЕТ</w:t>
      </w:r>
    </w:p>
    <w:p>
      <w:r>
        <w:t>Михаил Никифорович Катков</w:t>
      </w:r>
    </w:p>
    <w:p>
      <w:r>
        <w:t>Катков (1817—1887) родился в Москве в семье мелкого чиновника, получившего личное дворянство. Когда мальчику</w:t>
      </w:r>
    </w:p>
    <w:p>
      <w:r>
        <w:t>было 5 лет, скончался его отец, поэтому Михаил учился в</w:t>
      </w:r>
    </w:p>
    <w:p>
      <w:r>
        <w:t>Преображенском сиротском училище. После окончания гимназии поступил на отделение словесности Московского университета. В начале 1840-х гг. слушал лекции по логике, философии, истории литературы в Берлинском университете.</w:t>
      </w:r>
    </w:p>
    <w:p>
      <w:r>
        <w:t>Катков входил в литературно-философский кружок Н. Станкевича, члены которого были увлечены идеями немецких философов Шеллинга и Гегеля. В 1839 г. М. Катков начинает</w:t>
      </w:r>
    </w:p>
    <w:p>
      <w:r>
        <w:t>сотрудничество с журналом «Отечественные записки», пишет статьи и рецензии, переводит на русский язык произведения Гейне и Шекспира. В 1856 г. Катков основал литературно-публицистический журнал «Русский вестник» (одновременно он занимал пост</w:t>
      </w:r>
    </w:p>
    <w:p>
      <w:r>
        <w:t>его главного редактора), который стал одним из самых популярных публицистических изданий в России. На страницах этого журнала впервые были опубликованы</w:t>
      </w:r>
    </w:p>
    <w:p>
      <w:r>
        <w:t>такие произведения, как «Преступление и наказание», «Бесы», «Братья Карамазовы» Ф. Достоевского, «Война и мир», «Анна Каренина» Л. Толстого, «Отцы и дети»</w:t>
      </w:r>
    </w:p>
    <w:p>
      <w:r>
        <w:t>И. Тургенева и др. С 1860-х гг. М. Катков стал одним из самых влиятельных авторов</w:t>
      </w:r>
    </w:p>
    <w:p>
      <w:r>
        <w:t>в русской политической журналистике, статьи которого оказывали заметное влияние на внутреннюю и внешнюю политику Российской империи. Основу мировоззрения Каткова составляла православная религиозность и идея служения государственным интересам. М. Катков считал монархию единственно возможной формой</w:t>
      </w:r>
    </w:p>
    <w:p>
      <w:r>
        <w:t>власти в России.</w:t>
      </w:r>
    </w:p>
    <w:p>
      <w:r>
        <w:t>Ещё одним видным вдохновителем консервативной политики правительства стал публицист М. Катков.</w:t>
      </w:r>
    </w:p>
    <w:p>
      <w:r>
        <w:t>yДайте определения понятий «консервативная стабилизация», «консервативное реформаторство».</w:t>
      </w:r>
    </w:p>
    <w:p>
      <w:r>
        <w:t>4 Местное самоуправление. В августе 1881 г., через полгода после убийства своего отца, Александр III утвердил «Положение о мерах к охранению</w:t>
      </w:r>
    </w:p>
    <w:p>
      <w:r>
        <w:t>государственного порядка и общественного спокойствия». Правительство получало право по представлению региональных властей вводить в губерниях</w:t>
      </w:r>
    </w:p>
    <w:p>
      <w:r>
        <w:t>чрезвычайное положение, которое значительно расширяло полномочия генерал-губернаторов, губернаторов, градоначальников. При чрезвычайном положении власти губернии могли издавать особые постановления, охраняющие</w:t>
      </w:r>
    </w:p>
    <w:p>
      <w:r>
        <w:t>«общественное спокойствие», штрафовать или подвергать аресту (сроком не</w:t>
      </w:r>
    </w:p>
    <w:p>
      <w:r>
        <w:t>более 3 месяцев) за неподчинение, а также выдворять неугодных лиц за пределы губернии. Местные власти имели право запрещать собрания, приостанавливать деятельность земств, закрывать торговые и промышленные заведения.</w:t>
      </w:r>
    </w:p>
    <w:p>
      <w:r>
        <w:t>Ещё одним направлением внутренней политики стало укрепление положения помещиков в уездных и губернских органах управления. Были учреждены</w:t>
      </w:r>
    </w:p>
    <w:p>
      <w:r>
        <w:t>должности земского начальника и проведена Земская реформа 1890 г.</w:t>
      </w:r>
    </w:p>
    <w:p>
      <w:r>
        <w:t>Земские начальники с 1889 г. были поставлены во главе земских участков</w:t>
      </w:r>
    </w:p>
    <w:p>
      <w:r>
        <w:t>(в каждом уезде таких участков было 4—5). Они назначались министром внутренних дел из числа местных потомственных дворян, при этом в зоне их ответственности находились дела, связанные с крестьянами. Им подчинялись все</w:t>
      </w:r>
    </w:p>
    <w:p>
      <w:r>
        <w:t>представители выборного крестьянского управления — десятские, сотские, волостные старшины.</w:t>
      </w:r>
    </w:p>
    <w:p>
      <w:r>
        <w:t>Земские начальники были обязаны следить за соблюдением порядка, сбором податей, выполнением воинской повинности. Они получили право штрафовать крестьян и помещать их под арест. Таким образом в значительной степени нивелировалось одно из важнейших последствий реформы 1861 г. —</w:t>
      </w:r>
    </w:p>
    <w:p>
      <w:r>
        <w:t>утрата помещиками власти над крестьянами.</w:t>
      </w:r>
    </w:p>
    <w:p>
      <w:r>
        <w:t>Земская реформа 1890 г. преследовала те же цели, что и введение должности земских начальников, — усилить позиции дворянства в земском самоуправлении. Это было сделано путём изменений в системе выборов. Для землевладельческой курии имущественный ценз был снижен вдвое, для городской</w:t>
      </w:r>
    </w:p>
    <w:p>
      <w:r>
        <w:t>же значительно повышен. Теперь гласные-помещики стали в земствах численно преобладать. Крестьянская же избирательная курия вообще потеряла право</w:t>
      </w:r>
    </w:p>
    <w:p>
      <w:r>
        <w:t>самостоятельного выбора: окончательное решение по предложенным кандидатам в гласные принимал губернатор. Это давало возможность отсечь от земской деятельности «крикунов и смутьянов».</w:t>
      </w:r>
    </w:p>
    <w:p>
      <w:r>
        <w:t>Городская реформа 1892 г. позволила усилить административный контроль</w:t>
      </w:r>
    </w:p>
    <w:p>
      <w:r>
        <w:t>за деятельностью городских дум. Если раньше губернатор мог осуществлять</w:t>
      </w:r>
    </w:p>
    <w:p>
      <w:r>
        <w:t>надзор за их решениями, то теперь он получал право «направлять… оные действия согласно государственной пользе», которую сам же губернатор и определял. Избирательного права оказались лишены горожане, у которых не было</w:t>
      </w:r>
    </w:p>
    <w:p>
      <w:r>
        <w:t>собственной недвижимости (квартиросъёмщики, мелкие торговцы, приказчики). В результате в 132 городах страны с общим населением 9,5 млн человек</w:t>
      </w:r>
    </w:p>
    <w:p>
      <w:r>
        <w:t>сохранили избирательные права лишь 100 тыс. человек (1,05 %).</w:t>
      </w:r>
    </w:p>
    <w:p>
      <w:r>
        <w:t>Была также сделана попытка провести реформу, которой ограничивались</w:t>
      </w:r>
    </w:p>
    <w:p>
      <w:r>
        <w:t>несменяемость судей и гласность политических процессов. Однако полного</w:t>
      </w:r>
    </w:p>
    <w:p>
      <w:r>
        <w:t>пересмотра реформы 1864 г. не произошло, суд в целом остался независимым.</w:t>
      </w:r>
    </w:p>
    <w:p>
      <w:r>
        <w:t>y1. Какие возможности давало властям введение в губерниях чрезвычайного поло-</w:t>
      </w:r>
    </w:p>
    <w:p>
      <w:r>
        <w:t>жения? 2. Кто избирал земских начальников? Интересы какого слоя населения они</w:t>
      </w:r>
    </w:p>
    <w:p>
      <w:r>
        <w:t>представляли?</w:t>
      </w:r>
    </w:p>
    <w:p>
      <w:r>
        <w:t>5 Социальная политика. Помещики, сумевшие перестроить хозяйство на</w:t>
      </w:r>
    </w:p>
    <w:p>
      <w:r>
        <w:t>современный лад, проникались либеральными убеждениями и нередко считали реформы времён предыдущего царствования недостаточными. Однако таких было меньшинство. Большинство же помещиков, чьё хозяйство велось за</w:t>
      </w:r>
    </w:p>
    <w:p>
      <w:r>
        <w:t>счёт отработок крестьян, были недовольны реформаторской политикой Александра II и поддержали курс нового императора.</w:t>
      </w:r>
    </w:p>
    <w:p>
      <w:r>
        <w:t>Правительство пыталось оказывать им финансовую поддержку: в 1885 г.</w:t>
      </w:r>
    </w:p>
    <w:p>
      <w:r>
        <w:t>был учреждён Дворянский банк, выдававший ссуды на льготных условиях под</w:t>
      </w:r>
    </w:p>
    <w:p>
      <w:r>
        <w:t>залог поместий. В первый же год банк ссудил помещикам почти 70 млн руб.</w:t>
      </w:r>
    </w:p>
    <w:p>
      <w:r>
        <w:t>Эти меры замедлили процесс ухудшения финансового положения поместного</w:t>
      </w:r>
    </w:p>
    <w:p>
      <w:r>
        <w:t>дворянства, но остановить его не смогли.</w:t>
      </w:r>
    </w:p>
    <w:p>
      <w:r>
        <w:t>Опираясь на дворянство, Александр III стремился в духе «официальной народности» выступать как покровитель для всех остальных своих подданных.</w:t>
      </w:r>
    </w:p>
    <w:p>
      <w:r>
        <w:t>Был осуществлён ряд мер в целях облегчения положения крестьян.</w:t>
      </w:r>
    </w:p>
    <w:p>
      <w:r>
        <w:t>В декабре 1881 г. был издан Закон о прекращении временнообязанного состояния, в котором к этому времени всё ещё оставалась значительная часть</w:t>
      </w:r>
    </w:p>
    <w:p>
      <w:r>
        <w:t>жителей деревни. Были снижены выкупные платежи.</w:t>
      </w:r>
    </w:p>
    <w:p>
      <w:r>
        <w:t>По инициативе министра финансов Н. Бунге постепенно отменили подушную подать. Её заменили косвенными налогами и налогами с доходов.</w:t>
      </w:r>
    </w:p>
    <w:p>
      <w:r>
        <w:t>В 1882 г. был создан Крестьянский банк, выдававший крестьянам ссуды на</w:t>
      </w:r>
    </w:p>
    <w:p>
      <w:r>
        <w:t>покупку земель, но из-за высокого процента воспользоваться ими могли немногие.</w:t>
      </w:r>
    </w:p>
    <w:p>
      <w:r>
        <w:t>Правительство пыталось различными льготами поощрять крестьян к переселению на свободные земли. Вместе с тем власти решительно поддерживали</w:t>
      </w:r>
    </w:p>
    <w:p>
      <w:r>
        <w:t>общину, что затрудняло крестьянам возможность распоряжаться землёй.</w:t>
      </w:r>
    </w:p>
    <w:p>
      <w:r>
        <w:t>Особенно ярко попечительская политика Александра III проявилась по отношению к рабочим: в России появилась система рабочего законодательства. Правительство начало вмешиваться в отношения между рабочими и предпринимателями, причём нередко — на стороне рабочих.</w:t>
      </w:r>
    </w:p>
    <w:p>
      <w:r>
        <w:t>Указом 1882 г. на производстве запрещался труд детей младше 12 лет; был</w:t>
      </w:r>
    </w:p>
    <w:p>
      <w:r>
        <w:t>запрещён труд в ночное время и в выходные детей от 12 до 15 лет, а рабочий</w:t>
      </w:r>
    </w:p>
    <w:p>
      <w:r>
        <w:t>день для них был ограничен 8 часами. За выполнением рабочего законодательства стал следить особый контролирующий орган (фабричная инспекция).</w:t>
      </w:r>
    </w:p>
    <w:p>
      <w:r>
        <w:t>Закон, принятый в 1886 г., стал первой попыткой ограничить произвол фабрикантов во взимании с рабочих штрафов. Были установлены нормы штрафов,</w:t>
      </w:r>
    </w:p>
    <w:p>
      <w:r>
        <w:t>а главное, теперь они шли не в доход предпринимателей, а в особый фонд, откуда выплачивались пособия рабочим в случае болезней и травм на производстве. Были введены расчётные книжки, в которые записывались условия найма.</w:t>
      </w:r>
    </w:p>
    <w:p>
      <w:r>
        <w:t>Одновременно предусматривались наказания для рабочих за участие в стачках.</w:t>
      </w:r>
    </w:p>
    <w:p>
      <w:r>
        <w:t>В 1897 г., уже в правление Николая II, законодательно было установлено</w:t>
      </w:r>
    </w:p>
    <w:p>
      <w:r>
        <w:t>число рабочих и праздничных дней в году, впервые определена максимальная</w:t>
      </w:r>
    </w:p>
    <w:p>
      <w:r>
        <w:t>продолжительность рабочего дня (11,5 часа).</w:t>
      </w:r>
    </w:p>
    <w:p>
      <w:r>
        <w:t>y1. Какой социальный слой рассматривался Александром III как опора самодержавия?</w:t>
      </w:r>
    </w:p>
    <w:p>
      <w:r>
        <w:t>Как вы думаете, почему? 2. Какие меры поддержки представителей этого слоя предпринимались правительством? Были ли они, с вашей точки зрения, эффективными?</w:t>
      </w:r>
    </w:p>
    <w:p>
      <w:r>
        <w:t>6 Просвещение, печать и цензура. Главным направлением преобразований</w:t>
      </w:r>
    </w:p>
    <w:p>
      <w:r>
        <w:t>в сфере высшего и среднего образования стала попытка ограничить его доступность для «простонародья» и поставить работу учебных заведений под максимально жёсткий контроль.</w:t>
      </w:r>
    </w:p>
    <w:p>
      <w:r>
        <w:t>Именно такие цели преследовал доклад императору министра просвещения</w:t>
      </w:r>
    </w:p>
    <w:p>
      <w:r>
        <w:t>И. Делянова в 1887 г., получивший печальную известность как циркуляр</w:t>
      </w:r>
    </w:p>
    <w:p>
      <w:r>
        <w:t>о «кухаркиных детях». Гимназиям рекомендовалось ограничить приём «детей</w:t>
      </w:r>
    </w:p>
    <w:p>
      <w:r>
        <w:t>кучеров, лакеев, прачек, мелких лавочников и тому подобных людей». Вводилась жёсткая дисциплина, нарушение которой грозило исключением.</w:t>
      </w:r>
    </w:p>
    <w:p>
      <w:r>
        <w:t>В русле консервативной стабилизации в 1884 г. был издан новый Университетский устав. Он ликвидировал автономию университетов, усилив власть</w:t>
      </w:r>
    </w:p>
    <w:p>
      <w:r>
        <w:t>над ними попечителей учебных округов. Ректор, деканы, профессора, ранее</w:t>
      </w:r>
    </w:p>
    <w:p>
      <w:r>
        <w:t>выборные, вновь стали назначаться. Устав был направлен и против разных</w:t>
      </w:r>
    </w:p>
    <w:p>
      <w:r>
        <w:t>форм студенческих объединений. Вновь вводилась студенческая форма, отменённая в 1863 г. Наконец, существенно повышалась ранее очень умеренная</w:t>
      </w:r>
    </w:p>
    <w:p>
      <w:r>
        <w:t>плата за обучение в университете (с 10 до 50 руб. в год).</w:t>
      </w:r>
    </w:p>
    <w:p>
      <w:r>
        <w:t>Стремясь создать противовес земским школам в сфере начального образования, правительство расширило сеть церковно-приходских школ. Обер-прокурор Синода Победоносцев распорядился открыть такие школы в каждом</w:t>
      </w:r>
    </w:p>
    <w:p>
      <w:r>
        <w:t>церковном приходе. Расширение сети церковно-приходских школ имело большое положительное значение — теперь крестьянские дети практически повсеместно имели возможность получить начальное образование.</w:t>
      </w:r>
    </w:p>
    <w:p>
      <w:r>
        <w:t>Особое внимание было уделено цензуре. В соответствии с Временными</w:t>
      </w:r>
    </w:p>
    <w:p>
      <w:r>
        <w:t>правилами о печати 1882 г. цензурные требования были ужесточены. Редакторы газет и журналов по первому требованию властей должны были сообщать</w:t>
      </w:r>
    </w:p>
    <w:p>
      <w:r>
        <w:t>имена авторов статей, печатавшихся под псевдонимами. Участились случаи</w:t>
      </w:r>
    </w:p>
    <w:p>
      <w:r>
        <w:t>приостановки выпуска и закрытия изданий (были закрыты журналы «Отечественные записки» и «Дело», газеты «Голос», «Земство», «Страна» и др.).</w:t>
      </w:r>
    </w:p>
    <w:p>
      <w:r>
        <w:t>y1. Какова была политика Александра III в области просвещения и печати? Перечислите основные законодательные акты Александра III в этих сферах. 2. О чём говорилось в циркуляре о «кухаркиных детях»? Какую цель он преследовал?</w:t>
      </w:r>
    </w:p>
    <w:p>
      <w:r>
        <w:t>ПОДВЕДЁМ ИТОГИ</w:t>
      </w:r>
    </w:p>
    <w:p>
      <w:r>
        <w:t>В целом внутренняя политика Александра III представляла попытку сохранить и укрепить существующий строй, отказавшись от тех преобразований, которые, по мнению власти, вели к ослаблению государственных</w:t>
      </w:r>
    </w:p>
    <w:p>
      <w:r>
        <w:t>властных институтов. В сфере местного управления фактически была восстановлена власть дворянства, отменены многие положения Земской реформы. Относительная свобода печати также была существенно ограничена. В то же время был принят ряд экономических мер, облегчивших положение крестьян, а также улучшено положение рабочих путём ограничения</w:t>
      </w:r>
    </w:p>
    <w:p>
      <w:r>
        <w:t>произвола владельцев фабрик.</w:t>
      </w:r>
    </w:p>
    <w:p>
      <w:r>
        <w:t>Вопросы и задания</w:t>
      </w:r>
    </w:p>
    <w:p>
      <w:r>
        <w:t>1. Сформулируйте не менее трёх отличий политики Александра III от политики его</w:t>
      </w:r>
    </w:p>
    <w:p>
      <w:r>
        <w:t>отца. Чем были вызваны эти отличия?</w:t>
      </w:r>
    </w:p>
    <w:p>
      <w:r>
        <w:t>2. Перечислите основные мероприятия правительства, которые подходят под определение «контрреформы». Ответ оформите в тетради в виде схемы.</w:t>
      </w:r>
    </w:p>
    <w:p>
      <w:r>
        <w:t>3. Подумайте, почему при Александре III правительство начало вмешиваться в отношения между рабочими и предпринимателями.</w:t>
      </w:r>
    </w:p>
    <w:p>
      <w:r>
        <w:t>4. Что из перечисленного стало одной из причин контрреформ Александра III: деятельность кружка Буташевича-Петрашевского; введение состязательного суда; временнообязанное положение крестьян; убийство Александра II?</w:t>
      </w:r>
    </w:p>
    <w:p>
      <w:r>
        <w:t>Объясните, как выбранное вами положение связано с политикой контрреформ.</w:t>
      </w:r>
    </w:p>
    <w:p>
      <w:r>
        <w:t>5. Русский поэт А. Блок написал такие строки о К. Победоносцеве:</w:t>
      </w:r>
    </w:p>
    <w:p>
      <w:r>
        <w:t>В те годы дальние, глухие,</w:t>
      </w:r>
    </w:p>
    <w:p>
      <w:r>
        <w:t>И не было ни дня, ни ночи,</w:t>
      </w:r>
    </w:p>
    <w:p>
      <w:r>
        <w:t>В сердцах царили сон и мгла:</w:t>
      </w:r>
    </w:p>
    <w:p>
      <w:r>
        <w:t>А только — тень огромных крыл;</w:t>
      </w:r>
    </w:p>
    <w:p>
      <w:r>
        <w:t>Победоносцев над Россией</w:t>
      </w:r>
    </w:p>
    <w:p>
      <w:r>
        <w:t>Он дивным кругом очертил</w:t>
      </w:r>
    </w:p>
    <w:p>
      <w:r>
        <w:t>Простёр совиные крыла,</w:t>
      </w:r>
    </w:p>
    <w:p>
      <w:r>
        <w:t>Россию, заглянув ей в очи.</w:t>
      </w:r>
    </w:p>
    <w:p>
      <w:r>
        <w:t>Согласны ли вы с такой оценкой деятельности К. Победоносцева? Свой ответ аргументируйте.</w:t>
      </w:r>
    </w:p>
    <w:p>
      <w:r>
        <w:t>6. Сформулируйте собственное отношение к внутренней политике Александра III. Используя знание исторических фактов, аргументируйте свою точку зрения.</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w:t>
      </w:r>
    </w:p>
    <w:p>
      <w:r>
        <w:t>последовательности: 1) издание Манифеста «О незыблемости самодержавия»;</w:t>
      </w:r>
    </w:p>
    <w:p>
      <w:r>
        <w:t>2) издание «Положения о земских участковых начальниках»; 3) издание циркуляра</w:t>
      </w:r>
    </w:p>
    <w:p>
      <w:r>
        <w:t>о «кухаркиных детях»; 4) ликвидация автономии университетов.</w:t>
      </w:r>
    </w:p>
    <w:p>
      <w:r>
        <w:t>Работаем с ИСТОЧНИКОМ</w:t>
      </w:r>
    </w:p>
    <w:p>
      <w:r>
        <w:t>Прочитайте отрывок из Манифеста от 29 апреля 1881 г. и ответьте на вопросы.</w:t>
      </w:r>
    </w:p>
    <w:p>
      <w:r>
        <w:t>В Бозе почивший Родитель Наш, прияв от Бога Самодержавную власть на благо</w:t>
      </w:r>
    </w:p>
    <w:p>
      <w:r>
        <w:t>вверенного Ему народа, пребыл верен до смерти принятому Им обету и кровию запечатлел великое Своё служение. Не столько строгими велениями власти, сколько</w:t>
      </w:r>
    </w:p>
    <w:p>
      <w:r>
        <w:t>благостью её и кротостью совершил Он величайшее дело Своего Царствования —</w:t>
      </w:r>
    </w:p>
    <w:p>
      <w:r>
        <w:t>освобождение крепостных крестьян, успев привлечь к содействию в том и дворян-владельцев, всегда послушных гласу добра и чести; утвердил в Царстве Суд,</w:t>
      </w:r>
    </w:p>
    <w:p>
      <w:r>
        <w:t>и подданных Своих, коих всех без различия соделал он навсегда свободными, призвал к распоряжению делами местного управления и общественного хозяйства. Да</w:t>
      </w:r>
    </w:p>
    <w:p>
      <w:r>
        <w:t>будет память Его благословенна во веки! &lt;…&gt;</w:t>
      </w:r>
    </w:p>
    <w:p>
      <w:r>
        <w:t>Но посреди великой Нашей скорби Глас Божий повелевает Нам стать бодро на</w:t>
      </w:r>
    </w:p>
    <w:p>
      <w:r>
        <w:t>дело Правления в уповании на Божественный Промысл, с верою в силу и истину</w:t>
      </w:r>
    </w:p>
    <w:p>
      <w:r>
        <w:t>Самодержавной Власти, которую Мы призваны утверждать и охранять для блага народного от всяких на неё поползновений.</w:t>
      </w:r>
    </w:p>
    <w:p>
      <w:r>
        <w:t>y1. Кто автор данного документа? 2. Под каким названием данный документ вошёл</w:t>
      </w:r>
    </w:p>
    <w:p>
      <w:r>
        <w:t>в историю? Докажите это цитатами из текста. 3. Какие заслуги предыдущего правителя перечисляет автор документа? Назовите имя правителя, чьи заслуги перечислены в документе.</w:t>
      </w:r>
    </w:p>
    <w:p>
      <w:r>
        <w:t>Работаем с ПОНЯТИЯМИ</w:t>
      </w:r>
    </w:p>
    <w:p>
      <w:r>
        <w:t>Раскройте смысл понятия «земские начальники». Приведите один исторический</w:t>
      </w:r>
    </w:p>
    <w:p>
      <w:r>
        <w:t>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19 Перемены в экономике и социальном строе</w:t>
      </w:r>
    </w:p>
    <w:p>
      <w:r>
        <w:t>?</w:t>
      </w:r>
    </w:p>
    <w:p>
      <w:r>
        <w:t>Каковы причины успехов в экономическом развитии конца XIX в.? Как</w:t>
      </w:r>
    </w:p>
    <w:p>
      <w:r>
        <w:t>изменилось положение основных сословий российского общества во</w:t>
      </w:r>
    </w:p>
    <w:p>
      <w:r>
        <w:t>второй половине XIX в.?</w:t>
      </w:r>
    </w:p>
    <w:p>
      <w:r>
        <w:t>«Ярмарка».</w:t>
      </w:r>
    </w:p>
    <w:p>
      <w:r>
        <w:t>Художник Б. Кустодиев.</w:t>
      </w:r>
    </w:p>
    <w:p>
      <w:r>
        <w:t>Москва, Государственная</w:t>
      </w:r>
    </w:p>
    <w:p>
      <w:r>
        <w:t>Третьяковская галерея</w:t>
      </w:r>
    </w:p>
    <w:p>
      <w:r>
        <w:t>акциз</w:t>
      </w:r>
    </w:p>
    <w:p>
      <w:r>
        <w:t>Транссибирская магистраль</w:t>
      </w:r>
    </w:p>
    <w:p>
      <w:r>
        <w:t>И. А. Вышнеградский</w:t>
      </w:r>
    </w:p>
    <w:p>
      <w:r>
        <w:t>Нефтяные вышки в Баку.</w:t>
      </w:r>
    </w:p>
    <w:p>
      <w:r>
        <w:t>Фотограф Д. Ермаков,</w:t>
      </w:r>
    </w:p>
    <w:p>
      <w:r>
        <w:t>1890 г.</w:t>
      </w:r>
    </w:p>
    <w:p>
      <w:r>
        <w:t>урбанизация</w:t>
      </w:r>
    </w:p>
    <w:p>
      <w:r>
        <w:t>С. Ю. Витте</w:t>
      </w:r>
    </w:p>
    <w:p>
      <w:r>
        <w:t>РОССИЯ</w:t>
      </w:r>
    </w:p>
    <w:p>
      <w:r>
        <w:t>1891 г. — начало строительства</w:t>
      </w:r>
    </w:p>
    <w:p>
      <w:r>
        <w:t>Транссибирской магистрали</w:t>
      </w:r>
    </w:p>
    <w:p>
      <w:r>
        <w:t>1891—1892 гг. — массовый голод</w:t>
      </w:r>
    </w:p>
    <w:p>
      <w:r>
        <w:t>МИР</w:t>
      </w:r>
    </w:p>
    <w:p>
      <w:r>
        <w:t>1883 г. — начало курсирования</w:t>
      </w:r>
    </w:p>
    <w:p>
      <w:r>
        <w:t>пассажирского поезда по маршруту</w:t>
      </w:r>
    </w:p>
    <w:p>
      <w:r>
        <w:t>Париж — Константинополь</w:t>
      </w:r>
    </w:p>
    <w:p>
      <w:r>
        <w:t>(«Восточный экспресс»)</w:t>
      </w:r>
    </w:p>
    <w:p>
      <w:r>
        <w:t>1 Основные цели и направления экономической политики. Александр III</w:t>
      </w:r>
    </w:p>
    <w:p>
      <w:r>
        <w:t>понимал, что укрепление империи немыслимо без создания мощной экономики.</w:t>
      </w:r>
    </w:p>
    <w:p>
      <w:r>
        <w:t>В мае 1881 г. пост министра финансов занял видный учёный-экономист</w:t>
      </w:r>
    </w:p>
    <w:p>
      <w:r>
        <w:t>Н. Бунге. Он был сторонником ускорения экономического роста, выступая</w:t>
      </w:r>
    </w:p>
    <w:p>
      <w:r>
        <w:t>против прямого финансирования промышленности государством. Главную задачу власти Бунге видел в создании среды, благоприятной для развития экономики, в частности в развитии законодательства.</w:t>
      </w:r>
    </w:p>
    <w:p>
      <w:r>
        <w:t>На первое место Бунге поставил задачу реформирования налоговой системы. Он выступил за уменьшение налогообложения крестьян, провёл снижение</w:t>
      </w:r>
    </w:p>
    <w:p>
      <w:r>
        <w:t>выкупных платежей и начал постепенную отмену подушной подати.</w:t>
      </w:r>
    </w:p>
    <w:p>
      <w:r>
        <w:t>Николай Христианович Бунге.</w:t>
      </w:r>
    </w:p>
    <w:p>
      <w:r>
        <w:t>Художник И. Тюрин. Кисловодск,</w:t>
      </w:r>
    </w:p>
    <w:p>
      <w:r>
        <w:t>Музей-усадьба художника Н. Ярошенко</w:t>
      </w:r>
    </w:p>
    <w:p>
      <w:r>
        <w:t>«По моему мнению, Н. X. Бунге был один из лучших в России профессоров по финансовому праву; человек он был</w:t>
      </w:r>
    </w:p>
    <w:p>
      <w:r>
        <w:t>вообще в высокой степени образованный и почтенный: от</w:t>
      </w:r>
    </w:p>
    <w:p>
      <w:r>
        <w:t>других министров финансов отличался тем, что занимался</w:t>
      </w:r>
    </w:p>
    <w:p>
      <w:r>
        <w:t>законами денежного обращения». (Из воспоминаний премьер-министра Российской империи в 1905—1906 гг.</w:t>
      </w:r>
    </w:p>
    <w:p>
      <w:r>
        <w:t>С. Витте)</w:t>
      </w:r>
    </w:p>
    <w:p>
      <w:r>
        <w:t>Чтобы возместить потери от этих мер и увеличить доходы государства,</w:t>
      </w:r>
    </w:p>
    <w:p>
      <w:r>
        <w:t>Бунге существенно повысил налоги на землю, городские строения, денежные</w:t>
      </w:r>
    </w:p>
    <w:p>
      <w:r>
        <w:t>капиталы, золотодобывающую промышленность. Он ввёл налоги на наследство</w:t>
      </w:r>
    </w:p>
    <w:p>
      <w:r>
        <w:t>и на заграничные паспорта. При нём выросли акцизы на водку, табак, сахар.</w:t>
      </w:r>
    </w:p>
    <w:p>
      <w:r>
        <w:t>Были повышены таможенные пошлины на товары, ввозимые из-за границы.</w:t>
      </w:r>
    </w:p>
    <w:p>
      <w:r>
        <w:t>В 1887 г. после Бунге пост министра занял И. Вышнеградский, профессор</w:t>
      </w:r>
    </w:p>
    <w:p>
      <w:r>
        <w:t>практической механики, инженер-конструктор, предприниматель. Своей главной задачей он считал нормализацию денежного обращения.</w:t>
      </w:r>
    </w:p>
    <w:p>
      <w:r>
        <w:t>При нём благодаря введению повышенной таможенной пошлины на ряд</w:t>
      </w:r>
    </w:p>
    <w:p>
      <w:r>
        <w:t>промышленных товаров (прежде всего железо) был достигнут положительный</w:t>
      </w:r>
    </w:p>
    <w:p>
      <w:r>
        <w:t>торговый баланс: экспорт российских товаров стал превышать импорт. Вышнеградский более энергично, чем Бунге, выступал за непосредственное участие государства в хозяйственной деятельности и особенно в создании благоприятных условий для частного предпринимательства. Один из</w:t>
      </w:r>
    </w:p>
    <w:p>
      <w:r>
        <w:t>историков отмечал: «До 1887 г. на юге России работало</w:t>
      </w:r>
    </w:p>
    <w:p>
      <w:r>
        <w:t>только два железоделательных завода… С этого года</w:t>
      </w:r>
    </w:p>
    <w:p>
      <w:r>
        <w:t>заводы начинают расти как грибы. За короткий срок</w:t>
      </w:r>
    </w:p>
    <w:p>
      <w:r>
        <w:t>возник целый ряд чудовищных чугуноплавильных</w:t>
      </w:r>
    </w:p>
    <w:p>
      <w:r>
        <w:t>заводов…»</w:t>
      </w:r>
    </w:p>
    <w:p>
      <w:r>
        <w:t>Кроме того, его экономическая программа предусматривала привлечение в Россию иностранных капиталов, пересмотр порядка оплаты железнодорожных перевозок, подготовку к введению винной монополии. При</w:t>
      </w:r>
    </w:p>
    <w:p>
      <w:r>
        <w:t>нём был накоплен золотой запас в размере свыше</w:t>
      </w:r>
    </w:p>
    <w:p>
      <w:r>
        <w:t>Иван Алексеевич</w:t>
      </w:r>
    </w:p>
    <w:p>
      <w:r>
        <w:t>500 млн руб.</w:t>
      </w:r>
    </w:p>
    <w:p>
      <w:r>
        <w:t>Вышнеградский.</w:t>
      </w:r>
    </w:p>
    <w:p>
      <w:r>
        <w:t>Курс Бунге и Вышнеградского в основных чертах</w:t>
      </w:r>
    </w:p>
    <w:p>
      <w:r>
        <w:t>Художник Н. Богацкий.</w:t>
      </w:r>
    </w:p>
    <w:p>
      <w:r>
        <w:t>продолжил</w:t>
      </w:r>
    </w:p>
    <w:p>
      <w:r>
        <w:t>С. Витте (министр финансов в 1892—</w:t>
      </w:r>
    </w:p>
    <w:p>
      <w:r>
        <w:t>Казань,</w:t>
      </w:r>
    </w:p>
    <w:p>
      <w:r>
        <w:t>гг.).</w:t>
      </w:r>
    </w:p>
    <w:p>
      <w:r>
        <w:t>Государственный</w:t>
      </w:r>
    </w:p>
    <w:p>
      <w:r>
        <w:t>музей</w:t>
      </w:r>
    </w:p>
    <w:p>
      <w:r>
        <w:t>изобразительных</w:t>
      </w:r>
    </w:p>
    <w:p>
      <w:r>
        <w:t>искусств Республики</w:t>
      </w:r>
    </w:p>
    <w:p>
      <w:r>
        <w:t>Татарстан</w:t>
      </w:r>
    </w:p>
    <w:p>
      <w:r>
        <w:t>yКакие цели стояли перед Россией в сфере экономики?</w:t>
      </w:r>
    </w:p>
    <w:p>
      <w:r>
        <w:t>Были ли они достигнуты в результате реформ Бунге</w:t>
      </w:r>
    </w:p>
    <w:p>
      <w:r>
        <w:t>и Вышнеградского? Свой ответ подкрепите конкретными</w:t>
      </w:r>
    </w:p>
    <w:p>
      <w:r>
        <w:t>примерами.</w:t>
      </w:r>
    </w:p>
    <w:p>
      <w:r>
        <w:t>2 Индустриализация и урбанизация. Население пореформенной России</w:t>
      </w:r>
    </w:p>
    <w:p>
      <w:r>
        <w:t>росло быстрыми темпами. Если в 1858 г. его численность составляла 74,5 млн</w:t>
      </w:r>
    </w:p>
    <w:p>
      <w:r>
        <w:t>человек, то в 1900 г. она приблизилась к 133 млн человек. Отмена крепостного</w:t>
      </w:r>
    </w:p>
    <w:p>
      <w:r>
        <w:t>права и последовавший за этим бурный рост населения привели к массовой</w:t>
      </w:r>
    </w:p>
    <w:p>
      <w:r>
        <w:t>миграции людей из деревни в город в поисках работы. В 1900 г. 70 % жителей</w:t>
      </w:r>
    </w:p>
    <w:p>
      <w:r>
        <w:t>Санкт-Петербурга и Москвы составляли вновь приехавшие в эти города. Урбанизация ускорялась: городское население выросло с 7,4 до почти 12 % при значительном росте его общей численности (с 5,6 до 16 млн человек). Крупнейшими городами страны наряду с Санкт-Петербургом (1,3 млн человек)</w:t>
      </w:r>
    </w:p>
    <w:p>
      <w:r>
        <w:t>и Москвой (1 млн) стали Варшава, Лодзь, Рига, Киев, Харьков, Тифлис, Ташкент, Вильно, Саратов, Казань, Нижний Новгород.</w:t>
      </w:r>
    </w:p>
    <w:p>
      <w:r>
        <w:t>y1. Что способствовало росту населения России? 2. Используя атлас, покажите на</w:t>
      </w:r>
    </w:p>
    <w:p>
      <w:r>
        <w:t>карте крупнейшие по количеству жителей города Российской империи.</w:t>
      </w:r>
    </w:p>
    <w:p>
      <w:r>
        <w:t>3 Железнодорожное строительство. За 1860—1870-е гг. общая протяжённость железных дорог России выросла в 14 раз и достигла почти 22,5 тыс. км.</w:t>
      </w:r>
    </w:p>
    <w:p>
      <w:r>
        <w:t>В 1891 г. началось строительство Транссибирской магистрали (протяжённостью почти 8,3 тыс. км), связавшей европейскую часть России с Сибирью</w:t>
      </w:r>
    </w:p>
    <w:p>
      <w:r>
        <w:t>и Дальним Востоком и ставшей самой протяжённой железной дорогой в мире.</w:t>
      </w:r>
    </w:p>
    <w:p>
      <w:r>
        <w:t>Важнейшим фактором развития Русского Севера стала открытая в 1897 г. стратегически значимая железнодорожная магистраль Архангельск — Вологда, построенная по инициативе крупного предпринимателя С. Мамонтова. Каждый год</w:t>
      </w:r>
    </w:p>
    <w:p>
      <w:r>
        <w:t>в строй вводилось около 2,5 тыс. км железнодорожных путей. По общей протяжённости железных дорог Россия вышла на второе место в мире после США.</w:t>
      </w:r>
    </w:p>
    <w:p>
      <w:r>
        <w:t>Правительство активно скупало частные железные дороги, создавая единую транспортную сеть, охватившую наряду с центром и западом весь юг страны, а также северные регионы, Урал, Сибирь и Дальний Восток. Железнодорожное строительство стало локомотивом российской индустриализации</w:t>
      </w:r>
    </w:p>
    <w:p>
      <w:r>
        <w:t>и формирования новых экономических районов страны.</w:t>
      </w:r>
    </w:p>
    <w:p>
      <w:r>
        <w:t>Любопытные детали. Необходимость создания ВеФотоальбом</w:t>
      </w:r>
    </w:p>
    <w:p>
      <w:r>
        <w:t>ликого Сибирского пути (как называли Транссибир«Великий Сибирскую железнодорожную магистраль) стала очевидна</w:t>
      </w:r>
    </w:p>
    <w:p>
      <w:r>
        <w:t>ский железнодоещё в середине XIX в. Грузы из европейской части</w:t>
      </w:r>
    </w:p>
    <w:p>
      <w:r>
        <w:t>рожный путь»</w:t>
      </w:r>
    </w:p>
    <w:p>
      <w:r>
        <w:t>страны в Сибирь и на Дальний Восток (и в обратном</w:t>
      </w:r>
    </w:p>
    <w:p>
      <w:r>
        <w:t>направлении) доставлялись несколько месяцев. Помимо экономической, существовала и военная целесообразность: в случае войны важно</w:t>
      </w:r>
    </w:p>
    <w:p>
      <w:r>
        <w:t>было быстро перебросить на Дальний Восток войска. В 1891 г. Александр III подписал</w:t>
      </w:r>
    </w:p>
    <w:p>
      <w:r>
        <w:t>рескрипт о начале строительства Великого Сибирского пути. Все расходы по его сооружению взяла на себя казна, император принципиально отказался от иностранных займов. Александр III говорил: «Сибирская железная дорога — это великое народное дело,</w:t>
      </w:r>
    </w:p>
    <w:p>
      <w:r>
        <w:t>должно осуществляться русскими людьми из русских материалов». Курировал строительство наследник престола Николай Александрович, будущий Николай II. 19 мая 1891 г.</w:t>
      </w:r>
    </w:p>
    <w:p>
      <w:r>
        <w:t>он участвовал в торжественной церемонии закладки железной дороги недалеко от Владивостока, высыпав первую тачку земли на полотно дороги.</w:t>
      </w:r>
    </w:p>
    <w:p>
      <w:r>
        <w:t>y1. Почему было важно создать в России единую транспортную железнодорожную</w:t>
      </w:r>
    </w:p>
    <w:p>
      <w:r>
        <w:t>сеть? Какими методами правительство решало эту задачу? 2. При помощи карты 1</w:t>
      </w:r>
    </w:p>
    <w:p>
      <w:r>
        <w:t>(см. Приложение) нанесите железные дороги, построенные в этот период в России,</w:t>
      </w:r>
    </w:p>
    <w:p>
      <w:r>
        <w:t>на контурную карту. Какое экономическое значение имело их строительство?</w:t>
      </w:r>
    </w:p>
    <w:p>
      <w:r>
        <w:t>Закладка сибирской дороги. Наследник</w:t>
      </w:r>
    </w:p>
    <w:p>
      <w:r>
        <w:t>цесаревич Николай Александрович</w:t>
      </w:r>
    </w:p>
    <w:p>
      <w:r>
        <w:t>собственноручно отвозит тачку земли</w:t>
      </w:r>
    </w:p>
    <w:p>
      <w:r>
        <w:t>на полотно дороги во Владивостоке.</w:t>
      </w:r>
    </w:p>
    <w:p>
      <w:r>
        <w:t>Вырезка из газеты 19 мая 1891 г.</w:t>
      </w:r>
    </w:p>
    <w:p>
      <w:r>
        <w:t>Строительство дороги началось одновременно</w:t>
      </w:r>
    </w:p>
    <w:p>
      <w:r>
        <w:t>с противоположных концов: из Челябинска</w:t>
      </w:r>
    </w:p>
    <w:p>
      <w:r>
        <w:t>и Владивостока, эти города разделяло 7 400 км</w:t>
      </w:r>
    </w:p>
    <w:p>
      <w:r>
        <w:t>будущей железнодорожной трассы. В 1916 г.</w:t>
      </w:r>
    </w:p>
    <w:p>
      <w:r>
        <w:t>император Николай II издал Манифест об</w:t>
      </w:r>
    </w:p>
    <w:p>
      <w:r>
        <w:t>окончании строительства.</w:t>
      </w:r>
    </w:p>
    <w:p>
      <w:r>
        <w:t>4 Новые экономические районы. Развитие транспортной инфраструктуры</w:t>
      </w:r>
    </w:p>
    <w:p>
      <w:r>
        <w:t>привело к формированию новых промышленных районов. Наряду с прежними</w:t>
      </w:r>
    </w:p>
    <w:p>
      <w:r>
        <w:t>Московским, Петербургским, Уральским, Прибалтийским промышленными</w:t>
      </w:r>
    </w:p>
    <w:p>
      <w:r>
        <w:t>районами активно развивались новые — на юге и в Поволжье. Наиболее быстрыми темпами шло развитие Донецко-Криворожского угольно-металлургического района и Бакинского нефтедобывающего. Центрами транспортного</w:t>
      </w:r>
    </w:p>
    <w:p>
      <w:r>
        <w:t>машиностроения стали Коломна, Луганск, Сормово.</w:t>
      </w:r>
    </w:p>
    <w:p>
      <w:r>
        <w:t>Крупными промышленными центрами становятся появившиеся ранее Горловка, Юзовка (Донецк), Лодзь, Екатеринослав, Харьков, Кривой Рог. Доля</w:t>
      </w:r>
    </w:p>
    <w:p>
      <w:r>
        <w:t>Донбасса в добыче угля и производстве металла росла особенно быстрыми темпами.</w:t>
      </w:r>
    </w:p>
    <w:p>
      <w:r>
        <w:t>yИспользуя атлас, покажите на карте новые промышленные районы Российской империи, возникшие в 1880—1890-е гг. Какова была их специализация?</w:t>
      </w:r>
    </w:p>
    <w:p>
      <w:r>
        <w:t>5 Промышленный подъём. Вторая половина 1880-х и 1890-е гг. стали периодом небывалого роста русской промышленности. Стимулирующие меры правительства позволили начать индустриализацию страны. Характерным стало</w:t>
      </w:r>
    </w:p>
    <w:p>
      <w:r>
        <w:t>опережающее развитие тех отраслей хозяйства, которые были связаны с выпуском продукции производственного назначения (стройматериалов, станков,</w:t>
      </w:r>
    </w:p>
    <w:p>
      <w:r>
        <w:t>оборудования и т. д.), а не личного потребления. За десятилетие промышленное</w:t>
      </w:r>
    </w:p>
    <w:p>
      <w:r>
        <w:t>производство удвоилось, а выпуск продукции тяжёлой промышленности увеличился в 3 раза. Особенно быстрыми темпами развивались отрасли хозяйства,</w:t>
      </w:r>
    </w:p>
    <w:p>
      <w:r>
        <w:t>связанные с углём и нефтью. Освоение Донецко-Криворожского угольного и железорудного комплекса привело к резкому росту</w:t>
      </w:r>
    </w:p>
    <w:p>
      <w:r>
        <w:t>темпов выплавки чугуна и стали и сопровождалось техническим переворотом в производстве. В результате производительность</w:t>
      </w:r>
    </w:p>
    <w:p>
      <w:r>
        <w:t>труда на крупнейших предприятиях региона</w:t>
      </w:r>
    </w:p>
    <w:p>
      <w:r>
        <w:t>за последнее десятилетие XIX в. выросла</w:t>
      </w:r>
    </w:p>
    <w:p>
      <w:r>
        <w:t>Сормовский сталелитейный завод. 1896 г.</w:t>
      </w:r>
    </w:p>
    <w:p>
      <w:r>
        <w:t>вдвое. Никогда ранее промышленность России не развивалась такими стремительными темпами.</w:t>
      </w:r>
    </w:p>
    <w:p>
      <w:r>
        <w:t>y1. Как изменилось промышленное производство за десятилетие? 2. Какие отрасли</w:t>
      </w:r>
    </w:p>
    <w:p>
      <w:r>
        <w:t>промышленности развивались особенно быстро? В чём была важность их развития?</w:t>
      </w:r>
    </w:p>
    <w:p>
      <w:r>
        <w:t>6 Сельское хозяйство в 1880—1890-е гг. Сельское хозяйство, оставаясь</w:t>
      </w:r>
    </w:p>
    <w:p>
      <w:r>
        <w:t>основой российской экономики, активно втягивалось в рыночные отношения,</w:t>
      </w:r>
    </w:p>
    <w:p>
      <w:r>
        <w:t>но его рост сдерживало сохранение помещичьего землевладения и крестьянской общины.</w:t>
      </w:r>
    </w:p>
    <w:p>
      <w:r>
        <w:t>Помещики всё больше переходили к приобретению собственного инвентаря и найму работников на рынке труда. Капиталистическая система хозяйствования преобладала в Прибалтике, на западе, юго-западе и юге России, а также</w:t>
      </w:r>
    </w:p>
    <w:p>
      <w:r>
        <w:t>в Петербургской, Московской, Ярославской и Саратовской губерниях.</w:t>
      </w:r>
    </w:p>
    <w:p>
      <w:r>
        <w:t>В 1880-е гг. заметно усилилась сельскохозяйственная специализация отдельных районов страны. Привислинские и Остзейские губернии, а также Псковская и Петербургская губернии перешли на выращивание технических культур</w:t>
      </w:r>
    </w:p>
    <w:p>
      <w:r>
        <w:t>и производство молока. Центр зернового хозяйства переместился в степные</w:t>
      </w:r>
    </w:p>
    <w:p>
      <w:r>
        <w:t>районы Малороссии, низовья Волги и Дона. В Рязанской, Орловской, Тульской, Нижегородской губерниях получило развитие товарное животноводство.</w:t>
      </w:r>
    </w:p>
    <w:p>
      <w:r>
        <w:t>Преобладающим было зерновое хозяйство. Постоянно росли посевные</w:t>
      </w:r>
    </w:p>
    <w:p>
      <w:r>
        <w:t>площади. Вырос и общий сбор зерна. Тем не менее урожайность зерновых</w:t>
      </w:r>
    </w:p>
    <w:p>
      <w:r>
        <w:t>культур повышалась очень медленно. Несмотря на появление сельскохозяйственных машин, подавляющее большинство крестьян обрабатывали свои наделы по-старому, т. е. сохой и деревянной бороной, лишь незначительно используя удобрения. В этих условиях серьёзные погодные неурядицы — засуха,</w:t>
      </w:r>
    </w:p>
    <w:p>
      <w:r>
        <w:t>Лев Толстой составляет списки нуждающихся во</w:t>
      </w:r>
    </w:p>
    <w:p>
      <w:r>
        <w:t>время голода. Рязанская губерния. Фотография 1892 г.</w:t>
      </w:r>
    </w:p>
    <w:p>
      <w:r>
        <w:t>«В высших административных сферах шли и идут безостановочно работы, имеющие целью предотвратить</w:t>
      </w:r>
    </w:p>
    <w:p>
      <w:r>
        <w:t>ожидаемое бедствие. Ассигнуют, распределяют суммы</w:t>
      </w:r>
    </w:p>
    <w:p>
      <w:r>
        <w:t>на выдачу пособий, на общественные работы, делают</w:t>
      </w:r>
    </w:p>
    <w:p>
      <w:r>
        <w:t>распоряжения о выдаче топлива. В пострадавших губерниях собираются продовольственные комитеты,</w:t>
      </w:r>
    </w:p>
    <w:p>
      <w:r>
        <w:t>экстренные губернские и уездные собрания, придумываются средства приобретения продовольствия, собираются сведения о состоянии крестьян...</w:t>
      </w:r>
    </w:p>
    <w:p>
      <w:r>
        <w:t>Кроме того, по всей России совершаются пожертвования в кружках, при церквах, чиновниками отчисляются</w:t>
      </w:r>
    </w:p>
    <w:p>
      <w:r>
        <w:t>проценты из жалований, собираются пожертвования</w:t>
      </w:r>
    </w:p>
    <w:p>
      <w:r>
        <w:t>при редакциях, жертвуют частные лица и учреждения».</w:t>
      </w:r>
    </w:p>
    <w:p>
      <w:r>
        <w:t>(Из статьи Л. Толстого «О голоде», 1891 г.)</w:t>
      </w:r>
    </w:p>
    <w:p>
      <w:r>
        <w:t>S1. Какие меры предпринимало правительство для помощи голодающим крестьянам? 2. Как организовывалась благотворительная деятельность во время голода?</w:t>
      </w:r>
    </w:p>
    <w:p>
      <w:r>
        <w:t>похолодание, продолжительные дожди — могли привести к тяжёлым последствиям. Так, в 1891—1892 гг. из-за неурожая 17 губерний Черноземья и Среднего Поволжья поразил голод. Из-за начавшихся в этих районах эпидемий</w:t>
      </w:r>
    </w:p>
    <w:p>
      <w:r>
        <w:t>погибли сотни тысяч человек. Современники называли эти события «всероссийским разорением».</w:t>
      </w:r>
    </w:p>
    <w:p>
      <w:r>
        <w:t>yЧто сдерживало рост развития сельского хозяйства в 1880—1890-е гг.? Как можно</w:t>
      </w:r>
    </w:p>
    <w:p>
      <w:r>
        <w:t>было устранить данные ограничения?</w:t>
      </w:r>
    </w:p>
    <w:p>
      <w:r>
        <w:t>7 Социальная структура пореформенного общества. Во второй половине</w:t>
      </w:r>
    </w:p>
    <w:p>
      <w:r>
        <w:t>XIX в. российское общество оставалось сословным. В Своде законов Российской империи все поданные относились «по различию прав состояния» к четырём главным разрядам: дворянству, духовенству, городским и сельским обывателям. При этом под влиянием процессов индустриализации менялась не только экономическая жизнь, но и социальная структура общества. Появились две</w:t>
      </w:r>
    </w:p>
    <w:p>
      <w:r>
        <w:t>новые категории населения — буржуазия и пролетариат.</w:t>
      </w:r>
    </w:p>
    <w:p>
      <w:r>
        <w:t>Продолжался процесс расслоения дворянства за счёт активного притока</w:t>
      </w:r>
    </w:p>
    <w:p>
      <w:r>
        <w:t>выходцев из других сословий. Правительство пыталось препятствовать этому,</w:t>
      </w:r>
    </w:p>
    <w:p>
      <w:r>
        <w:t>но во второй половине XIX в. численность дворянского сословия выросла. При</w:t>
      </w:r>
    </w:p>
    <w:p>
      <w:r>
        <w:t>этом политические позиции дворянства ослабли: при зачислении на государственную службу в большей степени стала учитываться степень подготовки,</w:t>
      </w:r>
    </w:p>
    <w:p>
      <w:r>
        <w:t>а не сословное происхождение. При этом дворянство сохраняло ведущие позиции в органах местного самоуправления. Многие дворяне пополнили ряды интеллигенции — приобрели профессии врачей, юристов, стали профессиональными писателями, художниками, артистами.</w:t>
      </w:r>
    </w:p>
    <w:p>
      <w:r>
        <w:t>Крестьяне по-прежнему составляли подавляющее большинство населения</w:t>
      </w:r>
    </w:p>
    <w:p>
      <w:r>
        <w:t>Российской империи. Как бывшие крепостные, так и государственные крестьяне входили в состав самоуправляющихся сельских обществ — общин. Несколько общин составляли волость. Освобождение от крепостной зависимости</w:t>
      </w:r>
    </w:p>
    <w:p>
      <w:r>
        <w:t>принесло в деревню большие перемены. Усилилось расслоение крестьянства.</w:t>
      </w:r>
    </w:p>
    <w:p>
      <w:r>
        <w:t>Ярче стали проявляться богатство одних</w:t>
      </w:r>
    </w:p>
    <w:p>
      <w:r>
        <w:t>и бедность других. Мерилом зажиточности являлось наличие в хозяйстве определённого количества лошадей, без которых</w:t>
      </w:r>
    </w:p>
    <w:p>
      <w:r>
        <w:t>невозможно было обработать землю. Безлошадный крестьянин стал символом деревенской нищеты.</w:t>
      </w:r>
    </w:p>
    <w:p>
      <w:r>
        <w:t>В конце 1880-х гг. в Европейской России было 27 % безлошадных дворов. В то</w:t>
      </w:r>
    </w:p>
    <w:p>
      <w:r>
        <w:t>же время до 25 % крестьян имели до десятка лошадей. Они скупали большие земельные владения, нанимали батраков</w:t>
      </w:r>
    </w:p>
    <w:p>
      <w:r>
        <w:t>и расширяли своё хозяйство. Так зарождался поначалу небольшой слой землеДеревня.</w:t>
      </w:r>
    </w:p>
    <w:p>
      <w:r>
        <w:t>дельцев, которых стесняли общинные поФото 1891—1892 гг.</w:t>
      </w:r>
    </w:p>
    <w:p>
      <w:r>
        <w:t>рядки. Со временем обозначилось проти-</w:t>
      </w:r>
    </w:p>
    <w:p>
      <w:r>
        <w:t>востояние двух типов крестьян: с одной стороны, приверженцев обычаев отцов</w:t>
      </w:r>
    </w:p>
    <w:p>
      <w:r>
        <w:t>и дедов, общины с её коллективизмом и социальной защищённостью, с другой — «новых» земледельцев, желавших хозяйствовать самостоятельно.</w:t>
      </w:r>
    </w:p>
    <w:p>
      <w:r>
        <w:t>Развитие капиталистических отношений вело к росту буржуазии. Продолжая официально числиться дворянами, купцами, мещанами, крестьянами, её</w:t>
      </w:r>
    </w:p>
    <w:p>
      <w:r>
        <w:t>представители играли всё более видную роль в жизни страны. Среди крупнейших промышленников-капиталистов было немало выходцев из богатого купечества (Губонин, Мамонтов, Мещерин), дворянства (Бобринские, Браницкие,</w:t>
      </w:r>
    </w:p>
    <w:p>
      <w:r>
        <w:t>Потоцкие, Шиповы, фон Мекк и др.), но были и вчерашние крестьяне, значительная часть которых принадлежала к старообрядцам (Морозовы, Рябушинские, Прохоровы, Гучковы, Коноваловы и др.).</w:t>
      </w:r>
    </w:p>
    <w:p>
      <w:r>
        <w:t>Начиная со времён «железнодорожной горячки» 1860—1870-х гг., буржуазия</w:t>
      </w:r>
    </w:p>
    <w:p>
      <w:r>
        <w:t>активно пополнялась за счёт чиновников. Среди крупнейших отечественных</w:t>
      </w:r>
    </w:p>
    <w:p>
      <w:r>
        <w:t>предпринимателей, помимо русских, были выходцы из Малороссии (И. Харитоненко, семья Терещенко), армяне (А. Манташев, С. Лианозов, Гукасовы), азербайджанцы (Т. Тагиев, М. Нагиев), евреи (Б. Каменка, Бродские, Гинцбурги, Поляковы). Появилось и немало иностранных предпринимателей (шведы Нобели,</w:t>
      </w:r>
    </w:p>
    <w:p>
      <w:r>
        <w:t>британец Дж. Юз, француз Г. Брокар, немец Л. Кноп, американец Г. Гувер и др.).</w:t>
      </w:r>
    </w:p>
    <w:p>
      <w:r>
        <w:t>К пролетариату относились все наёмные рабочие, в том числе и занятые</w:t>
      </w:r>
    </w:p>
    <w:p>
      <w:r>
        <w:t>в сельском хозяйстве и на промыслах, но ядром его являлись фабрично-заводские, горные и железнодорожные рабочие — промышленный пролетариат. Его</w:t>
      </w:r>
    </w:p>
    <w:p>
      <w:r>
        <w:t>формирование шло одновременно с ходом промышленного переворота. К середине 1890-х гг. в сфере наёмного труда было занято примерно 10 млн человек, из</w:t>
      </w:r>
    </w:p>
    <w:p>
      <w:r>
        <w:t>них промышленные рабочие составляли около 1,5 млн.</w:t>
      </w:r>
    </w:p>
    <w:p>
      <w:r>
        <w:t>Русский пролетариат имел ряд особенностей. Он формировался из представителей разных народов, был многонациональным. В России наблюдалась значительно бóльшая концентрация пролетариата на крупных предприятиях, чем</w:t>
      </w:r>
    </w:p>
    <w:p>
      <w:r>
        <w:t>в других странах. В 1890 г. на предприятиях с числом более 100 человек было</w:t>
      </w:r>
    </w:p>
    <w:p>
      <w:r>
        <w:t>сосредоточено три четверти всех фабрично-заводских и горных рабочих. В городе многие рабочие придерживались привычных норм сельской общинной</w:t>
      </w:r>
    </w:p>
    <w:p>
      <w:r>
        <w:t>жизни. В фабричных казармах (общежитиях) они жили не по цехам, в которых</w:t>
      </w:r>
    </w:p>
    <w:p>
      <w:r>
        <w:t>работали, а по губерниям и уездам, из которых приехали. Отрыв от родных мест</w:t>
      </w:r>
    </w:p>
    <w:p>
      <w:r>
        <w:t>нередко приводил к падению нравственности, пьянству.</w:t>
      </w:r>
    </w:p>
    <w:p>
      <w:r>
        <w:t>В конце XIX в. в России из более чем</w:t>
      </w:r>
    </w:p>
    <w:p>
      <w:r>
        <w:t>125 млн жителей примерно 726 тыс. составляла интеллигенция (лица, занятые</w:t>
      </w:r>
    </w:p>
    <w:p>
      <w:r>
        <w:t>«В рабочей семье».</w:t>
      </w:r>
    </w:p>
    <w:p>
      <w:r>
        <w:t>Художник Н. Касаткин. С.-Петербург,</w:t>
      </w:r>
    </w:p>
    <w:p>
      <w:r>
        <w:t>Государственный Русский музей</w:t>
      </w:r>
    </w:p>
    <w:p>
      <w:r>
        <w:t>SОпишите условия жизни людей, изображённых на картине.</w:t>
      </w:r>
    </w:p>
    <w:p>
      <w:r>
        <w:t>«1-й Донской казачий полк на походе».</w:t>
      </w:r>
    </w:p>
    <w:p>
      <w:r>
        <w:t>Художник С. Танский. С.-Петербург,</w:t>
      </w:r>
    </w:p>
    <w:p>
      <w:r>
        <w:t>Военно-исторический музей артиллерии,</w:t>
      </w:r>
    </w:p>
    <w:p>
      <w:r>
        <w:t>инженерных войск и войск связи</w:t>
      </w:r>
    </w:p>
    <w:p>
      <w:r>
        <w:t>преимущественно умственным трудом).</w:t>
      </w:r>
    </w:p>
    <w:p>
      <w:r>
        <w:t>Более половины её представителей состояли на государственной или частной службе, в органах общественного самоуправления. В первой половине XIX в. ряды интеллигенции пополнялись в основном за счёт дворян. После отмены</w:t>
      </w:r>
    </w:p>
    <w:p>
      <w:r>
        <w:t>крепостного права и проведения реформ 1860—1870-х гг., сделавших образование более доступным, численность интеллигенции стала расти за счёт разночинной молодёжи. Часть разночинной интеллигенции так и не смогла найти применение своим знаниям на практике. Получение высшего образования не стало</w:t>
      </w:r>
    </w:p>
    <w:p>
      <w:r>
        <w:t>гарантией повышения жизненного уровня и общественного положения. Это порождало у «лишних людей» протест против существующих порядков.</w:t>
      </w:r>
    </w:p>
    <w:p>
      <w:r>
        <w:t>Начиная с XVI—XVII вв. существование казачества было связано с необходимостью освоения и защиты вновь приобретённых окраинных земель. За</w:t>
      </w:r>
    </w:p>
    <w:p>
      <w:r>
        <w:t>свою службу защитники дальних рубежей получали от правительства землю.</w:t>
      </w:r>
    </w:p>
    <w:p>
      <w:r>
        <w:t>Казак, как представитель военного сословия, был одновременно и воином,</w:t>
      </w:r>
    </w:p>
    <w:p>
      <w:r>
        <w:t>и крестьянином. За льготное пользование землёй он должен был с 18-летнего</w:t>
      </w:r>
    </w:p>
    <w:p>
      <w:r>
        <w:t>возраста по первому вызову нести военную службу на своём коне, при собственном вооружении и обмундировании.</w:t>
      </w:r>
    </w:p>
    <w:p>
      <w:r>
        <w:t>В конце XIX в. существовало 11 казачьих войск — Донское, Кубанское,</w:t>
      </w:r>
    </w:p>
    <w:p>
      <w:r>
        <w:t>Терское, Астраханское, Уральское, Оренбургское, Семиреченское, Сибирское,</w:t>
      </w:r>
    </w:p>
    <w:p>
      <w:r>
        <w:t>Забайкальское, Амурское, Уссурийское.</w:t>
      </w:r>
    </w:p>
    <w:p>
      <w:r>
        <w:t>Во второй половине XIX в. казачьи области стали районами товарного земледелия. Входила в практику сдача в аренду войсковых земель пришлому населению. Казаки занимались огородничеством, табаководством, виноградарством и виноделием. Успешно развивалось коневодство. И хотя расслоение не</w:t>
      </w:r>
    </w:p>
    <w:p>
      <w:r>
        <w:t>миновало и казачьи станицы, обеспеченность землёй здесь была намного выше, чем у крестьян европейской части России.</w:t>
      </w:r>
    </w:p>
    <w:p>
      <w:r>
        <w:t>yКакие изменения произошли в социальной структуре Российской империи в 1880—</w:t>
      </w:r>
    </w:p>
    <w:p>
      <w:r>
        <w:t>1890-е гг.? Чем они были вызваны?</w:t>
      </w:r>
    </w:p>
    <w:p>
      <w:r>
        <w:t>ПОДВЕДЁМ ИТОГИ</w:t>
      </w:r>
    </w:p>
    <w:p>
      <w:r>
        <w:t>Активная экономическая политика Александра III позволила укрепить</w:t>
      </w:r>
    </w:p>
    <w:p>
      <w:r>
        <w:t>финансовое положение страны, придать мощный импульс росту промышленности. Из аграрной Россия постепенно превращалась в аграрно-индустриальную державу. В стране происходили ломка сословных перегородок</w:t>
      </w:r>
    </w:p>
    <w:p>
      <w:r>
        <w:t>и становление новых групп общества — буржуазии и пролетариата.</w:t>
      </w:r>
    </w:p>
    <w:p>
      <w:r>
        <w:t>Вопросы и задания</w:t>
      </w:r>
    </w:p>
    <w:p>
      <w:r>
        <w:t>1. Назовите новые социальные группы, появившиеся в русском обществе во второй</w:t>
      </w:r>
    </w:p>
    <w:p>
      <w:r>
        <w:t>половине XIX в. С какими факторами было связано их появление?</w:t>
      </w:r>
    </w:p>
    <w:p>
      <w:r>
        <w:t>2. Выскажите мнение: между какими социальными группами в 1880—1890-х гг. существовали наиболее сильные противоречия? Какие это были противоречия? Как их</w:t>
      </w:r>
    </w:p>
    <w:p>
      <w:r>
        <w:t>можно было разрешить?</w:t>
      </w:r>
    </w:p>
    <w:p>
      <w:r>
        <w:t>3. Проследите процесс изменения положения российского дворянства в 1870—1890-х гг.</w:t>
      </w:r>
    </w:p>
    <w:p>
      <w:r>
        <w:t>4. Какие основные социально-экономические проблемы существовали в России в</w:t>
      </w:r>
    </w:p>
    <w:p>
      <w:r>
        <w:t>1870—1890-х гг.? Как правительство разрешало эти проблемы? С вашей точки зрения, эти решения были эффективными?</w:t>
      </w:r>
    </w:p>
    <w:p>
      <w:r>
        <w:t>5. Проанализировав данные статистической таблицы, постройте в тетради гистограмму</w:t>
      </w:r>
    </w:p>
    <w:p>
      <w:r>
        <w:t>соотношения доходов и расходов государственного бюджета России в представленные годы. Предположите, благодаря каким мерам правительству удалось стабилизировать финансовую ситуацию.</w:t>
      </w:r>
    </w:p>
    <w:p>
      <w:r>
        <w:t>Государственный бюджет России за 1881—1894 гг. (млн руб.)</w:t>
      </w:r>
    </w:p>
    <w:p>
      <w:r>
        <w:t>Год</w:t>
      </w:r>
    </w:p>
    <w:p>
      <w:r>
        <w:t>Доходы</w:t>
      </w:r>
    </w:p>
    <w:p>
      <w:r>
        <w:t>Расходы</w:t>
      </w:r>
    </w:p>
    <w:p>
      <w:r>
        <w:t>6. Что такое урбанизация? Какие факторы способствовали ей в 1880—1890-е гг.? Выясните, был ли в 1880—1890-е гг. этот процесс характерен только для России.</w:t>
      </w:r>
    </w:p>
    <w:p>
      <w:r>
        <w:t>7. Какие новые виды топлива появились в 1880—1890-е гг.? В каких районах России</w:t>
      </w:r>
    </w:p>
    <w:p>
      <w:r>
        <w:t>они добывались? Докажите, что отрасли хозяйства, связанные с этими видами топлива, были перспективными.</w:t>
      </w:r>
    </w:p>
    <w:p>
      <w:r>
        <w:t>8. Подготовьте презентацию-путешествие: «Транссиб — дорога, соединившая Россию». Главное внимание уделите периоду строительства дороги и первым годам её</w:t>
      </w:r>
    </w:p>
    <w:p>
      <w:r>
        <w:t>эксплуатации. Обсудите в классе презентацию и план работы над ней. Совместно</w:t>
      </w:r>
    </w:p>
    <w:p>
      <w:r>
        <w:t>дайте оценку результатов работы по заранее разработанным критериям.</w:t>
      </w:r>
    </w:p>
    <w:p>
      <w:r>
        <w:t>Работаем с ПОНЯТИЯМИ</w:t>
      </w:r>
    </w:p>
    <w:p>
      <w:r>
        <w:t>Раскройте смысл понятия «интеллигенция». Приведите один исторический факт,</w:t>
      </w:r>
    </w:p>
    <w:p>
      <w:r>
        <w:t>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20 Внешняя политика Александра III</w:t>
      </w:r>
    </w:p>
    <w:p>
      <w:r>
        <w:t>?</w:t>
      </w:r>
    </w:p>
    <w:p>
      <w:r>
        <w:t>Каковы были основные направления и результаты внешней политики</w:t>
      </w:r>
    </w:p>
    <w:p>
      <w:r>
        <w:t>Александра III?</w:t>
      </w:r>
    </w:p>
    <w:p>
      <w:r>
        <w:t>«Вид Средней Азии».</w:t>
      </w:r>
    </w:p>
    <w:p>
      <w:r>
        <w:t>Художник Н. Каразин. Пермская художественная галерея</w:t>
      </w:r>
    </w:p>
    <w:p>
      <w:r>
        <w:t>таможенная война</w:t>
      </w:r>
    </w:p>
    <w:p>
      <w:r>
        <w:t>М. Д. Скобелев</w:t>
      </w:r>
    </w:p>
    <w:p>
      <w:r>
        <w:t>Тройственный союз</w:t>
      </w:r>
    </w:p>
    <w:p>
      <w:r>
        <w:t>Н. Г. Столетов</w:t>
      </w:r>
    </w:p>
    <w:p>
      <w:r>
        <w:t>РОССИЯ</w:t>
      </w:r>
    </w:p>
    <w:p>
      <w:r>
        <w:t>1885 г. — российско-британский</w:t>
      </w:r>
    </w:p>
    <w:p>
      <w:r>
        <w:t>конфликт в Средней Азии</w:t>
      </w:r>
    </w:p>
    <w:p>
      <w:r>
        <w:t>1885—1887 гг. — Болгарский кризис</w:t>
      </w:r>
    </w:p>
    <w:p>
      <w:r>
        <w:t>1887 г. — расторжение «Союза трёх</w:t>
      </w:r>
    </w:p>
    <w:p>
      <w:r>
        <w:t>императоров»</w:t>
      </w:r>
    </w:p>
    <w:p>
      <w:r>
        <w:t>1891—1894 гг. — формирование</w:t>
      </w:r>
    </w:p>
    <w:p>
      <w:r>
        <w:t>русско-французского военнополитического союза</w:t>
      </w:r>
    </w:p>
    <w:p>
      <w:r>
        <w:t>МИР</w:t>
      </w:r>
    </w:p>
    <w:p>
      <w:r>
        <w:t>1879—1882 гг. — образование</w:t>
      </w:r>
    </w:p>
    <w:p>
      <w:r>
        <w:t>военно-политического союза</w:t>
      </w:r>
    </w:p>
    <w:p>
      <w:r>
        <w:t>Австро-Венгрии, Германии и Италии</w:t>
      </w:r>
    </w:p>
    <w:p>
      <w:r>
        <w:t>(Тройственный союз)</w:t>
      </w:r>
    </w:p>
    <w:p>
      <w:r>
        <w:t>1884—1885 гг. — Берлинский конгресс: колониальный раздел Африки</w:t>
      </w:r>
    </w:p>
    <w:p>
      <w:r>
        <w:t>1885—1886 гг. — воссоединение</w:t>
      </w:r>
    </w:p>
    <w:p>
      <w:r>
        <w:t>Восточной Румелии с Болгарией</w:t>
      </w:r>
    </w:p>
    <w:p>
      <w:r>
        <w:t>1 Международное положение России в начале 1880-х гг. К началу царствования Александра III Россия находилась почти в полной международной</w:t>
      </w:r>
    </w:p>
    <w:p>
      <w:r>
        <w:t>изоляции. Главным стратегическим противником продолжала оставаться Великобритания. Соперничество двух стран носило глобальный характер. После</w:t>
      </w:r>
    </w:p>
    <w:p>
      <w:r>
        <w:t>Крымской войны и Русско-турецкой войны 1877—1878 гг. влияние англичан</w:t>
      </w:r>
    </w:p>
    <w:p>
      <w:r>
        <w:t>на Османскую империю и её политику усилилось. Фактически под их контролем находились Черноморские проливы. После строительства Суэцкого канала</w:t>
      </w:r>
    </w:p>
    <w:p>
      <w:r>
        <w:t>Великобритания захватила контроль над ним, а затем установила свой протекторат над Египтом, формально являвшимся частью Османской империи. Британия стремилась также расширить своё присутствие к северу от Индии —</w:t>
      </w:r>
    </w:p>
    <w:p>
      <w:r>
        <w:t>в Афганистане, Тибете и Средней Азии. На Дальнем Востоке активизировались морские экспедиции Великобритании и Франции, ставившие целью</w:t>
      </w:r>
    </w:p>
    <w:p>
      <w:r>
        <w:t>захват слабозаселённых и малозащищённых территорий Приморья, Сахалина,</w:t>
      </w:r>
    </w:p>
    <w:p>
      <w:r>
        <w:t>Северо-Восточного Китая. Этим устремлениям Россия должна была решительно противостоять.</w:t>
      </w:r>
    </w:p>
    <w:p>
      <w:r>
        <w:t>y1. Как вы понимаете смысл понятия «стратегический противник»? 2. Какая страна</w:t>
      </w:r>
    </w:p>
    <w:p>
      <w:r>
        <w:t>в начале правления Александра III считалась основным стратегическим противником России? Почему? (При ответе на данный вопрос используйте атлас.)</w:t>
      </w:r>
    </w:p>
    <w:p>
      <w:r>
        <w:t>2 Основные сферы и направления внешнеполитических интересов. Основным направлением внешней политики Александра III стало укрепление</w:t>
      </w:r>
    </w:p>
    <w:p>
      <w:r>
        <w:t>позиций на Балканах, на Кавказе, в Средней Азии. Всё более актуальной задачей становилось и освоение Крайнего Севера — Арктики. Особое место приобрело дальневосточное направление, где требовалась не только дипломатическая активность, но и создание новых городов и военных опорных пунктов для</w:t>
      </w:r>
    </w:p>
    <w:p>
      <w:r>
        <w:t>сохранения этих территорий за Россией. В то же время Александр III отчётливо понимал, что для продолжения экономического роста необходимо обеспечить мир. Для его внешней политики были характерны сдержанность и осторожность. Его справедливо называли Миротворцем: в период его правления</w:t>
      </w:r>
    </w:p>
    <w:p>
      <w:r>
        <w:t>Россия действительно не участвовала ни в одной войне. Однако миролюбие</w:t>
      </w:r>
    </w:p>
    <w:p>
      <w:r>
        <w:t>императора отнюдь не отменяло внешнеполитических противоречий.</w:t>
      </w:r>
    </w:p>
    <w:p>
      <w:r>
        <w:t>yКакое направление внешней политики при Александре III становится важным? Почему? С интересами каких стран могла столкнуться Россия в этом регионе?</w:t>
      </w:r>
    </w:p>
    <w:p>
      <w:r>
        <w:t>3 Обострение противоречий с Германией и Австро-Венгрией. Становилось всё очевиднее, что Германия, которую в России привыкли считать своим</w:t>
      </w:r>
    </w:p>
    <w:p>
      <w:r>
        <w:t>самым надёжным союзником (так же, как раньше Пруссию), превращается</w:t>
      </w:r>
    </w:p>
    <w:p>
      <w:r>
        <w:t>в опаснейшего противника. Германия (с 1871 г. — Германская империя) очень</w:t>
      </w:r>
    </w:p>
    <w:p>
      <w:r>
        <w:t>быстро развивалась экономически. Она включилась в борьбу за расширение</w:t>
      </w:r>
    </w:p>
    <w:p>
      <w:r>
        <w:t>своего влияния в Европе и мире. Вскоре экономические, политические, военные интересы Германии столкнулись с интересами России на Балканах, на</w:t>
      </w:r>
    </w:p>
    <w:p>
      <w:r>
        <w:t>Ближнем Востоке, в Китае.</w:t>
      </w:r>
    </w:p>
    <w:p>
      <w:r>
        <w:t>Союзником Германии стала Австро-Венгрия, традиционный противник</w:t>
      </w:r>
    </w:p>
    <w:p>
      <w:r>
        <w:t>России на Балканах. В 1882 г. Германия и Австро-Венгрия, к которым присоединилась Италия, заключили тайный договор, получивший название Тройственного союза. Правда, поначалу он имел не антироссийскую, а антифран-</w:t>
      </w:r>
    </w:p>
    <w:p>
      <w:r>
        <w:t>цузскую направленность. Однако сближение Германии и Австро-Венгрии привело к их совместным действиям на Балканах, откуда они хотели вытеснить</w:t>
      </w:r>
    </w:p>
    <w:p>
      <w:r>
        <w:t>Россию.</w:t>
      </w:r>
    </w:p>
    <w:p>
      <w:r>
        <w:t>На Балканах их главные усилия были направлены на усиление влияния</w:t>
      </w:r>
    </w:p>
    <w:p>
      <w:r>
        <w:t>в Болгарии. После создания Болгарского государства его царём был избран</w:t>
      </w:r>
    </w:p>
    <w:p>
      <w:r>
        <w:t>Александр Баттенберг — молодой немецкий офицер, племянник супруги Александра II, участник Русско-турецкой войны 1877—1878 гг., вскоре ставший генерал-лейтенантом русской армии. Через него русское правительство надеялось влиять на болгарскую политику. Однако в 1886 г. в Болгарии произошёл</w:t>
      </w:r>
    </w:p>
    <w:p>
      <w:r>
        <w:t>переворот, в результате которого в 1887 г. царём стал Фердинанд Саксен-Кобург-Готский, переориентировавший внешнюю и внутреннюю политику Болгарии на Германию и Австро-Венгрию. Это ослабило позиции России</w:t>
      </w:r>
    </w:p>
    <w:p>
      <w:r>
        <w:t>на Балканах. «Союз трёх императоров» окончательно распался.</w:t>
      </w:r>
    </w:p>
    <w:p>
      <w:r>
        <w:t>Соперничество между Россией и Германией, а позже и с Австро-Венгрией,</w:t>
      </w:r>
    </w:p>
    <w:p>
      <w:r>
        <w:t>усугублялось разгоравшимися экономическими противоречиями. Русское правительство, стремясь защитить промышленность от иностранной конкуренции,</w:t>
      </w:r>
    </w:p>
    <w:p>
      <w:r>
        <w:t>в 1880-е гг. постоянно повышало таможенные пошлины на импортную продукцию. Больше всего от этого страдали немецкие предприниматели, которые рвались на русский рынок. В свою очередь, Германия несколько раз повышала пошлины на сельскохозяйственную продукцию, ввозимую в основном из России,</w:t>
      </w:r>
    </w:p>
    <w:p>
      <w:r>
        <w:t>что вызывало недовольство русских помещиков. В начале 1890-х гг. это противостояние обострилось настолько, что получило название таможенной войны.</w:t>
      </w:r>
    </w:p>
    <w:p>
      <w:r>
        <w:t>yИнтересы каких стран сталкивались на Балканах? Были ли противоречия между этими странами, порождённые столкновением интересов, неразрешимыми?</w:t>
      </w:r>
    </w:p>
    <w:p>
      <w:r>
        <w:t>4 Русско-французский союз. В этих условиях Александру III требовался новый союзник. В результате началось постепенное сближение России с Францией. Разгромленная Германией в 1870—1871 гг.,</w:t>
      </w:r>
    </w:p>
    <w:p>
      <w:r>
        <w:t>потерявшая важные в промышленном отношении</w:t>
      </w:r>
    </w:p>
    <w:p>
      <w:r>
        <w:t>районы, Франция жаждала реванша и в то же время</w:t>
      </w:r>
    </w:p>
    <w:p>
      <w:r>
        <w:t>боялась нового германского нападения. Было очевидно, что противостоять мощной Германской империи в одиночку Франция не сможет, поэтому Россия с её огромными материальными и военными</w:t>
      </w:r>
    </w:p>
    <w:p>
      <w:r>
        <w:t>силами воспринималась как идеальный союзник.</w:t>
      </w:r>
    </w:p>
    <w:p>
      <w:r>
        <w:t>Сближение облегчалось ещё и характером экономических отношений. Если Германия стремилась ввозить в Россию готовую продукцию, конкурируя</w:t>
      </w:r>
    </w:p>
    <w:p>
      <w:r>
        <w:t>с отечественными производителями, то Франция</w:t>
      </w:r>
    </w:p>
    <w:p>
      <w:r>
        <w:t>«Александр III, российский император,</w:t>
      </w:r>
    </w:p>
    <w:p>
      <w:r>
        <w:t>обменивается рукопожатием</w:t>
      </w:r>
    </w:p>
    <w:p>
      <w:r>
        <w:t>с президентом Французской</w:t>
      </w:r>
    </w:p>
    <w:p>
      <w:r>
        <w:t>Республики С. Карно».</w:t>
      </w:r>
    </w:p>
    <w:p>
      <w:r>
        <w:t>1891 г. Плакат</w:t>
      </w:r>
    </w:p>
    <w:p>
      <w:r>
        <w:t>ввозила капиталы, вкладывая их в модернизацию русской металлургии и ряд</w:t>
      </w:r>
    </w:p>
    <w:p>
      <w:r>
        <w:t>других отраслей. Кроме того, с конца 1880-х гг. русское правительство начало</w:t>
      </w:r>
    </w:p>
    <w:p>
      <w:r>
        <w:t>брать у Франции крупные займы, в первую очередь на железнодорожное строительство.</w:t>
      </w:r>
    </w:p>
    <w:p>
      <w:r>
        <w:t>Подготовка к заключению русско-французского союза началась с 1891 г.</w:t>
      </w:r>
    </w:p>
    <w:p>
      <w:r>
        <w:t>В этом году французские военные корабли совершили дружественный визит в</w:t>
      </w:r>
    </w:p>
    <w:p>
      <w:r>
        <w:t>Россию. В Кронштадте на торжественной встрече эскадры присутствовал лично Александр III. Состоялись переговоры с участием начальников генеральных</w:t>
      </w:r>
    </w:p>
    <w:p>
      <w:r>
        <w:t>штабов и дипломатов обеих стран. В 1891 г. было подписано политическое</w:t>
      </w:r>
    </w:p>
    <w:p>
      <w:r>
        <w:t>соглашение, в 1892 г. дополненное военной конвенцией, ратифицированной в</w:t>
      </w:r>
    </w:p>
    <w:p>
      <w:r>
        <w:t>1894 г. Россия и Франция брали на себя конкретные взаимные обязательства</w:t>
      </w:r>
    </w:p>
    <w:p>
      <w:r>
        <w:t>на случай нападения на одну из них держав Тройственного союза.</w:t>
      </w:r>
    </w:p>
    <w:p>
      <w:r>
        <w:t>Любопытные детали. В 1896 г. для дальнейшего укрепления русско-французского союза в Париж прибыл император Николай II. Он заложил первый камень в основание</w:t>
      </w:r>
    </w:p>
    <w:p>
      <w:r>
        <w:t>моста через реку Сену. Его решили назвать в честь Александра III, положившего начало</w:t>
      </w:r>
    </w:p>
    <w:p>
      <w:r>
        <w:t>русско-французскому союзу. Мост должен был стать зримым символом дружбы и союза</w:t>
      </w:r>
    </w:p>
    <w:p>
      <w:r>
        <w:t>между двумя странами. Его строительство завершилось в 1900 г. Мост Александра III</w:t>
      </w:r>
    </w:p>
    <w:p>
      <w:r>
        <w:t>стал самым большим и красивым в Париже: его длина составляет 160 м, ширина —</w:t>
      </w:r>
    </w:p>
    <w:p>
      <w:r>
        <w:t>40 м, при этом высота всего 6 м (специально сделан невысоким, чтобы не заслонять</w:t>
      </w:r>
    </w:p>
    <w:p>
      <w:r>
        <w:t>панораму Елисейских Полей). Его украшают фигуры пегасов, нимф и ангелов. В центре</w:t>
      </w:r>
    </w:p>
    <w:p>
      <w:r>
        <w:t>мостовых арок расположены нимфа Сены с гербом Франции и нимфа Невы с гербом</w:t>
      </w:r>
    </w:p>
    <w:p>
      <w:r>
        <w:t>России.</w:t>
      </w:r>
    </w:p>
    <w:p>
      <w:r>
        <w:t>Таким образом, к концу XIX в. европейские великие державы, за исключением Англии, сгруппировались в два враждебных друг другу союза.</w:t>
      </w:r>
    </w:p>
    <w:p>
      <w:r>
        <w:t>yВ чём состояли причины русско-французского сближения?</w:t>
      </w:r>
    </w:p>
    <w:p>
      <w:r>
        <w:t>5 Завершение присоединения Средней Азии. После Крымской войны</w:t>
      </w:r>
    </w:p>
    <w:p>
      <w:r>
        <w:t>Англия рассматривала Индию как плацдарм для расширения своего влияния в</w:t>
      </w:r>
    </w:p>
    <w:p>
      <w:r>
        <w:t>Азии. Задачей России было не допустить присутствия Великобритании на своих южных рубежах. Опасение, что главный противник получит опорные базы</w:t>
      </w:r>
    </w:p>
    <w:p>
      <w:r>
        <w:t>в непосредственной близости от плохо защищённых южных границ, побуждало Россию к решительным действиям. Помимо военных соображений, Россия</w:t>
      </w:r>
    </w:p>
    <w:p>
      <w:r>
        <w:t>имела в Средней Азии и экономические интересы: возможность получить новые рынки сбыта для промышленной продукции. Кроме того, планировалось</w:t>
      </w:r>
    </w:p>
    <w:p>
      <w:r>
        <w:t>использовать эти территории для посадки хлопчатника, необходимого для быстро развивающейся российской текстильной промышленности.</w:t>
      </w:r>
    </w:p>
    <w:p>
      <w:r>
        <w:t>Россия не стремилась к полному покорению среднеазиатских государств.</w:t>
      </w:r>
    </w:p>
    <w:p>
      <w:r>
        <w:t>Она добивалась, чтобы их правители признали верховную власть царя прежде</w:t>
      </w:r>
    </w:p>
    <w:p>
      <w:r>
        <w:t>всего в вопросах внешней политики, а также свободно пропускали на свои</w:t>
      </w:r>
    </w:p>
    <w:p>
      <w:r>
        <w:t>рынки русские товары. На этих условиях им гарантировалась широкая автономия. Именно так произошло с Бухарским эмиратом и Хивинским ханством.</w:t>
      </w:r>
    </w:p>
    <w:p>
      <w:r>
        <w:t>В результате успешных походов войск под командованием генерала М. Скобелева к России были присоединены кочевые туркменские племена.</w:t>
      </w:r>
    </w:p>
    <w:p>
      <w:r>
        <w:t>Продвижение в Среднюю Азию проходило и со стороны Каспийского моря. Ещё в 1869 г. войска под командованием Н. Столетова высадились на его</w:t>
      </w:r>
    </w:p>
    <w:p>
      <w:r>
        <w:t>«Открытие моста Александра III</w:t>
      </w:r>
    </w:p>
    <w:p>
      <w:r>
        <w:t>в Париже».</w:t>
      </w:r>
    </w:p>
    <w:p>
      <w:r>
        <w:t>Художник И. Миодушевский.</w:t>
      </w:r>
    </w:p>
    <w:p>
      <w:r>
        <w:t>С.-Петербург, Государственный Эрмитаж</w:t>
      </w:r>
    </w:p>
    <w:p>
      <w:r>
        <w:t>У моста Александра III есть побратим в</w:t>
      </w:r>
    </w:p>
    <w:p>
      <w:r>
        <w:t>Санкт-Петербурге</w:t>
      </w:r>
    </w:p>
    <w:p>
      <w:r>
        <w:t>—</w:t>
      </w:r>
    </w:p>
    <w:p>
      <w:r>
        <w:t>спроектированный</w:t>
      </w:r>
    </w:p>
    <w:p>
      <w:r>
        <w:t>французами Троицкий мост через Неву. Он</w:t>
      </w:r>
    </w:p>
    <w:p>
      <w:r>
        <w:t>строился в одно время с мостом Александра III.</w:t>
      </w:r>
    </w:p>
    <w:p>
      <w:r>
        <w:t>восточном берегу и основали город Красноводск. Однако дальнейшее движение на восток встретило ожесточённый отпор со стороны части туркменских</w:t>
      </w:r>
    </w:p>
    <w:p>
      <w:r>
        <w:t>племён. Оплотом сопротивления стал оазис Геок-Тепе недалеко от города</w:t>
      </w:r>
    </w:p>
    <w:p>
      <w:r>
        <w:t>Асхабада (современный Ашхабад). Попытки овладеть им терпели неудачу. Тогда командующим русскими войсками был назначен Скобелев. Для бесперебойного снабжения русских войск была проложена железнодорожная ветка от</w:t>
      </w:r>
    </w:p>
    <w:p>
      <w:r>
        <w:t>Красноводска в сторону Геок-Тепе. 12 января 1881 г. после ожесточённого боя</w:t>
      </w:r>
    </w:p>
    <w:p>
      <w:r>
        <w:t>русские войска овладели Геок-Тепе, а через неделю — и Асхабадом. Три года</w:t>
      </w:r>
    </w:p>
    <w:p>
      <w:r>
        <w:t>спустя, в 1884 г., после взятия города Мерва туркменская племенная знать</w:t>
      </w:r>
    </w:p>
    <w:p>
      <w:r>
        <w:t>приняла присягу на верность России.</w:t>
      </w:r>
    </w:p>
    <w:p>
      <w:r>
        <w:t>Великобритания попыталась остановить продвижение русских войск с помощью афганского эмира. Он направил свои силы навстречу, однако они были</w:t>
      </w:r>
    </w:p>
    <w:p>
      <w:r>
        <w:t>разбиты русскими войсками. Европа замерла в ожидании прямого военного</w:t>
      </w:r>
    </w:p>
    <w:p>
      <w:r>
        <w:t>конфликта России и Великобритании в Средней Азии в районе основанной</w:t>
      </w:r>
    </w:p>
    <w:p>
      <w:r>
        <w:t>там позже крепости Кушка. Но войны удалось избежать.</w:t>
      </w:r>
    </w:p>
    <w:p>
      <w:r>
        <w:t>В 1885 г. между двумя странами было заключено соглашение, устанавливавшее русско-афганскую границу. В 1895 г. Россия и Великобритания подписали соглашение о разграничении сфер интересов в районе Памира — часть</w:t>
      </w:r>
    </w:p>
    <w:p>
      <w:r>
        <w:t>его отошла к Афганистану, часть — к Российской империи, а часть — к подконтрольному ей Бухарскому эмирату.</w:t>
      </w:r>
    </w:p>
    <w:p>
      <w:r>
        <w:t>Так было завершено присоединение Средней Азии к России.</w:t>
      </w:r>
    </w:p>
    <w:p>
      <w:r>
        <w:t>Любопытные детали. Соперничество между Российской и Британской империями за</w:t>
      </w:r>
    </w:p>
    <w:p>
      <w:r>
        <w:t>влияние в Азии в середине — второй половине XIX в. получило название «Большая</w:t>
      </w:r>
    </w:p>
    <w:p>
      <w:r>
        <w:t>игра». Этот термин ввёл в оборот британский писатель и журналист Р. Киплинг (автор</w:t>
      </w:r>
    </w:p>
    <w:p>
      <w:r>
        <w:t>знаменитой повести о Маугли).</w:t>
      </w:r>
    </w:p>
    <w:p>
      <w:r>
        <w:t>Считается, что «Большая игра» началась после Крымской войны, хотя британцы были</w:t>
      </w:r>
    </w:p>
    <w:p>
      <w:r>
        <w:t>озабочены продвижением России на юг ещё с конца XVIII в. Это, по их мнению, могло</w:t>
      </w:r>
    </w:p>
    <w:p>
      <w:r>
        <w:t>угрожать Индии — «жемчужине» британской колониальной империи. «Большую игру»</w:t>
      </w:r>
    </w:p>
    <w:p>
      <w:r>
        <w:t>можно сравнить с шахматной партией: стороны обменивались ходами, продумывая</w:t>
      </w:r>
    </w:p>
    <w:p>
      <w:r>
        <w:t>их на несколько шагов вперёд. С начала 1860-х гг. в «Большой игре» преуспела Россия,</w:t>
      </w:r>
    </w:p>
    <w:p>
      <w:r>
        <w:t>её решения — создание Туркестанского генерал-губернаторства, закладка порта</w:t>
      </w:r>
    </w:p>
    <w:p>
      <w:r>
        <w:t>Красноводск на Каспийском море и др. — были более продуманными. При этом обе</w:t>
      </w:r>
    </w:p>
    <w:p>
      <w:r>
        <w:t>стороны старались не доводить дело до прямого военного столкновения, предпочитая</w:t>
      </w:r>
    </w:p>
    <w:p>
      <w:r>
        <w:t>переговоры.</w:t>
      </w:r>
    </w:p>
    <w:p>
      <w:r>
        <w:t>«Штурм Геок-Тепе». Художник Н. Каразин. С.-Петербург,</w:t>
      </w:r>
    </w:p>
    <w:p>
      <w:r>
        <w:t>Государственный Русский музей</w:t>
      </w:r>
    </w:p>
    <w:p>
      <w:r>
        <w:t>Завершением «Большой игры» принято считать русско-британское соглашение 1907 г.,</w:t>
      </w:r>
    </w:p>
    <w:p>
      <w:r>
        <w:t>по которому Россия признавала британский протекторат над Афганистаном, а Великобритания — российский протекторат над Бухарой и Хивой и вхождение остальной территории Средней Азии в Российскую империю. В Персии (Иране) выделялись русская</w:t>
      </w:r>
    </w:p>
    <w:p>
      <w:r>
        <w:t>(на севере) и британская (на юге) сферы влияния.</w:t>
      </w:r>
    </w:p>
    <w:p>
      <w:r>
        <w:t>В Средней Азии русское правительство проводило достаточно гибкую политику. Часть новых территорий управлялась непосредственно русскими военными и чиновниками, в то время как Хива и Бухара сохранили внутреннее</w:t>
      </w:r>
    </w:p>
    <w:p>
      <w:r>
        <w:t>управление и своих правителей, поставленных под разумный и неоскорбительный для них контроль. Российские власти, как правило, избегали грубой ломки традиционных и очень специфических социальных отношений, не вмешивались в местные культуру и верования, стремились наладить отношения</w:t>
      </w:r>
    </w:p>
    <w:p>
      <w:r>
        <w:t>с национальной верхушкой, найти в ней опору своей политики. После присоединения этих территорий к России прекратились внутренние усобицы, уходила в прошлое кровная месть, было запрещено рабство. Установление тесных</w:t>
      </w:r>
    </w:p>
    <w:p>
      <w:r>
        <w:t>культурных и хозяйственных связей с Россией дало мощный импульс развитию народов Средней Азии, их экономики и культуры.</w:t>
      </w:r>
    </w:p>
    <w:p>
      <w:r>
        <w:t>y1. Перечислите причины продвижения России в Среднюю Азию. 2. Какое значение</w:t>
      </w:r>
    </w:p>
    <w:p>
      <w:r>
        <w:t>имело присоединение Средней Азии к России? 3. Вспомните, какие территории</w:t>
      </w:r>
    </w:p>
    <w:p>
      <w:r>
        <w:t>Средней Азии вошли в состав России в XVIII в. Используя атлас, покажите их на</w:t>
      </w:r>
    </w:p>
    <w:p>
      <w:r>
        <w:t>карте. Какие территории вошли в состав России при Александре III?</w:t>
      </w:r>
    </w:p>
    <w:p>
      <w:r>
        <w:t>6 Россия на Дальнем Востоке. Русское правительство приняло решение об</w:t>
      </w:r>
    </w:p>
    <w:p>
      <w:r>
        <w:t>ускорении массового заселения территорий Дальнего Востока, начавшегося</w:t>
      </w:r>
    </w:p>
    <w:p>
      <w:r>
        <w:t>ещё в 1861 г. Если раньше главным пространством для заселения являлась</w:t>
      </w:r>
    </w:p>
    <w:p>
      <w:r>
        <w:t>Амурская область, то теперь основное внимание уделялось Уссурийскому</w:t>
      </w:r>
    </w:p>
    <w:p>
      <w:r>
        <w:t>краю. Военные укрепления создавались не только во Владивостоке (1860),</w:t>
      </w:r>
    </w:p>
    <w:p>
      <w:r>
        <w:t>ставшем вскоре основной базой Тихоокеанского флота, но и вокруг всех</w:t>
      </w:r>
    </w:p>
    <w:p>
      <w:r>
        <w:t>основных городов региона. Был взят курс на развитие торговых связей с Китаем, Японией, Кореей. Главной задачей России в регионе стало сохранение существующего положения и защита от проникновения Великобритании и других держав. На это были направлены как дипломатические усилия, так и меры</w:t>
      </w:r>
    </w:p>
    <w:p>
      <w:r>
        <w:t>военного характера.</w:t>
      </w:r>
    </w:p>
    <w:p>
      <w:r>
        <w:t>y1. Какие основные территории Дальнего Востока заселялись в период правления</w:t>
      </w:r>
    </w:p>
    <w:p>
      <w:r>
        <w:t>Александра III? 2. Какие страны были наиболее важными торговыми партнёрами</w:t>
      </w:r>
    </w:p>
    <w:p>
      <w:r>
        <w:t>России на Дальнем Востоке?</w:t>
      </w:r>
    </w:p>
    <w:p>
      <w:r>
        <w:t>ПОДВЕДЁМ ИТОГИ</w:t>
      </w:r>
    </w:p>
    <w:p>
      <w:r>
        <w:t>В период правления Александра III Россия упрочила статус великой</w:t>
      </w:r>
    </w:p>
    <w:p>
      <w:r>
        <w:t>державы и поддерживала безопасность на своих границах. Однако между</w:t>
      </w:r>
    </w:p>
    <w:p>
      <w:r>
        <w:t>европейскими государствами нарастали острые противоречия. Александру III удалось сохранить мир в течение своего правления, однако угроза</w:t>
      </w:r>
    </w:p>
    <w:p>
      <w:r>
        <w:t>большой войны сохранялась. Произошло размежевание великих держав,</w:t>
      </w:r>
    </w:p>
    <w:p>
      <w:r>
        <w:t>образовались противостоящие друг другу военно-политические блоки.</w:t>
      </w:r>
    </w:p>
    <w:p>
      <w:r>
        <w:t>Вопросы и задания</w:t>
      </w:r>
    </w:p>
    <w:p>
      <w:r>
        <w:t>1. Вам поручено подготовить доклад на тему «Основные направления внешней политики России при Александре III». Составьте сложный план, в соответствии с которым вы будете его готовить.</w:t>
      </w:r>
    </w:p>
    <w:p>
      <w:r>
        <w:t>2. Докажите, что русско-британское соперничество носило глобальный характер.</w:t>
      </w:r>
    </w:p>
    <w:p>
      <w:r>
        <w:t>Можно ли было разрешить противоречия между странами?</w:t>
      </w:r>
    </w:p>
    <w:p>
      <w:r>
        <w:t>3. Используя материалы учебника и знания из курса истории России, проследите,</w:t>
      </w:r>
    </w:p>
    <w:p>
      <w:r>
        <w:t>как на протяжении XIX в. складывались взаимоотношения России и Германии (до</w:t>
      </w:r>
    </w:p>
    <w:p>
      <w:r>
        <w:t>1871 г. — Пруссии). Можно ли утверждать, что между странами существовали неразрешимые противоречия?</w:t>
      </w:r>
    </w:p>
    <w:p>
      <w:r>
        <w:t>4. Какой регион был предметом соперничества России и Австро-Венгрии? Почему для</w:t>
      </w:r>
    </w:p>
    <w:p>
      <w:r>
        <w:t>России было так важно не потерять своего влияния в этом регионе?</w:t>
      </w:r>
    </w:p>
    <w:p>
      <w:r>
        <w:t>5. Как изменились русско-французские взаимоотношения в середине — конце XIX в.?</w:t>
      </w:r>
    </w:p>
    <w:p>
      <w:r>
        <w:t>Перечислите не менее трёх факторов, влиявших на изменение отношений между</w:t>
      </w:r>
    </w:p>
    <w:p>
      <w:r>
        <w:t>Россией и Францией. Почему союз России и Франции удивлял современников?</w:t>
      </w:r>
    </w:p>
    <w:p>
      <w:r>
        <w:t>6. С помощью конкретных примеров докажите, что после вхождения в состав России</w:t>
      </w:r>
    </w:p>
    <w:p>
      <w:r>
        <w:t>Средней Азии российские власти проводили в этом регионе гибкую политику.</w:t>
      </w:r>
    </w:p>
    <w:p>
      <w:r>
        <w:t>7. Почему при Александре III правительство приняло решение об ускоренном заселении территории Дальнего Востока? Вспомните, какие меры предпринимались правительством для улучшения сообщения с этой частью страны.</w:t>
      </w:r>
    </w:p>
    <w:p>
      <w:r>
        <w:t>Работаем с ХРОНОЛОГИЕЙ</w:t>
      </w:r>
    </w:p>
    <w:p>
      <w:r>
        <w:t>Расположите в хронологической последовательности исторические события: 1) заключение русско-французского союза; 2) образование Германской империи; 3) взятие русскими войсками Геок-Тепе и Асхабада; 4) подписание русско-британского</w:t>
      </w:r>
    </w:p>
    <w:p>
      <w:r>
        <w:t>соглашения о разграничении сфер интересов в районе Памира.</w:t>
      </w:r>
    </w:p>
    <w:p>
      <w:r>
        <w:t>Работаем с ИСТОЧНИКОМ</w:t>
      </w:r>
    </w:p>
    <w:p>
      <w:r>
        <w:t>Прочитайте отрывок из проекта русско-французской военной конвенции 1892 г., ответьте на вопросы и выполните задания.</w:t>
      </w:r>
    </w:p>
    <w:p>
      <w:r>
        <w:t>Одушевлённые одинаковым стремлением к сохранению мира, Франция и Россия, имея единственной целью подготовиться к требованиям оборонительной войны, вызванной нападением войск Тройственного союза против одной из них, договорились о следующих положениях:</w:t>
      </w:r>
    </w:p>
    <w:p>
      <w:r>
        <w:t>1. Если Франция подвергнется нападению со стороны Германии или Италии,</w:t>
      </w:r>
    </w:p>
    <w:p>
      <w:r>
        <w:t>поддержанной Германией, Россия употребит все войска, какими она может располагать для нападения на Германию.</w:t>
      </w:r>
    </w:p>
    <w:p>
      <w:r>
        <w:t>Если Россия подвергнется нападению Германии или Австрии, поддержанной</w:t>
      </w:r>
    </w:p>
    <w:p>
      <w:r>
        <w:t>Германией, Франция употребит все войска, какими может располагать для нападения на Германию.</w:t>
      </w:r>
    </w:p>
    <w:p>
      <w:r>
        <w:t>2. В случае мобилизации войск Тройственного союза или одной из входящих в</w:t>
      </w:r>
    </w:p>
    <w:p>
      <w:r>
        <w:t>него держав Франция и Россия немедленно, по получении известия об этом, не ожидая никакого предварительного соглашения, мобилизуют немедленно и одновременно все свои силы и двинут их как можно ближе к своим границам…</w:t>
      </w:r>
    </w:p>
    <w:p>
      <w:r>
        <w:t>5. Ни Франция, ни Россия не заключат сепаратного мира.</w:t>
      </w:r>
    </w:p>
    <w:p>
      <w:r>
        <w:t>6. Настоящая конвенция будет иметь силу в течение того же срока, что и Тройственный союз.</w:t>
      </w:r>
    </w:p>
    <w:p>
      <w:r>
        <w:t>7. Все перечисленные выше пункты будут сохраняться в строжайшем секрете.</w:t>
      </w:r>
    </w:p>
    <w:p>
      <w:r>
        <w:t>y1. Как стороны объясняют необходимость заключения конвенции? 2. Против какого</w:t>
      </w:r>
    </w:p>
    <w:p>
      <w:r>
        <w:t>союза стороны заключают данную конвенцию? Какие страны входили в данный союз? Используя атлас, покажите их на карте. Когда был образован этот союз?</w:t>
      </w:r>
    </w:p>
    <w:p>
      <w:r>
        <w:t>3. Объясните смысл понятия «сепаратный мир». 4. На какой срок предполагалось</w:t>
      </w:r>
    </w:p>
    <w:p>
      <w:r>
        <w:t>заключить конвенцию? 5. Как вы думаете, почему положения конвенции предполагалось содержать в тайне?</w:t>
      </w:r>
    </w:p>
    <w:p>
      <w:r>
        <w:t>Работаем с ПОНЯТИЯМИ</w:t>
      </w:r>
    </w:p>
    <w:p>
      <w:r>
        <w:t>Раскройте смысл понятия «Тройственный союз». Приведите один исторический</w:t>
      </w:r>
    </w:p>
    <w:p>
      <w:r>
        <w:t>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r>
        <w:t>ИТОГИ ГЛАВЫ</w:t>
      </w:r>
    </w:p>
    <w:p>
      <w:r>
        <w:t>yТрагическая гибель Александра II привела к существенной корректировке курса</w:t>
      </w:r>
    </w:p>
    <w:p>
      <w:r>
        <w:t>правительства в сторону ограничения либеральных и всесословных начал. Такими</w:t>
      </w:r>
    </w:p>
    <w:p>
      <w:r>
        <w:t>мерами власть пыталась сдержать революционные настроения и обеспечить внутриполитическую стабильность.</w:t>
      </w:r>
    </w:p>
    <w:p>
      <w:r>
        <w:t>yВ экономической и культурной сферах российское государство обратилось к поиску</w:t>
      </w:r>
    </w:p>
    <w:p>
      <w:r>
        <w:t>собственных путей модернизации, основанных на национальных традициях и интересах. К этому подталкивала и необходимость культурной унификации империи</w:t>
      </w:r>
    </w:p>
    <w:p>
      <w:r>
        <w:t>в условиях развития грамотности, средств коммуникации, всесословной воинской</w:t>
      </w:r>
    </w:p>
    <w:p>
      <w:r>
        <w:t>повинности. Параллельно стремительными темпами формировался слой отечественных предпринимателей, активно развивалось меценатство.</w:t>
      </w:r>
    </w:p>
    <w:p>
      <w:r>
        <w:t>Однако сохранение самодержавия и многочисленных сословных пережитков, главным образом в сельском хозяйстве, тормозило развитие страны и создавало условия для развития революционного движения. Опасные для будущего России противоречия не только не разрешались, но и постепенно усиливались.</w:t>
      </w:r>
    </w:p>
    <w:p>
      <w:r>
        <w:t>ВОПРОСЫ И ЗАДАНИЯ К ГЛАВЕ</w:t>
      </w:r>
    </w:p>
    <w:p>
      <w:r>
        <w:t>1. Какие перемены в экономике и социальном строе России произошли в 1880—</w:t>
      </w:r>
    </w:p>
    <w:p>
      <w:r>
        <w:t>1890-е гг.? Какие из них вы считаете наиболее важными?</w:t>
      </w:r>
    </w:p>
    <w:p>
      <w:r>
        <w:t>2. Перечислите главные события внешней политики России в 1880—1890-е гг.</w:t>
      </w:r>
    </w:p>
    <w:p>
      <w:r>
        <w:t>3. Запишите в тетради термин, о котором идёт речь.</w:t>
      </w:r>
    </w:p>
    <w:p>
      <w:r>
        <w:t>Должностные лица, осуществлявшие административную и судебную власть над</w:t>
      </w:r>
    </w:p>
    <w:p>
      <w:r>
        <w:t>крестьянами, а также представителями других податных сословий, жившими</w:t>
      </w:r>
    </w:p>
    <w:p>
      <w:r>
        <w:t>в сельской местности.</w:t>
      </w:r>
    </w:p>
    <w:p>
      <w:r>
        <w:t>4. Проанализируйте данные статистической таблицы и выберите верные суждения. Запишите их порядковые номера в тетради.</w:t>
      </w:r>
    </w:p>
    <w:p>
      <w:r>
        <w:t>Производство чугуна, добыча угля и нефти в 1881 и 1893 гг.</w:t>
      </w:r>
    </w:p>
    <w:p>
      <w:r>
        <w:t>в России (млн пудов)</w:t>
      </w:r>
    </w:p>
    <w:p>
      <w:r>
        <w:t>Год</w:t>
      </w:r>
    </w:p>
    <w:p>
      <w:r>
        <w:t>Чугун</w:t>
      </w:r>
    </w:p>
    <w:p>
      <w:r>
        <w:t>Уголь</w:t>
      </w:r>
    </w:p>
    <w:p>
      <w:r>
        <w:t>Нефть</w:t>
      </w:r>
    </w:p>
    <w:p>
      <w:r>
        <w:t>1) Наименее значительно в процентном соотношении в 1893 г. по сравнению</w:t>
      </w:r>
    </w:p>
    <w:p>
      <w:r>
        <w:t>с 1881 г. вырос объём производства чугуна. 2) Наибольший рост в 1893 г. по сравнению с 1881 г. показала добыча нефти. 3) В 1893 г. в России добыча нефти превысила добычу угля. 4) Производство чугуна в 1893 г. выросло более чем в 2,6 раза</w:t>
      </w:r>
    </w:p>
    <w:p>
      <w:r>
        <w:t>по сравнению с 1881 г. 5) Наименее значительно в процентном соотношении</w:t>
      </w:r>
    </w:p>
    <w:p>
      <w:r>
        <w:t>в 1893 г. по сравнению с 1881 г. вырос объём добычи угля.</w:t>
      </w:r>
    </w:p>
    <w:p>
      <w:r>
        <w:t>Итоги главы</w:t>
      </w:r>
    </w:p>
    <w:p>
      <w:r>
        <w:t>5. Прочитайте текст и выполните задание.</w:t>
      </w:r>
    </w:p>
    <w:p>
      <w:r>
        <w:t>…Нужно разъяснить начальствам гимназий и прогимназий, чтобы они принимали в эти учебные заведения только таких детей, которые находятся на попечении</w:t>
      </w:r>
    </w:p>
    <w:p>
      <w:r>
        <w:t>лиц, представляющих достаточное ручательство в правильном над ними домашнем</w:t>
      </w:r>
    </w:p>
    <w:p>
      <w:r>
        <w:t>надзоре и в предоставлении им необходимого для учебных занятий удобства. Таким</w:t>
      </w:r>
    </w:p>
    <w:p>
      <w:r>
        <w:t>образом, при неуклонном соблюдении этого правила гимназии и прогимназии освободятся от поступления в них детей кучеров, лакеев, поваров, прачек, мелких лавочников и тому подобных людей, детям коих, за исключением разве одарённых гениальными способностями, вовсе не следует стремиться к среднему и высшему образованию. С тем вместе, не находя полезным облегчать на казённые средства</w:t>
      </w:r>
    </w:p>
    <w:p>
      <w:r>
        <w:t>приготовление детей в гимназии и прогимназии, совещание высказало, что было бы</w:t>
      </w:r>
    </w:p>
    <w:p>
      <w:r>
        <w:t>необходимо закрыть приготовительные при них классы, прекратив ныне же приём</w:t>
      </w:r>
    </w:p>
    <w:p>
      <w:r>
        <w:t>в оные.</w:t>
      </w:r>
    </w:p>
    <w:p>
      <w:r>
        <w:t>Выберите верные суждения из нижеперечисленных. Запишите в тетради их обозначения.</w:t>
      </w:r>
    </w:p>
    <w:p>
      <w:r>
        <w:t>А) Данный текст вошёл в историю как циркуляр о «кухаркиных детях». Б) Данный</w:t>
      </w:r>
    </w:p>
    <w:p>
      <w:r>
        <w:t>текст можно рассматривать как продолжение политики Александра II в сфере образования. В) Данный текст имел силу закона. Г) В данном тексте содержится призыв</w:t>
      </w:r>
    </w:p>
    <w:p>
      <w:r>
        <w:t>к ограничению доступа представителей низших слоёв к среднему и высшему образованию. Д) Данный текст сглаживал сословные противоречия в российском обществе. Е) Причиной появления данного текста было стремление правительства остановить распространение революционных идей в обществе.</w:t>
      </w:r>
    </w:p>
    <w:p>
      <w:r>
        <w:t>?</w:t>
      </w:r>
    </w:p>
    <w:p>
      <w:r>
        <w:t>Сформулируйте ответ на главный вопрос главы и обоснуйте его</w:t>
      </w:r>
    </w:p>
    <w:p>
      <w:r>
        <w:t>двумя-тремя аргументами.</w:t>
      </w:r>
    </w:p>
    <w:p>
      <w:r>
        <w:t>ТЕМЫ ПРОЕКТОВ</w:t>
      </w:r>
    </w:p>
    <w:p>
      <w:r>
        <w:t>1 Золотой век российского меценатства. До отмены крепостного права в России</w:t>
      </w:r>
    </w:p>
    <w:p>
      <w:r>
        <w:t>покровительство искусствам и наукам было прерогативой монархов и аристократии.</w:t>
      </w:r>
    </w:p>
    <w:p>
      <w:r>
        <w:t>После 1861 г. в России набирал силу новый слой — буржуазия, состоящий из купцов и промышленников. После периода накопления капитала многие купцы и промышленники начали щедро делиться с обществом своими состояниями; благотворительность стала неотъемлемой частью их жизни. Кто-то строил школы, больницы,</w:t>
      </w:r>
    </w:p>
    <w:p>
      <w:r>
        <w:t>богадельни, приюты, церкви, а кто-то стал помогать художникам, артистам и содействовать развитию искусства. Кто были самые известные меценаты второй половины</w:t>
      </w:r>
    </w:p>
    <w:p>
      <w:r>
        <w:t>XIX в.? Какую роль они сыграли в распространении в России образования и искусства? Как увековечена их память сегодня?</w:t>
      </w:r>
    </w:p>
    <w:p>
      <w:r>
        <w:t>2 «Большая игра»: геополитическая шахматная партия России и Великобритании. «Большая игра» — так называют развернувшееся во второй половине XIX в. соперничество России и Великобритании за влияние в Южной и Центральной Азии. Это было геостратегическое и политическое противостояние. В чём истоки и причины этого противостояния? Какими ходами обменивались игроки в этой</w:t>
      </w:r>
    </w:p>
    <w:p>
      <w:r>
        <w:t>геополитической партии? Когда и чем завершилась «Большая игра»?</w:t>
      </w:r>
    </w:p>
    <w:p>
      <w:r>
        <w:t>Итоги главы</w:t>
      </w:r>
    </w:p>
    <w:p>
      <w:r>
        <w:t>ДОПОЛНИТЕЛЬНЫЕ МАТЕРИАЛЫ</w:t>
      </w:r>
    </w:p>
    <w:p>
      <w:r>
        <w:t>1. «СТАНОВОЙ ХРЕБЕТ РОССИИ (ТРАНССИБИРСКИЙ ПРОЕКТ И ОСВОЕНИЕ СИБИ</w:t>
      </w:r>
    </w:p>
    <w:p>
      <w:r>
        <w:t>РИ)». Видеолекция С. Канна. 2016 г.</w:t>
      </w:r>
    </w:p>
    <w:p>
      <w:r>
        <w:t>2. «УЧИТЕЛЮ И УЧЕНИКУ». Материалы к главе на портале «История.РФ».</w:t>
      </w:r>
    </w:p>
    <w:p>
      <w:r>
        <w:t>Научно-популярная литература</w:t>
      </w:r>
    </w:p>
    <w:p>
      <w:r>
        <w:t>Боханов А. «Император Александр III».</w:t>
      </w:r>
    </w:p>
    <w:p>
      <w:r>
        <w:t>Репников А. «Консервативные концепции переустройства России».</w:t>
      </w:r>
    </w:p>
    <w:p>
      <w:r>
        <w:t>Васькин А. «Московские градоначальники XIX в.».</w:t>
      </w:r>
    </w:p>
    <w:p>
      <w:r>
        <w:t>Полунов А. «Победоносцев».</w:t>
      </w:r>
    </w:p>
    <w:p>
      <w:r>
        <w:t>Художественная литература</w:t>
      </w:r>
    </w:p>
    <w:p>
      <w:r>
        <w:t>Салтыков-Щедрин М. «Либерал». «Помпадуры и помпадурши».</w:t>
      </w:r>
    </w:p>
    <w:p>
      <w:r>
        <w:t>Рекомендуем посетить</w:t>
      </w:r>
    </w:p>
    <w:p>
      <w:r>
        <w:t>Москва,</w:t>
      </w:r>
    </w:p>
    <w:p>
      <w:r>
        <w:t>Государственный исторический музей</w:t>
      </w:r>
    </w:p>
    <w:p>
      <w:r>
        <w:t>Москва,</w:t>
      </w:r>
    </w:p>
    <w:p>
      <w:r>
        <w:t>Политехнический музей</w:t>
      </w:r>
    </w:p>
    <w:p>
      <w:r>
        <w:t>Москва,</w:t>
      </w:r>
    </w:p>
    <w:p>
      <w:r>
        <w:t>Музей современной истории России</w:t>
      </w:r>
    </w:p>
    <w:p>
      <w:r>
        <w:t>Москва,</w:t>
      </w:r>
    </w:p>
    <w:p>
      <w:r>
        <w:t>Музей политической истории России</w:t>
      </w:r>
    </w:p>
    <w:p>
      <w:r>
        <w:t>ГЛАВА</w:t>
      </w:r>
    </w:p>
    <w:p>
      <w:r>
        <w:t>V</w:t>
      </w:r>
    </w:p>
    <w:p>
      <w:r>
        <w:t>КУЛЬТУРНОЕ ПРОСТРАНСТВО</w:t>
      </w:r>
    </w:p>
    <w:p>
      <w:r>
        <w:t>ИМПЕРИИ ВО ВТОРОЙ</w:t>
      </w:r>
    </w:p>
    <w:p>
      <w:r>
        <w:t>ПОЛОВИНЕ XIX в.</w:t>
      </w:r>
    </w:p>
    <w:p>
      <w:r>
        <w:t>«Портрет писателя</w:t>
      </w:r>
    </w:p>
    <w:p>
      <w:r>
        <w:t>Ф. М. Достоевского».</w:t>
      </w:r>
    </w:p>
    <w:p>
      <w:r>
        <w:t>Художник В. Перов.</w:t>
      </w:r>
    </w:p>
    <w:p>
      <w:r>
        <w:t>Москва, Государственная</w:t>
      </w:r>
    </w:p>
    <w:p>
      <w:r>
        <w:t>Третьяковская галерея</w:t>
      </w:r>
    </w:p>
    <w:p>
      <w:r>
        <w:t>«Портрет писателя</w:t>
      </w:r>
    </w:p>
    <w:p>
      <w:r>
        <w:t>Л. Н. Толстого».</w:t>
      </w:r>
    </w:p>
    <w:p>
      <w:r>
        <w:t>Художник И. Крамской,</w:t>
      </w:r>
    </w:p>
    <w:p>
      <w:r>
        <w:t>Москва, Государственная</w:t>
      </w:r>
    </w:p>
    <w:p>
      <w:r>
        <w:t>Третьяковская галерея</w:t>
      </w:r>
    </w:p>
    <w:p>
      <w:r>
        <w:t>«Достойная преклонения русская литература и есть та самая святая литература».</w:t>
      </w:r>
    </w:p>
    <w:p>
      <w:r>
        <w:t>Немецкий писатель, лауреат Нобелевской премии</w:t>
      </w:r>
    </w:p>
    <w:p>
      <w:r>
        <w:t>по литературе Т. Манн, новелла «Тонио Крёгер»</w:t>
      </w:r>
    </w:p>
    <w:p>
      <w:r>
        <w:t>?</w:t>
      </w:r>
    </w:p>
    <w:p>
      <w:r>
        <w:t>В каких условиях развивались российская культура</w:t>
      </w:r>
    </w:p>
    <w:p>
      <w:r>
        <w:t>и наука во второй половине XIX в. и как это отразилось</w:t>
      </w:r>
    </w:p>
    <w:p>
      <w:r>
        <w:t>на их достижениях?</w:t>
      </w:r>
    </w:p>
    <w:p>
      <w:pPr>
        <w:pStyle w:val="Heading1"/>
      </w:pPr>
      <w:r>
        <w:t>[Россия] § 21 Достижения российской науки и образования</w:t>
      </w:r>
    </w:p>
    <w:p>
      <w:r>
        <w:t>?</w:t>
      </w:r>
    </w:p>
    <w:p>
      <w:r>
        <w:t>Какие факторы способствовали тому, что российская наука вышла</w:t>
      </w:r>
    </w:p>
    <w:p>
      <w:r>
        <w:t>к концу XIX в. на передовые рубежи мировой науки?</w:t>
      </w:r>
    </w:p>
    <w:p>
      <w:r>
        <w:t>«Воскресные чтения</w:t>
      </w:r>
    </w:p>
    <w:p>
      <w:r>
        <w:t>в сельской школе».</w:t>
      </w:r>
    </w:p>
    <w:p>
      <w:r>
        <w:t>Художник Н. Богданов-Бельский.</w:t>
      </w:r>
    </w:p>
    <w:p>
      <w:r>
        <w:t>С.-Петербург,</w:t>
      </w:r>
    </w:p>
    <w:p>
      <w:r>
        <w:t>Государственный Русский музей</w:t>
      </w:r>
    </w:p>
    <w:p>
      <w:r>
        <w:t>Широкое распространение получили</w:t>
      </w:r>
    </w:p>
    <w:p>
      <w:r>
        <w:t>воскресные школы. В них азы образования получали рабочие, солдаты,</w:t>
      </w:r>
    </w:p>
    <w:p>
      <w:r>
        <w:t>другие представители взрослого населения.</w:t>
      </w:r>
    </w:p>
    <w:p>
      <w:r>
        <w:t>беспроволочный телеграф космонавтика Русское географическое</w:t>
      </w:r>
    </w:p>
    <w:p>
      <w:r>
        <w:t>общество Русское математическое общество Русское химическое общество</w:t>
      </w:r>
    </w:p>
    <w:p>
      <w:r>
        <w:t>физиология</w:t>
      </w:r>
    </w:p>
    <w:p>
      <w:r>
        <w:t>А. А. Бахрушин А. М. Бутлеров В. О. Ключевский Н. И. Костомаров</w:t>
      </w:r>
    </w:p>
    <w:p>
      <w:r>
        <w:t>А. Н. Лодыгин С. О. Макаров Д. И. Менделеев И. И. Мечников</w:t>
      </w:r>
    </w:p>
    <w:p>
      <w:r>
        <w:t>Н. Н. Миклухо-Маклай И. П. Павлов А. С. Попов Н. М. Пржевальский</w:t>
      </w:r>
    </w:p>
    <w:p>
      <w:r>
        <w:t>П. П. Семёнов-Тян-Шанский И. М. Сеченов К. А. Тимирязев П. М. Третьяков</w:t>
      </w:r>
    </w:p>
    <w:p>
      <w:r>
        <w:t>К. Д. Ушинский К. Э. Циолковский С. И. Щукин П. Н. Яблочков</w:t>
      </w:r>
    </w:p>
    <w:p>
      <w:r>
        <w:t>РОССИЯ</w:t>
      </w:r>
    </w:p>
    <w:p>
      <w:r>
        <w:t>1869 г. — открытие Д. Менделеевым</w:t>
      </w:r>
    </w:p>
    <w:p>
      <w:r>
        <w:t>периодического закона химических</w:t>
      </w:r>
    </w:p>
    <w:p>
      <w:r>
        <w:t>элементов</w:t>
      </w:r>
    </w:p>
    <w:p>
      <w:r>
        <w:t>1876 г. — создание П. Яблочковым</w:t>
      </w:r>
    </w:p>
    <w:p>
      <w:r>
        <w:t>электрической «свечи»</w:t>
      </w:r>
    </w:p>
    <w:p>
      <w:r>
        <w:t>1878 г. — открытие Высших женских</w:t>
      </w:r>
    </w:p>
    <w:p>
      <w:r>
        <w:t>Бестужевских курсов в Петербурге</w:t>
      </w:r>
    </w:p>
    <w:p>
      <w:r>
        <w:t>1883 г. — открытие Исторического</w:t>
      </w:r>
    </w:p>
    <w:p>
      <w:r>
        <w:t>музея в Москве</w:t>
      </w:r>
    </w:p>
    <w:p>
      <w:r>
        <w:t>1892 г. — передача коллекции</w:t>
      </w:r>
    </w:p>
    <w:p>
      <w:r>
        <w:t>живописи братьев Третьяковых Москве</w:t>
      </w:r>
    </w:p>
    <w:p>
      <w:r>
        <w:t>1895 г. — демонстрация А. Поповым</w:t>
      </w:r>
    </w:p>
    <w:p>
      <w:r>
        <w:t>первого в мире радиопередатчика</w:t>
      </w:r>
    </w:p>
    <w:p>
      <w:r>
        <w:t>МИР</w:t>
      </w:r>
    </w:p>
    <w:p>
      <w:r>
        <w:t>1859 г. — учение об эволюции и теория естественного отбора Ч. Дарвина</w:t>
      </w:r>
    </w:p>
    <w:p>
      <w:r>
        <w:t>1864 г. — открытие Л. Пастером</w:t>
      </w:r>
    </w:p>
    <w:p>
      <w:r>
        <w:t>микробиологической сущности</w:t>
      </w:r>
    </w:p>
    <w:p>
      <w:r>
        <w:t>инфекционных болезней</w:t>
      </w:r>
    </w:p>
    <w:p>
      <w:r>
        <w:t>1865 г. — описание Г. Менделем</w:t>
      </w:r>
    </w:p>
    <w:p>
      <w:r>
        <w:t>законов наследственности</w:t>
      </w:r>
    </w:p>
    <w:p>
      <w:r>
        <w:t>1888 г. — доказательство Г. Герцем</w:t>
      </w:r>
    </w:p>
    <w:p>
      <w:r>
        <w:t>существования электромагнитных волн</w:t>
      </w:r>
    </w:p>
    <w:p>
      <w:r>
        <w:t>1895 г. — открытие рентгеновского</w:t>
      </w:r>
    </w:p>
    <w:p>
      <w:r>
        <w:t>излучения</w:t>
      </w:r>
    </w:p>
    <w:p>
      <w:r>
        <w:t>1896 г. — открытие радиоактивности</w:t>
      </w:r>
    </w:p>
    <w:p>
      <w:r>
        <w:t>(А. Беккерель), создание радиотелеграфа Г. Маркони</w:t>
      </w:r>
    </w:p>
    <w:p>
      <w:r>
        <w:t>1 Просвещение. Огромные перемены, произошедшие в России во второй половине XIX в., привели к ускорению процесса просвещения, которое охватывало всё более широкие слои населения.</w:t>
      </w:r>
    </w:p>
    <w:p>
      <w:r>
        <w:t>Создание целой системы начальных школ —</w:t>
      </w:r>
    </w:p>
    <w:p>
      <w:r>
        <w:t>церковно-приходских, земских, а также относившихся к ведению Министерства народного просвещения — привело к заметному росту числа грамотных. К концу XIX в. в начальных школах обучалось</w:t>
      </w:r>
    </w:p>
    <w:p>
      <w:r>
        <w:t>около 4 млн детей. Грамотность населения в пореформенное время росла значительно быстрее, чем</w:t>
      </w:r>
    </w:p>
    <w:p>
      <w:r>
        <w:t>раньше: в 1860 г. — 6 %, а в 1897 г. — уже 21 %.</w:t>
      </w:r>
    </w:p>
    <w:p>
      <w:r>
        <w:t>Читать и писать умели 39 % мужчин и 17 % женщин. Всё большее количество людей стало приобщаться к книжной культуре. Лучшее начальное образование давали трёхгодичные земские школы.</w:t>
      </w:r>
    </w:p>
    <w:p>
      <w:r>
        <w:t>«Устный счёт.</w:t>
      </w:r>
    </w:p>
    <w:p>
      <w:r>
        <w:t>Значительно улучшилась и система среднего обВ народной школе</w:t>
      </w:r>
    </w:p>
    <w:p>
      <w:r>
        <w:t>разования. Его можно было получить в гимназиях</w:t>
      </w:r>
    </w:p>
    <w:p>
      <w:r>
        <w:t>С. Рачинского».</w:t>
      </w:r>
    </w:p>
    <w:p>
      <w:r>
        <w:t>(мужских и женских) и реальных училищах. К сереХудожник Н. Богдановдине 1890-х гг. в мужских гимназиях училось более</w:t>
      </w:r>
    </w:p>
    <w:p>
      <w:r>
        <w:t>Бельский. Москва,</w:t>
      </w:r>
    </w:p>
    <w:p>
      <w:r>
        <w:t>150 тыс. человек, а в женских — 75 тыс. (до 1860-х гг.</w:t>
      </w:r>
    </w:p>
    <w:p>
      <w:r>
        <w:t>Государственная</w:t>
      </w:r>
    </w:p>
    <w:p>
      <w:r>
        <w:t>женского среднего образования вообще не сущеТретьяковская галерея</w:t>
      </w:r>
    </w:p>
    <w:p>
      <w:r>
        <w:t>ствовало).</w:t>
      </w:r>
    </w:p>
    <w:p>
      <w:r>
        <w:t>Были созданы реальные училища, готовившие</w:t>
      </w:r>
    </w:p>
    <w:p>
      <w:r>
        <w:t>специалистов для нужд производства. В реальных училищах главный акцент</w:t>
      </w:r>
    </w:p>
    <w:p>
      <w:r>
        <w:t>был сделан на более глубоком изучении естественных и прикладных дисциплин — математики, химии, физики и др.</w:t>
      </w:r>
    </w:p>
    <w:p>
      <w:r>
        <w:t>y1. Какие типы начальных и средних школ существовали в России к концу XIX в.?</w:t>
      </w:r>
    </w:p>
    <w:p>
      <w:r>
        <w:t>2. Как вы считаете, почему приобщение к чтению влияло на жизнь людей?</w:t>
      </w:r>
    </w:p>
    <w:p>
      <w:r>
        <w:t>2 Высшее образование. Мощный качественный скачок во второй половине</w:t>
      </w:r>
    </w:p>
    <w:p>
      <w:r>
        <w:t>ХIХ в. произошёл в системе высшего образования. Наряду с университетами</w:t>
      </w:r>
    </w:p>
    <w:p>
      <w:r>
        <w:t>(помимо семи существовавших были открыты два новых — в Одессе и Томске)</w:t>
      </w:r>
    </w:p>
    <w:p>
      <w:r>
        <w:t>всё больше специалистов стали готовить разнообразные технические высшие</w:t>
      </w:r>
    </w:p>
    <w:p>
      <w:r>
        <w:t>учебные заведения (вузы). К концу XIX в. их число выросло почти до 60. Среди</w:t>
      </w:r>
    </w:p>
    <w:p>
      <w:r>
        <w:t>них выделялись прекрасным преподавательским составом и высоким уровнем</w:t>
      </w:r>
    </w:p>
    <w:p>
      <w:r>
        <w:t>организации учебного процесса Технологический институт и Институт инженеров путей сообщения в Петербурге, Петровско-Разумовская сельскохозяйственная академия в Москве и др. Специалисты, которых они готовили, были</w:t>
      </w:r>
    </w:p>
    <w:p>
      <w:r>
        <w:t>остро востребованы в сельском хозяйстве и особенно в промышленности и на</w:t>
      </w:r>
    </w:p>
    <w:p>
      <w:r>
        <w:t>транспорте.</w:t>
      </w:r>
    </w:p>
    <w:p>
      <w:r>
        <w:t>Созданное ещё в 1825 г. Строгановское училище в 1860 г. было преобразовано в училище технического рисования. В России появилось специализированное учебное заведение по подготовке «рисовальщиков и орнаментовщиков» — чертёжников для нужд промышленности.</w:t>
      </w:r>
    </w:p>
    <w:p>
      <w:r>
        <w:t>Чрезвычайно важным и новым для России явлением стало становление системы высшего женского образования. Ранее, стремясь получить высшее образование, девушки были вынуждены отправляться в университеты Швейцарии</w:t>
      </w:r>
    </w:p>
    <w:p>
      <w:r>
        <w:t>(единственной тогда страны, где двери вузов были открыты для женщин).</w:t>
      </w:r>
    </w:p>
    <w:p>
      <w:r>
        <w:t>Многие из них приобщались там к революционным идеям. Власти, понимая</w:t>
      </w:r>
    </w:p>
    <w:p>
      <w:r>
        <w:t>это, разрешили создание высших учебных заведений для женщин в России.</w:t>
      </w:r>
    </w:p>
    <w:p>
      <w:r>
        <w:t>Это был подлинный прорыв, такого не было практически нигде в мире. В начале 1870-х гг. были открыты Высшие женские курсы в Москве и Петербурге,</w:t>
      </w:r>
    </w:p>
    <w:p>
      <w:r>
        <w:t>получившие название по именам учредивших их профессоров-историков</w:t>
      </w:r>
    </w:p>
    <w:p>
      <w:r>
        <w:t>(В. Герье в Москве и К. Бестужев-Рюмин в Петербурге). Россия стала вторым</w:t>
      </w:r>
    </w:p>
    <w:p>
      <w:r>
        <w:t>государством в мире, где появилось высшее женское образование.</w:t>
      </w:r>
    </w:p>
    <w:p>
      <w:r>
        <w:t>Всего в вузах России к концу века обучалось около 30 тыс. студентов, в том</w:t>
      </w:r>
    </w:p>
    <w:p>
      <w:r>
        <w:t>числе 1,5 тыс. женщин.</w:t>
      </w:r>
    </w:p>
    <w:p>
      <w:r>
        <w:t>В стране существовала также целая сеть частных школ, лицеев, пансионов,</w:t>
      </w:r>
    </w:p>
    <w:p>
      <w:r>
        <w:t>где уровень образования был выше, чем в казённых школах. Но высокая плата</w:t>
      </w:r>
    </w:p>
    <w:p>
      <w:r>
        <w:t>делала его малодоступным.</w:t>
      </w:r>
    </w:p>
    <w:p>
      <w:r>
        <w:t>Активно шла разработка передовых методов обучения и воспитания. В это</w:t>
      </w:r>
    </w:p>
    <w:p>
      <w:r>
        <w:t>внесли свой вклад многие видные деятели (Н. Пирогов, Л. Толстой). Создателем отечественной педагогической теории считается К. Ушинский.</w:t>
      </w:r>
    </w:p>
    <w:p>
      <w:r>
        <w:t>Он выступал за создание школы, которая будет давать учащимся всесторонние и практически применимые в жизни знания, будет развивать их способности, приучать к самостоятельности. Созданные Ушинским учебные пособия использовались многие десятилетия и не потеряли актуальности и по сей</w:t>
      </w:r>
    </w:p>
    <w:p>
      <w:r>
        <w:t>день.</w:t>
      </w:r>
    </w:p>
    <w:p>
      <w:r>
        <w:t>К. Ушинский. Литография сер. XIX в.</w:t>
      </w:r>
    </w:p>
    <w:p>
      <w:r>
        <w:t>SДля каких учебных заведений было предназначено данное учебное пособие?</w:t>
      </w:r>
    </w:p>
    <w:p>
      <w:r>
        <w:t>Большой вклад в развитие образования внёс С. Рачинский, разработавший</w:t>
      </w:r>
    </w:p>
    <w:p>
      <w:r>
        <w:t>свою педагогическую систему и создавший целую сеть школ.</w:t>
      </w:r>
    </w:p>
    <w:p>
      <w:r>
        <w:t>yЧто такое, на ваш взгляд, педагогическая теория?</w:t>
      </w:r>
    </w:p>
    <w:p>
      <w:r>
        <w:t>3 Печать. Во второй половине XIX столетия в связи с быстрым ростом читающей публики настоящий бум переживало книгоиздание. За три последних</w:t>
      </w:r>
    </w:p>
    <w:p>
      <w:r>
        <w:t>десятилетия XIX в. в стране открылось более тысячи типографий, оснащённых</w:t>
      </w:r>
    </w:p>
    <w:p>
      <w:r>
        <w:t>современным оборудованием. Заметно выросло число книжных магазинов.</w:t>
      </w:r>
    </w:p>
    <w:p>
      <w:r>
        <w:t>Среди «литературных промышленников» всё чаще появлялись издатели,</w:t>
      </w:r>
    </w:p>
    <w:p>
      <w:r>
        <w:t>стремившиеся к широкой популяризации знаний или к пропаганде определённых идей. Крупнейшим книгоиздателем был Ф. Павленков. Издававшиеся им</w:t>
      </w:r>
    </w:p>
    <w:p>
      <w:r>
        <w:t>книги, в частности серия «Жизнь замечательных людей», научно-популярная</w:t>
      </w:r>
    </w:p>
    <w:p>
      <w:r>
        <w:t>литература, недорогие собрания сочинений классиков, пользовались огромной</w:t>
      </w:r>
    </w:p>
    <w:p>
      <w:r>
        <w:t>популярностью. Заметный след в деле просвещения оставили и другие издатели. И. Сытин издавал красиво иллюстрированные календари для широких слоёв</w:t>
      </w:r>
    </w:p>
    <w:p>
      <w:r>
        <w:t>населения. А. Суворин выпускал «Дешёвую</w:t>
      </w:r>
    </w:p>
    <w:p>
      <w:r>
        <w:t>библиотеку», адресованную массовому читателю.</w:t>
      </w:r>
    </w:p>
    <w:p>
      <w:r>
        <w:t>«Товарищество печатания, издательства</w:t>
      </w:r>
    </w:p>
    <w:p>
      <w:r>
        <w:t>и книжной торговли И. Сытина».</w:t>
      </w:r>
    </w:p>
    <w:p>
      <w:r>
        <w:t>Скоропечатные машины.</w:t>
      </w:r>
    </w:p>
    <w:p>
      <w:r>
        <w:t>Фотография вт. пол. XIX в.</w:t>
      </w:r>
    </w:p>
    <w:p>
      <w:r>
        <w:t>SПочему типографские рабочие отличались</w:t>
      </w:r>
    </w:p>
    <w:p>
      <w:r>
        <w:t>от других рабочих высоким уровнем образования?</w:t>
      </w:r>
    </w:p>
    <w:p>
      <w:r>
        <w:t>Наиболее популярными журналами были «Современник», «Отечественные</w:t>
      </w:r>
    </w:p>
    <w:p>
      <w:r>
        <w:t>записки», «Русское слово». Консервативная мысль распространялась через</w:t>
      </w:r>
    </w:p>
    <w:p>
      <w:r>
        <w:t>газеты «Московские ведомости», «Русский курьер», «Новое время» и др. Начали выходить исторические журналы «Русский архив», «Русский вестник»,</w:t>
      </w:r>
    </w:p>
    <w:p>
      <w:r>
        <w:t>«Русская старина» и др., в них публиковались научные исследования и документы. К концу века в России издавалось уже 105 ежедневных газет. Печатное</w:t>
      </w:r>
    </w:p>
    <w:p>
      <w:r>
        <w:t>слово играло всё возрастающую роль в формировании общественных настроений.</w:t>
      </w:r>
    </w:p>
    <w:p>
      <w:r>
        <w:t>yПриведите конкретные примеры, которыми можно проиллюстрировать утверждение, что во второй половине XIX в. книжное дело переживало настоящий бум.</w:t>
      </w:r>
    </w:p>
    <w:p>
      <w:r>
        <w:t>4 Библиотеки, музеи, самообразование. Быстрыми темпами развивалось и</w:t>
      </w:r>
    </w:p>
    <w:p>
      <w:r>
        <w:t>библиотечное дело. Появилось множество бесплатных народных библиотек-читален, книжных складов, земских библиотек. В 1862 г. в Москве открылась Публичная библиотека, вскоре ставшая одной из самых богатых в стране</w:t>
      </w:r>
    </w:p>
    <w:p>
      <w:r>
        <w:t>по числу книг.</w:t>
      </w:r>
    </w:p>
    <w:p>
      <w:r>
        <w:t>ПАВЕЛ</w:t>
      </w:r>
    </w:p>
    <w:p>
      <w:r>
        <w:t>МИХАЙЛОВИЧ</w:t>
      </w:r>
    </w:p>
    <w:p>
      <w:r>
        <w:t>ТРЕТЬЯКОВ</w:t>
      </w:r>
    </w:p>
    <w:p>
      <w:r>
        <w:t>(1832—1898)</w:t>
      </w:r>
    </w:p>
    <w:p>
      <w:r>
        <w:t>П. Третьяков родился в семье московского купца. Со своим младшим</w:t>
      </w:r>
    </w:p>
    <w:p>
      <w:r>
        <w:t>братом Сергеем они смогли приумножить отцовский капитал, расширив</w:t>
      </w:r>
    </w:p>
    <w:p>
      <w:r>
        <w:t>количество торговых лавок и открыв</w:t>
      </w:r>
    </w:p>
    <w:p>
      <w:r>
        <w:t>в Костроме крупнейшую в России фабрику по переработке льна.</w:t>
      </w:r>
    </w:p>
    <w:p>
      <w:r>
        <w:t>В 20 лет П. Третьяков увлёкся искусством и решил собрать собственную коллекцию живописи. Поначалу</w:t>
      </w:r>
    </w:p>
    <w:p>
      <w:r>
        <w:t>он приобретал полотна европейских</w:t>
      </w:r>
    </w:p>
    <w:p>
      <w:r>
        <w:t>художников, но вскоре обратил внимание на русскую живопись. Первой отечественной картиной, приобретённой</w:t>
      </w:r>
    </w:p>
    <w:p>
      <w:r>
        <w:t>им в 1856 г., стала «Стычка с финляндскими контрабандистами» художника</w:t>
      </w:r>
    </w:p>
    <w:p>
      <w:r>
        <w:t>В. Худякова. Именно это приобретение</w:t>
      </w:r>
    </w:p>
    <w:p>
      <w:r>
        <w:t>считается началом Третьяковской галереи. Картины Третьяков размещал</w:t>
      </w:r>
    </w:p>
    <w:p>
      <w:r>
        <w:t>в своём доме в Лаврушинском переулке в Москве. Постепенно их становилось всё больше и больше, к дому пристраивались всё новые и новые залы.</w:t>
      </w:r>
    </w:p>
    <w:p>
      <w:r>
        <w:t>В 1892 г. братья Третьяковы передали</w:t>
      </w:r>
    </w:p>
    <w:p>
      <w:r>
        <w:t>свою коллекцию в дар Москве.</w:t>
      </w:r>
    </w:p>
    <w:p>
      <w:r>
        <w:t>Помимо коллекционирования Третьяков активно занимался благотворительностью, помогал учебным заведениям</w:t>
      </w:r>
    </w:p>
    <w:p>
      <w:r>
        <w:t>и приютам и даже выделил средства</w:t>
      </w:r>
    </w:p>
    <w:p>
      <w:r>
        <w:t>Миклухо-Маклаю на его экспедицию</w:t>
      </w:r>
    </w:p>
    <w:p>
      <w:r>
        <w:t>в Новую Гвинею.</w:t>
      </w:r>
    </w:p>
    <w:p>
      <w:r>
        <w:t>В 1870-е гг. в Москве открылись два музея, главной задачей которых было</w:t>
      </w:r>
    </w:p>
    <w:p>
      <w:r>
        <w:t>просветительство, — Исторический и Политехнический. В 1852 г. был открыт</w:t>
      </w:r>
    </w:p>
    <w:p>
      <w:r>
        <w:t>доступ публике в Эрмитаж с его богатейшим собранием произведений западноевропейского искусства.</w:t>
      </w:r>
    </w:p>
    <w:p>
      <w:r>
        <w:t>Ещё раньше возникла идея создания музея русского искусства. Её реализация связана с именем московского купца П. Третьякова.</w:t>
      </w:r>
    </w:p>
    <w:p>
      <w:r>
        <w:t>Решение Третьяковых о передаче коллекции картин в дар Москве ускорило</w:t>
      </w:r>
    </w:p>
    <w:p>
      <w:r>
        <w:t>появление Русского музея в Санкт-Петербурге, которому указом Николая II</w:t>
      </w:r>
    </w:p>
    <w:p>
      <w:r>
        <w:t>было передано здание Михайловского дворца. Основу этой коллекции составили картины, которые лично собирал Александр III. По инициативе предпринимателей, купцов, фабрикантов в Москве были открыты Литературно-театральный музей (А. Бахрушин) и Музей новой западной живописи (С. Щукин).</w:t>
      </w:r>
    </w:p>
    <w:p>
      <w:r>
        <w:t>y1. Как вы думаете, почему активный рост количества публичных библиотек начался</w:t>
      </w:r>
    </w:p>
    <w:p>
      <w:r>
        <w:t>именно с 1860-х гг.? Какую роль играли публичные библиотеки в распространении</w:t>
      </w:r>
    </w:p>
    <w:p>
      <w:r>
        <w:t>просвещения в России? 2. Какие музеи были открыты в 1870-х гг.? Какова была их</w:t>
      </w:r>
    </w:p>
    <w:p>
      <w:r>
        <w:t>роль?</w:t>
      </w:r>
    </w:p>
    <w:p>
      <w:r>
        <w:t>5 Развитие науки. Во второй половине XIX в. настоящий расцвет переживала</w:t>
      </w:r>
    </w:p>
    <w:p>
      <w:r>
        <w:t>университетская наука. Возникали новые научные школы, были сделаны открытия, имеющие мировое значение. Важную роль стали играть научные общества, которых становилось всё больше: Русское географическое</w:t>
      </w:r>
    </w:p>
    <w:p>
      <w:r>
        <w:t>общество, Русское математическое общество, Русское химическое общество и др.</w:t>
      </w:r>
    </w:p>
    <w:p>
      <w:r>
        <w:t>Рукопись Д. Менделеева с наброском</w:t>
      </w:r>
    </w:p>
    <w:p>
      <w:r>
        <w:t>периодической таблицы</w:t>
      </w:r>
    </w:p>
    <w:p>
      <w:r>
        <w:t>SПредположите, что означают числа в рукописи.</w:t>
      </w:r>
    </w:p>
    <w:p>
      <w:r>
        <w:t>Новым явлением стали всероссийские съезды —</w:t>
      </w:r>
    </w:p>
    <w:p>
      <w:r>
        <w:t>учёных, врачей, юристов, археологов. Это была прекрасная возможность для дискуссий, обмена опытом, всесторонней популяризации науки.</w:t>
      </w:r>
    </w:p>
    <w:p>
      <w:r>
        <w:t>Главным доказательством выхода отечественной</w:t>
      </w:r>
    </w:p>
    <w:p>
      <w:r>
        <w:t>науки на мировой уровень стало значительное число</w:t>
      </w:r>
    </w:p>
    <w:p>
      <w:r>
        <w:t>открытий в различных областях знаний. Если в первой половине XIX в. подобных открытий было немного, то теперь они становятся всё более распространённым явлением.</w:t>
      </w:r>
    </w:p>
    <w:p>
      <w:r>
        <w:t>Учёный-энциклопедист Д. Менделеев в 1869 г.</w:t>
      </w:r>
    </w:p>
    <w:p>
      <w:r>
        <w:t>открыл один из фундаментальных законов естествознания — периодический закон химических</w:t>
      </w:r>
    </w:p>
    <w:p>
      <w:r>
        <w:t>элементов.</w:t>
      </w:r>
    </w:p>
    <w:p>
      <w:r>
        <w:t>Выдающийся химик А. Бутлеров создал и обосновал теорию химического</w:t>
      </w:r>
    </w:p>
    <w:p>
      <w:r>
        <w:t>строения органических веществ. Н. Зинин — один из организаторов и первый</w:t>
      </w:r>
    </w:p>
    <w:p>
      <w:r>
        <w:t>президент Русского химического общества — заложил основы производства</w:t>
      </w:r>
    </w:p>
    <w:p>
      <w:r>
        <w:t>синтетических веществ. Усилиями П. Чебышёва была создана единая математическая школа, получившая мировое признание. Его труды считаются классикой математики.</w:t>
      </w:r>
    </w:p>
    <w:p>
      <w:r>
        <w:t>В 1878 г. П. Чебышёв изобрёл арифмометр с непрерывным движением.</w:t>
      </w:r>
    </w:p>
    <w:p>
      <w:r>
        <w:t>Таким образом, впервые появился прибор, позволявший автоматически выполнять арифметические действия.</w:t>
      </w:r>
    </w:p>
    <w:p>
      <w:r>
        <w:t>Любопытные детали. Первые автоматические счётные устройства появились ещё</w:t>
      </w:r>
    </w:p>
    <w:p>
      <w:r>
        <w:t>в период Античности. На рубеже XVI—XVII вв. изобрели счёты, а в XVII столетии —</w:t>
      </w:r>
    </w:p>
    <w:p>
      <w:r>
        <w:t>логарифмическую линейку. В XIX в. распространение получили механические вычислительные машинки — арифмометры, которые выполняли функции сложения, вычитания,</w:t>
      </w:r>
    </w:p>
    <w:p>
      <w:r>
        <w:t>умножения и деления.</w:t>
      </w:r>
    </w:p>
    <w:p>
      <w:r>
        <w:t>В физиологии — науке, изучающей закономерности функционирования</w:t>
      </w:r>
    </w:p>
    <w:p>
      <w:r>
        <w:t>живых организмов, органов, тканей и клеток, всемирную известность получили имена И. Сеченова и И. Павлова, исследовавших деятельность головного</w:t>
      </w:r>
    </w:p>
    <w:p>
      <w:r>
        <w:t>мозга и нервной системы, механизм их реакции на воздействие внешней среды. В биологии яркий след оставил И. Мечников, изучавший защитные свойства организма.</w:t>
      </w:r>
    </w:p>
    <w:p>
      <w:r>
        <w:t>Основатель русской школы физиологии растений К. Тимирязев исследовал явления, лежащие в основе жизни растительного мира. В физике А. Столетов утвердил электромагнитную теорию света, открыл первый закон фотоэффекта. В. Докучаев стал создателем новой науки — почвоведения. Со своими</w:t>
      </w:r>
    </w:p>
    <w:p>
      <w:r>
        <w:t>учениками он провёл исследование почв Центральной России, дал научное</w:t>
      </w:r>
    </w:p>
    <w:p>
      <w:r>
        <w:t>ИЛЬЯ</w:t>
      </w:r>
    </w:p>
    <w:p>
      <w:r>
        <w:t>ИЛЬИЧ</w:t>
      </w:r>
    </w:p>
    <w:p>
      <w:r>
        <w:t>МЕЧНИКОВ</w:t>
      </w:r>
    </w:p>
    <w:p>
      <w:r>
        <w:t>(1845—1916)</w:t>
      </w:r>
    </w:p>
    <w:p>
      <w:r>
        <w:t>Мечников — гордость российской</w:t>
      </w:r>
    </w:p>
    <w:p>
      <w:r>
        <w:t>науки. Блестящий учёный-энциклопедист, человек огромной эрудиции. Он</w:t>
      </w:r>
    </w:p>
    <w:p>
      <w:r>
        <w:t>был младшим из пятерых детей гвардейского офицера. С 8 лет увлёкся</w:t>
      </w:r>
    </w:p>
    <w:p>
      <w:r>
        <w:t>собиранием гербариев. После окончания гимназии с золотой медалью</w:t>
      </w:r>
    </w:p>
    <w:p>
      <w:r>
        <w:t>Мечников поступает на естественный</w:t>
      </w:r>
    </w:p>
    <w:p>
      <w:r>
        <w:t>факультет Харьковского университета. В 22 года он стал первым лауреатом Бэровской премии, учреждённой</w:t>
      </w:r>
    </w:p>
    <w:p>
      <w:r>
        <w:t>Петербургской академией наук за исследования в области биологии.</w:t>
      </w:r>
    </w:p>
    <w:p>
      <w:r>
        <w:t>В конце 1880-х гг. Мечников был главой бактериологической станции в</w:t>
      </w:r>
    </w:p>
    <w:p>
      <w:r>
        <w:t>Одессе и внёс огромный вклад в борьбу с такими опасными болезнями, как</w:t>
      </w:r>
    </w:p>
    <w:p>
      <w:r>
        <w:t>туберкулёз и холера. Сотрудники станции разрабатывали и применяли сыворотки и вакцины против бешенства,</w:t>
      </w:r>
    </w:p>
    <w:p>
      <w:r>
        <w:t>сибирской язвы, ящура и др. Мечников знакомится со знаменитыми микробиологами Л. Пастером и Р. Кохом. Пастер предложил ему возглавить</w:t>
      </w:r>
    </w:p>
    <w:p>
      <w:r>
        <w:t>одно из отделений своего института</w:t>
      </w:r>
    </w:p>
    <w:p>
      <w:r>
        <w:t>(в нём Мечников проработал вплоть до</w:t>
      </w:r>
    </w:p>
    <w:p>
      <w:r>
        <w:t>последних дней своей жизни). За работы в области иммунологии И. Мечников в 1908 г. вторым из русских учёных был удостоен Нобелевской премии по медицине.</w:t>
      </w:r>
    </w:p>
    <w:p>
      <w:r>
        <w:t>обоснование образования разных видов почв и рекомендации по их оптимальному использованию. Первой в мире женщиной, избранной членом-корреспондентом Академии наук, стала профессор математики С. Ковалевская, получившая премии Парижской и Шведской академий наук.</w:t>
      </w:r>
    </w:p>
    <w:p>
      <w:r>
        <w:t>Любопытные детали. Математика окружала Софью Ковалевскую с детства: из-за нехватки обоев стены её спальни частично</w:t>
      </w:r>
    </w:p>
    <w:p>
      <w:r>
        <w:t>были оклеены лекциями о дифференциальном и интегральном</w:t>
      </w:r>
    </w:p>
    <w:p>
      <w:r>
        <w:t>исчислении. Повзрослев, Софья изучала математику в Гейдельбергском и Берлинском университетах. Она защитила докторскую диссертацию по теории дифференциальных уравнений,</w:t>
      </w:r>
    </w:p>
    <w:p>
      <w:r>
        <w:t>которую решила применить в… литературе. Вместе с подругой</w:t>
      </w:r>
    </w:p>
    <w:p>
      <w:r>
        <w:t>они написали роман «Борьба за счастье. Две параллельные драмы», в котором жизненный путь героев показан в параллельных</w:t>
      </w:r>
    </w:p>
    <w:p>
      <w:r>
        <w:t>сюжетных линиях: одна из них рассказывает о случившихся событиях, а вторая — о том, как иначе могла бы развиваться история героев.</w:t>
      </w:r>
    </w:p>
    <w:p>
      <w:r>
        <w:t>Софья Васильевна</w:t>
      </w:r>
    </w:p>
    <w:p>
      <w:r>
        <w:t>Ковалевская.</w:t>
      </w:r>
    </w:p>
    <w:p>
      <w:r>
        <w:t>Художник</w:t>
      </w:r>
    </w:p>
    <w:p>
      <w:r>
        <w:t>М. Лянглебен</w:t>
      </w:r>
    </w:p>
    <w:p>
      <w:r>
        <w:t>В области гуманитарных наук было создано грандиозное по объёму использованных материалов и основательности изложения сочинение С. Соловьёва «История России с древнейших времён» в 29 томах.</w:t>
      </w:r>
    </w:p>
    <w:p>
      <w:r>
        <w:t>Ученик Соловьёва В. Ключевский — автор многих</w:t>
      </w:r>
    </w:p>
    <w:p>
      <w:r>
        <w:t>исследований по русской истории. Он считал, что глав-</w:t>
      </w:r>
    </w:p>
    <w:p>
      <w:r>
        <w:t>ным двигателем истории является «умственный труд и нравственный подвиг».</w:t>
      </w:r>
    </w:p>
    <w:p>
      <w:r>
        <w:t>Его «Курс лекций по истории России» поражает блеском интеллекта и остротой</w:t>
      </w:r>
    </w:p>
    <w:p>
      <w:r>
        <w:t>мысли.</w:t>
      </w:r>
    </w:p>
    <w:p>
      <w:r>
        <w:t>Ещё один известный историк Н. Костомаров много внимания уделял изучению народных движений. Его труды, в том числе жизнеописания «главнейших деятелей» русской истории, способствовали распространению интереса</w:t>
      </w:r>
    </w:p>
    <w:p>
      <w:r>
        <w:t>к прошлому.</w:t>
      </w:r>
    </w:p>
    <w:p>
      <w:r>
        <w:t>Большой вклад в развитие философской мысли внесли труды русских философов В. Соловьёва, К. Леонтьева, С. Трубецкого.</w:t>
      </w:r>
    </w:p>
    <w:p>
      <w:r>
        <w:t>Продолжались сбор фольклора и изучение устного народного творчества,</w:t>
      </w:r>
    </w:p>
    <w:p>
      <w:r>
        <w:t>начатые ранее славянофилом П. Киреевским. Труды в этой области Ф. Буслаева и А. Афанасьева сохраняют своё значение до сих пор. Глубокие исследования по истории русского языка и древнерусской литературы принадлежали</w:t>
      </w:r>
    </w:p>
    <w:p>
      <w:r>
        <w:t>И. Срезневскому. Важнейшим научным и общественным событием стал выход</w:t>
      </w:r>
    </w:p>
    <w:p>
      <w:r>
        <w:t>в 1861—1867 гг. «Толкового словаря живого великорусского языка». Более</w:t>
      </w:r>
    </w:p>
    <w:p>
      <w:r>
        <w:t>50 лет работал над ним писатель и собиратель фольклора В. Даль.</w:t>
      </w:r>
    </w:p>
    <w:p>
      <w:r>
        <w:t>y1. Какие научные общества появились в России во второй половине XIX в.? 2. Какое из открытий, сделанных русскими учёными во второй половине XIX в., кажется</w:t>
      </w:r>
    </w:p>
    <w:p>
      <w:r>
        <w:t>вам наиболее важным? Своё мнение аргументируйте.</w:t>
      </w:r>
    </w:p>
    <w:p>
      <w:r>
        <w:t>6 Русские первооткрыватели. Продолжались исследования в северной части Тихого океана. Всё большее внимание уделялось изучению Северного Ледовитого океана, освоение которого было жизненно важно для России. В конце XIX в. этим активно занялся адмирал С. Макаров, по проекту которого был</w:t>
      </w:r>
    </w:p>
    <w:p>
      <w:r>
        <w:t>построен первый в мире ледокол арктического класса «Ермак».</w:t>
      </w:r>
    </w:p>
    <w:p>
      <w:r>
        <w:t>Значительных успехов русские географы достигли в изучении Центральной</w:t>
      </w:r>
    </w:p>
    <w:p>
      <w:r>
        <w:t>Азии. Результатом экспедиции П. Семёнова-Тян-Шанского на Тянь-Шань в</w:t>
      </w:r>
    </w:p>
    <w:p>
      <w:r>
        <w:t>1856—1857 гг. стало открытие многих неизвестных до того гор, озёр, ледников.</w:t>
      </w:r>
    </w:p>
    <w:p>
      <w:r>
        <w:t>Под его руководством были созданы уникальные издания — «Географическо-статистический словарь Российской империи» и «Россия. Полное географическое описание нашего Отечества».</w:t>
      </w:r>
    </w:p>
    <w:p>
      <w:r>
        <w:t>Прославленным путешественником был Н. Пржевальский. Он исследовал</w:t>
      </w:r>
    </w:p>
    <w:p>
      <w:r>
        <w:t>Уссурийский край, Монголию, Китай, Среднюю Азию. Среди его достижений —</w:t>
      </w:r>
    </w:p>
    <w:p>
      <w:r>
        <w:t>открытие озёр, хребтов, новых видов животных (дикая лошадь Пржевальского,</w:t>
      </w:r>
    </w:p>
    <w:p>
      <w:r>
        <w:t>дикий верблюд, тибетский медведь), растений.</w:t>
      </w:r>
    </w:p>
    <w:p>
      <w:r>
        <w:t>Н. Миклухо-Маклай два с половиной года прожил среди племён северо-восточного берега острова Новая Гвинея. Его описание обычаев, быта,</w:t>
      </w:r>
    </w:p>
    <w:p>
      <w:r>
        <w:t>культуры аборигенов сохраняет научное значение и в наши дни. Путешественник стремился защитить эти наПочтовая марка. 1992 г.</w:t>
      </w:r>
    </w:p>
    <w:p>
      <w:r>
        <w:t>SУкажите годы, в которые Н. МиклухоМаклай проводил исследования Новой</w:t>
      </w:r>
    </w:p>
    <w:p>
      <w:r>
        <w:t>Гвинеи.</w:t>
      </w:r>
    </w:p>
    <w:p>
      <w:r>
        <w:t>роды от губительного для них натиска европейцев, пытался организовать на</w:t>
      </w:r>
    </w:p>
    <w:p>
      <w:r>
        <w:t>Новой Гвинее русское поселение.</w:t>
      </w:r>
    </w:p>
    <w:p>
      <w:r>
        <w:t>yИсследованием и изучением каких регионов занимались русские путешественники</w:t>
      </w:r>
    </w:p>
    <w:p>
      <w:r>
        <w:t>во второй половине XIX в.?</w:t>
      </w:r>
    </w:p>
    <w:p>
      <w:r>
        <w:t>7 Технические достижения. Русские учёные второй половины XIX в.</w:t>
      </w:r>
    </w:p>
    <w:p>
      <w:r>
        <w:t>совершили целый ряд открытий, имевших огромное практическое значение.</w:t>
      </w:r>
    </w:p>
    <w:p>
      <w:r>
        <w:t>Морской офицер А. Можайский в 1881 г. запатентовал первый в мире самолёт собственной конструкции.</w:t>
      </w:r>
    </w:p>
    <w:p>
      <w:r>
        <w:t>В 1876 г. П. Яблочков изобрёл дуговую электрическую лампу, а А. Лодыгин — электрическую лампу накаливания. Сначала Лодыгин использовал</w:t>
      </w:r>
    </w:p>
    <w:p>
      <w:r>
        <w:t>угольный стержень, затем металлический, а потом вольфрамовый, который используется и сегодня. М. Доливо-Добровольский решил проблему передачи</w:t>
      </w:r>
    </w:p>
    <w:p>
      <w:r>
        <w:t>электрического тока по проводам на значительные расстояния. Это открытие</w:t>
      </w:r>
    </w:p>
    <w:p>
      <w:r>
        <w:t>стало решающим для развития электроэнергетики во всём мире.</w:t>
      </w:r>
    </w:p>
    <w:p>
      <w:r>
        <w:t>Инженеры Н. Бенардос и Н. Славянов впервые применили дуговую электросварку металлов.</w:t>
      </w:r>
    </w:p>
    <w:p>
      <w:r>
        <w:t>А. Попов стал основоположником радиосвязи. В 1895 г. он первым в мире</w:t>
      </w:r>
    </w:p>
    <w:p>
      <w:r>
        <w:t>продемонстрировал работу созданных им радиостанции и радиоприёмника —</w:t>
      </w:r>
    </w:p>
    <w:p>
      <w:r>
        <w:t>беспроволочного телеграфа.</w:t>
      </w:r>
    </w:p>
    <w:p>
      <w:r>
        <w:t>Плакат, посвящённый 70-летию</w:t>
      </w:r>
    </w:p>
    <w:p>
      <w:r>
        <w:t>со дня изобретения</w:t>
      </w:r>
    </w:p>
    <w:p>
      <w:r>
        <w:t>«Свечи Яблочкова».</w:t>
      </w:r>
    </w:p>
    <w:p>
      <w:r>
        <w:t>Художник М. Соловьёв</w:t>
      </w:r>
    </w:p>
    <w:p>
      <w:r>
        <w:t>Текст на плакате гласил: «Русский учёный-изобретатель Павел Николаевич</w:t>
      </w:r>
    </w:p>
    <w:p>
      <w:r>
        <w:t>Яблочков был первым, кто сумел практически применить электрическую</w:t>
      </w:r>
    </w:p>
    <w:p>
      <w:r>
        <w:t>энергию для освещения». Изобретённая им «Электрическая свеча» быстро</w:t>
      </w:r>
    </w:p>
    <w:p>
      <w:r>
        <w:t>получила распространение в России</w:t>
      </w:r>
    </w:p>
    <w:p>
      <w:r>
        <w:t>и Европе.</w:t>
      </w:r>
    </w:p>
    <w:p>
      <w:r>
        <w:t>Петербург и Париж — первые города,</w:t>
      </w:r>
    </w:p>
    <w:p>
      <w:r>
        <w:t>осветившие свои улицы электрическими фонарями.</w:t>
      </w:r>
    </w:p>
    <w:p>
      <w:r>
        <w:t>«Русский свет» — так называлось во всём мире замечательное произведение</w:t>
      </w:r>
    </w:p>
    <w:p>
      <w:r>
        <w:t>Яблочкова.</w:t>
      </w:r>
    </w:p>
    <w:p>
      <w:r>
        <w:t>П. Яблочков принадлежит к славной плеяде русских учёных и изобретателей, которыми гордится русская наука.</w:t>
      </w:r>
    </w:p>
    <w:p>
      <w:r>
        <w:t>S1. В каком году была изобретена «Свеча Яблочкова»? Как в мире назвали это</w:t>
      </w:r>
    </w:p>
    <w:p>
      <w:r>
        <w:t>изобретение? 2. В каких городах появилось первое уличное электрическое освещение?</w:t>
      </w:r>
    </w:p>
    <w:p>
      <w:r>
        <w:t>АЛЕКСАНДР СТЕПАНОВИЧ ПОПОВ</w:t>
      </w:r>
    </w:p>
    <w:p>
      <w:r>
        <w:t>(1859—1905)</w:t>
      </w:r>
    </w:p>
    <w:p>
      <w:r>
        <w:t>«А. С. Попов демонстрирует</w:t>
      </w:r>
    </w:p>
    <w:p>
      <w:r>
        <w:t>адмиралу С. О. Макарову радио».</w:t>
      </w:r>
    </w:p>
    <w:p>
      <w:r>
        <w:t>Художник И. Сорокин. С.-Петербург, Центральный военно-морской</w:t>
      </w:r>
    </w:p>
    <w:p>
      <w:r>
        <w:t>музей имени императора</w:t>
      </w:r>
    </w:p>
    <w:p>
      <w:r>
        <w:t>Петра Великого</w:t>
      </w:r>
    </w:p>
    <w:p>
      <w:r>
        <w:t>SПредположите, почему изобретением А. Попова заинтересовались военные моряки.</w:t>
      </w:r>
    </w:p>
    <w:p>
      <w:r>
        <w:t>Попов родился в Пермской губернии.</w:t>
      </w:r>
    </w:p>
    <w:p>
      <w:r>
        <w:t>Начальное образование получил в духовном училище, затем обучался в семинарии, где и увлёкся математикой и</w:t>
      </w:r>
    </w:p>
    <w:p>
      <w:r>
        <w:t>физикой. В 1877 г. за успехи в учёбе</w:t>
      </w:r>
    </w:p>
    <w:p>
      <w:r>
        <w:t>был зачислен без экзаменов на физико-математический факультет СанктПетербургского университета. Попов</w:t>
      </w:r>
    </w:p>
    <w:p>
      <w:r>
        <w:t>исследовал электромагнитные волны</w:t>
      </w:r>
    </w:p>
    <w:p>
      <w:r>
        <w:t>и пришёл к выводу, что их можно использовать для беспроводной связи.</w:t>
      </w:r>
    </w:p>
    <w:p>
      <w:r>
        <w:t>25 апреля 1895 г. на заседании Русского физико-химического общества выступил с демонстрацией созданного им</w:t>
      </w:r>
    </w:p>
    <w:p>
      <w:r>
        <w:t>радиоприёмника. Он не только изобрёл</w:t>
      </w:r>
    </w:p>
    <w:p>
      <w:r>
        <w:t>радиоприёмник и осуществил радиопередачу, но и сформулировал главнейшие принципы радиосвязи, разработал</w:t>
      </w:r>
    </w:p>
    <w:p>
      <w:r>
        <w:t>идею усиления слабых сигналов, изобрёл приёмную антенну и заземление;</w:t>
      </w:r>
    </w:p>
    <w:p>
      <w:r>
        <w:t>создал первые походные радиостанции.</w:t>
      </w:r>
    </w:p>
    <w:p>
      <w:r>
        <w:t>К. Циолковский — основатель космонавтики. Он первым в мире стал</w:t>
      </w:r>
    </w:p>
    <w:p>
      <w:r>
        <w:t>разрабатывать теорию движения реактивных ракет и обосновал возможность</w:t>
      </w:r>
    </w:p>
    <w:p>
      <w:r>
        <w:t>полётов человека в космос.</w:t>
      </w:r>
    </w:p>
    <w:p>
      <w:r>
        <w:t>yПосле возвращения из первого в истории космического полёта 12 апреля 1961 г.</w:t>
      </w:r>
    </w:p>
    <w:p>
      <w:r>
        <w:t>Юрий Гагарин вспоминал: «В книге К. Э. Циолковского очень хорошо описаны факторы космического полёта». Также Гагарин говорил, что ощущения, которые он испытал от полёта в космос, практически не отличались от тех, что были предсказаны</w:t>
      </w:r>
    </w:p>
    <w:p>
      <w:r>
        <w:t>Циолковским. На основании данных воспоминаний и текста параграфа докажите,</w:t>
      </w:r>
    </w:p>
    <w:p>
      <w:r>
        <w:t>что Циолковский является основоположником теоретической космонавтики.</w:t>
      </w:r>
    </w:p>
    <w:p>
      <w:r>
        <w:t>Самолёт А. Можайского.</w:t>
      </w:r>
    </w:p>
    <w:p>
      <w:r>
        <w:t>Реконструкция</w:t>
      </w:r>
    </w:p>
    <w:p>
      <w:r>
        <w:t>SРассмотрев изображение, опишите конструкцию самолёта. С помощью чего</w:t>
      </w:r>
    </w:p>
    <w:p>
      <w:r>
        <w:t>приводились в движение его винты?</w:t>
      </w:r>
    </w:p>
    <w:p>
      <w:r>
        <w:t>КОНСТАНТИН ЭДУАРДОВИЧ</w:t>
      </w:r>
    </w:p>
    <w:p>
      <w:r>
        <w:t>ЦИОЛКОВСКИЙ</w:t>
      </w:r>
    </w:p>
    <w:p>
      <w:r>
        <w:t>(1857—1935)</w:t>
      </w:r>
    </w:p>
    <w:p>
      <w:r>
        <w:t>Циолковский — гениальный учёный-самоучка, основоположник тео-</w:t>
      </w:r>
    </w:p>
    <w:p>
      <w:r>
        <w:t>рии космонавтики, аэронавтики, ракетодинамики. В 11 лет тяжело болел</w:t>
      </w:r>
    </w:p>
    <w:p>
      <w:r>
        <w:t>скарлатиной, после которой практически полностью потерял слух, из-за чего учёба в обычной школе была невозможна, и он занимался самообразованием. В 1879 г. экстерном сдал</w:t>
      </w:r>
    </w:p>
    <w:p>
      <w:r>
        <w:t>экзамены в гимназии и отправился</w:t>
      </w:r>
    </w:p>
    <w:p>
      <w:r>
        <w:t>преподавать арифметику и геометрию</w:t>
      </w:r>
    </w:p>
    <w:p>
      <w:r>
        <w:t>в город Боровск Калужской губернии.</w:t>
      </w:r>
    </w:p>
    <w:p>
      <w:r>
        <w:t>Все свои силы отдавал науке, а почти</w:t>
      </w:r>
    </w:p>
    <w:p>
      <w:r>
        <w:t>всё жалованье тратил на научные опыты. Девиз Циолковского: «Невозможное сегодня станет возможным</w:t>
      </w:r>
    </w:p>
    <w:p>
      <w:r>
        <w:t>завтра». Он первым выдвинул идеи</w:t>
      </w:r>
    </w:p>
    <w:p>
      <w:r>
        <w:t>создания орбитальных космических</w:t>
      </w:r>
    </w:p>
    <w:p>
      <w:r>
        <w:t>станций, поездов на воздушной подушке, многоступенчатых космических</w:t>
      </w:r>
    </w:p>
    <w:p>
      <w:r>
        <w:t>ракет.</w:t>
      </w:r>
    </w:p>
    <w:p>
      <w:r>
        <w:t>ПОДВЕДЁМ ИТОГИ</w:t>
      </w:r>
    </w:p>
    <w:p>
      <w:r>
        <w:t>Отечественная наука второй половины XIX в. вышла на передовые позиции в мире. Русские учёные внесли весомый вклад в развитие мировой</w:t>
      </w:r>
    </w:p>
    <w:p>
      <w:r>
        <w:t>научной мысли. Причинами этого стали пореформенные реалии — рост</w:t>
      </w:r>
    </w:p>
    <w:p>
      <w:r>
        <w:t>грамотности населения и улучшение системы образования, создание условий для систематической научной работы.</w:t>
      </w:r>
    </w:p>
    <w:p>
      <w:r>
        <w:t>Вопросы и задания</w:t>
      </w:r>
    </w:p>
    <w:p>
      <w:r>
        <w:t>1. Что изменилось в системе просвещения во второй половине XIX в. по сравнению</w:t>
      </w:r>
    </w:p>
    <w:p>
      <w:r>
        <w:t>с первой половиной XIX в.? Перечислите успехи российского просвещения второй</w:t>
      </w:r>
    </w:p>
    <w:p>
      <w:r>
        <w:t>половины XIX столетия.</w:t>
      </w:r>
    </w:p>
    <w:p>
      <w:r>
        <w:t>2. Существует мнение, что развитие российской науки в 1860—1890-х гг. стало следствием реформ Александра II. Докажите это мнение, приведя не менее трёх аргументов.</w:t>
      </w:r>
    </w:p>
    <w:p>
      <w:r>
        <w:t>3. Докажите, что русская наука второй половины XIX в. вышла на мировой уровень.</w:t>
      </w:r>
    </w:p>
    <w:p>
      <w:r>
        <w:t>4. Составьте в тетради таблицу «Достижения российской науки второй половины</w:t>
      </w:r>
    </w:p>
    <w:p>
      <w:r>
        <w:t>XIX в.», обязательно отразив в ней значение данных изобретений для дальнейшего</w:t>
      </w:r>
    </w:p>
    <w:p>
      <w:r>
        <w:t>развития научных знаний.</w:t>
      </w:r>
    </w:p>
    <w:p>
      <w:r>
        <w:t>5. Используя дополнительные источники информации, в том числе Интернет, создайте</w:t>
      </w:r>
    </w:p>
    <w:p>
      <w:r>
        <w:t>электронную презентацию (не менее пяти сладов) об одном из русских путешественников, упомянутых в параграфе. В презентации обязательно покажите маршрут путешествия и опишите его практическое значение.</w:t>
      </w:r>
    </w:p>
    <w:p>
      <w:r>
        <w:t>6. Подготовьте презентацию об одном из известных российских учёных второй половины XIX в., родившихся в вашем крае, городе или связанных с вашим регионом.</w:t>
      </w:r>
    </w:p>
    <w:p>
      <w:r>
        <w:t>Найдите в местном музее (или в Интернете) вещественные исторические источники,</w:t>
      </w:r>
    </w:p>
    <w:p>
      <w:r>
        <w:t>рассказывающие об этом времени. Подготовьте презентацию как демонстрационный материал к курсу «История родного края».</w:t>
      </w:r>
    </w:p>
    <w:p>
      <w:r>
        <w:t>Работаем с ХРОНОЛОГИЕЙ</w:t>
      </w:r>
    </w:p>
    <w:p>
      <w:r>
        <w:t>Расположите в хронологической последовательности исторические события: 1) демонстрация Поповым на заседании Русского физико-химического общества созданного им радиоприёмника; 2) открытие Менделеевым периодического закона химических элементов; 3) получение Мечниковым Нобелевской премии; 4) патентование</w:t>
      </w:r>
    </w:p>
    <w:p>
      <w:r>
        <w:t>Можайским самолёта собственной конструкции.</w:t>
      </w:r>
    </w:p>
    <w:p>
      <w:r>
        <w:t>Работаем с ИСТОЧНИКОМ</w:t>
      </w:r>
    </w:p>
    <w:p>
      <w:r>
        <w:t>Прочитайте отрывок из статьи Ушинского «Родное слово» (1861) и ответьте на вопросы.</w:t>
      </w:r>
    </w:p>
    <w:p>
      <w:r>
        <w:t>Язык народа — лучший, никогда не увядающий извечно вновь распускающийся</w:t>
      </w:r>
    </w:p>
    <w:p>
      <w:r>
        <w:t>цвет всей его духовной жизни, начинающейся далеко за границами истории.</w:t>
      </w:r>
    </w:p>
    <w:p>
      <w:r>
        <w:t>В языке одухотворяется весь народ и вся его родина; в нём претворяется творческой силой народного духа в мысль, в картину и звук небо отчизны, её воздух, её физические явления, её климат, её поля, горы и долины, её леса и реки, её бури и грозы...</w:t>
      </w:r>
    </w:p>
    <w:p>
      <w:r>
        <w:t>Но в светлых, прозрачных глубинах народного языка отражается не одна природа родной страны, но и вся история духовной жизни народа. Поколения народа проходят</w:t>
      </w:r>
    </w:p>
    <w:p>
      <w:r>
        <w:t>одно за другим, но результаты жизни каждого поколения остаются в языке — в наследие потомкам. В сокровищницу родного слова складывает одно поколение за другим</w:t>
      </w:r>
    </w:p>
    <w:p>
      <w:r>
        <w:t>плоды глубоких сердечных движений, плоды исторических событий, верования, воззрения, следы прожитого горя и прожитой радости, — словом, весь след своей духовной жизни народ бережно сохраняет в народном слове. Язык есть самая живая, самая</w:t>
      </w:r>
    </w:p>
    <w:p>
      <w:r>
        <w:t>обильная и прочная связь, соединяющая отжившие, живущие и будущие поколения</w:t>
      </w:r>
    </w:p>
    <w:p>
      <w:r>
        <w:t>народа в одно великое, историческое живое целое. Он не только выражает собой жизненность народа, но есть именно самая эта жизнь. Когда исчезает народный язык, —</w:t>
      </w:r>
    </w:p>
    <w:p>
      <w:r>
        <w:t>народа нет более! …Отнимите у народа всё — и он всё может воротить; но отнимите</w:t>
      </w:r>
    </w:p>
    <w:p>
      <w:r>
        <w:t>язык, и он никогда более уже не создаст его; новую родину даже может создать народ,</w:t>
      </w:r>
    </w:p>
    <w:p>
      <w:r>
        <w:t>но язык, — никогда: вымер язык в устах народа — вымер и народ.</w:t>
      </w:r>
    </w:p>
    <w:p>
      <w:r>
        <w:t>y1. Что, по мнению автора, отражается в народном языке? 2. Почему народный</w:t>
      </w:r>
    </w:p>
    <w:p>
      <w:r>
        <w:t>язык, по мнению Ушинского, имеет большое значение для каждого народа? 3. Как</w:t>
      </w:r>
    </w:p>
    <w:p>
      <w:r>
        <w:t>вы понимаете последнее предложение отрывка?</w:t>
      </w:r>
    </w:p>
    <w:p>
      <w:r>
        <w:t>Работаем с ПОНЯТИЯМИ</w:t>
      </w:r>
    </w:p>
    <w:p>
      <w:r>
        <w:t>Раскройте смысл понятия «земские школы». Приведите один исторический факт,</w:t>
      </w:r>
    </w:p>
    <w:p>
      <w:r>
        <w:t>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22 Русская культура второй половины XIX в.</w:t>
      </w:r>
    </w:p>
    <w:p>
      <w:r>
        <w:t>и её общественное значение</w:t>
      </w:r>
    </w:p>
    <w:p>
      <w:r>
        <w:t>?</w:t>
      </w:r>
    </w:p>
    <w:p>
      <w:r>
        <w:t>Почему русская литература второй половины XIX в. оказывала и продолжает оказывать огромное влияние на мысли и чувства людей во</w:t>
      </w:r>
    </w:p>
    <w:p>
      <w:r>
        <w:t>всём мире?</w:t>
      </w:r>
    </w:p>
    <w:p>
      <w:r>
        <w:t>«Открытие памятника</w:t>
      </w:r>
    </w:p>
    <w:p>
      <w:r>
        <w:t>„Тысячелетие России“</w:t>
      </w:r>
    </w:p>
    <w:p>
      <w:r>
        <w:t>в Новгороде 8 сентября 1862 г.».</w:t>
      </w:r>
    </w:p>
    <w:p>
      <w:r>
        <w:t>Художник Б. Виллевальде</w:t>
      </w:r>
    </w:p>
    <w:p>
      <w:r>
        <w:t>Идея установки памятника, посвящённого тысячелетию российской государственности, принадлежала императору</w:t>
      </w:r>
    </w:p>
    <w:p>
      <w:r>
        <w:t>Александру II. На конкурс было выдвинуто 52 проекта. Победителем стал недавно окончивший Академию художеств</w:t>
      </w:r>
    </w:p>
    <w:p>
      <w:r>
        <w:t>М. Микешин, которому за проект памятника были пожалованы орден Святого</w:t>
      </w:r>
    </w:p>
    <w:p>
      <w:r>
        <w:t>Владимира 4-й степени и пожизненная пенсия. Его проект был воплощён в жизнь</w:t>
      </w:r>
    </w:p>
    <w:p>
      <w:r>
        <w:t>скульпторами И. Шредером, Р. Залеманом, М. Чижовым, А. Опекушиным,</w:t>
      </w:r>
    </w:p>
    <w:p>
      <w:r>
        <w:t>Н. Лаверецким, А. Любимовым, П. Михайловым и архитектором В. Гартманом.</w:t>
      </w:r>
    </w:p>
    <w:p>
      <w:r>
        <w:t>Памятник представляет собой гигантский шар-державу, вокруг которого установлено 128 скульптур и барельефов исторических деятелей, внёсших наибольший</w:t>
      </w:r>
    </w:p>
    <w:p>
      <w:r>
        <w:t>вклад в развитие России.</w:t>
      </w:r>
    </w:p>
    <w:p>
      <w:r>
        <w:t>критический реализм русский стиль</w:t>
      </w:r>
    </w:p>
    <w:p>
      <w:r>
        <w:t>художественных выставок</w:t>
      </w:r>
    </w:p>
    <w:p>
      <w:r>
        <w:t>Товарищество передвижных</w:t>
      </w:r>
    </w:p>
    <w:p>
      <w:r>
        <w:t>И. К. Айвазовский В. М. Васнецов И. А. Гончаров Ф. М. Достоевский</w:t>
      </w:r>
    </w:p>
    <w:p>
      <w:r>
        <w:t>М. Н. Ермолова И. Н. Крамской И. И. Левитан Н. С. Лесков М. О. Микешин</w:t>
      </w:r>
    </w:p>
    <w:p>
      <w:r>
        <w:t>М. П. Мусоргский Н. А. Некрасов А. М. Опекушин А. Н. Островский</w:t>
      </w:r>
    </w:p>
    <w:p>
      <w:r>
        <w:t>В. Г. Перов И. Е. Репин Н. А. Римский-Корсаков Н. Г. Рубинштейн</w:t>
      </w:r>
    </w:p>
    <w:p>
      <w:r>
        <w:t>М. Е. Салтыков-Щедрин В. А. Серов В. И. Суриков Л. Н. Толстой</w:t>
      </w:r>
    </w:p>
    <w:p>
      <w:r>
        <w:t>И. С. Тургенев А. А. Фет П. И. Чайковский Н. Г. Чернышевский</w:t>
      </w:r>
    </w:p>
    <w:p>
      <w:r>
        <w:t>А. П. Чехов И. И. Шишкин</w:t>
      </w:r>
    </w:p>
    <w:p>
      <w:r>
        <w:t>1 Исторические условия развития культуры. Направления развития отечественной культуры второй половины XIX в. были предопределены важнейшими событиями в жизни страны: подготовкой и проведением Крестьянской реформы 1861 г., определившей судьбы российского крестьянства на десятилетия</w:t>
      </w:r>
    </w:p>
    <w:p>
      <w:r>
        <w:t>вперёд; проведением Судебной, Земской, Городской реформ; бурным ростом</w:t>
      </w:r>
    </w:p>
    <w:p>
      <w:r>
        <w:t>российской экономики; изменениями в повседневной жизни людей; ростом</w:t>
      </w:r>
    </w:p>
    <w:p>
      <w:r>
        <w:t>грамотности населения и приобщением его к культуре; изменением общественных настроений и идейных предпочтений; обращением к опыту других</w:t>
      </w:r>
    </w:p>
    <w:p>
      <w:r>
        <w:t>стран и историческому прошлому.</w:t>
      </w:r>
    </w:p>
    <w:p>
      <w:r>
        <w:t>yКакие исторические события оказали влияние на развитие русской культуры второй</w:t>
      </w:r>
    </w:p>
    <w:p>
      <w:r>
        <w:t>половины XIX в.? Как вы думаете, почему именно эти события?</w:t>
      </w:r>
    </w:p>
    <w:p>
      <w:r>
        <w:t>2 Русская литература. Во второй половине XIX в. в России было немало</w:t>
      </w:r>
    </w:p>
    <w:p>
      <w:r>
        <w:t>писателей, чьи произведения носили скорее публицистический, нежели художественный характер. Это было реакцией на общественный запрос: люди искали ответы на насущные вопросы окружающей их жизни. В 1860—1870-х гг.</w:t>
      </w:r>
    </w:p>
    <w:p>
      <w:r>
        <w:t>большую известность получили произведения, привлекавшие читателей не</w:t>
      </w:r>
    </w:p>
    <w:p>
      <w:r>
        <w:t>столько художественной силой, сколько своей актуальностью. Одной из ярких</w:t>
      </w:r>
    </w:p>
    <w:p>
      <w:r>
        <w:t>фигур был Н. Чернышевский, чей роман «Что делать?» пользовался огромной</w:t>
      </w:r>
    </w:p>
    <w:p>
      <w:r>
        <w:t>популярностью.</w:t>
      </w:r>
    </w:p>
    <w:p>
      <w:r>
        <w:t>Подробнее. В 1863 г. состоялась первая публикация романа «Что делать?». Автор написал его, находясь в заключении в Петропавловской крепости по обвинению в подстрекательстве крестьян к восстанию. (Чернышевский считал условия отмены крепостного права несправедливыми для крестьян.) Роман был задуман как ответ на произведение И. Тургенева «Отцы и дети». Герои романа Чернышевского — «новые люди»</w:t>
      </w:r>
    </w:p>
    <w:p>
      <w:r>
        <w:t>(прогрессивная молодёжь), которые задаются вопросами: как построить новое общество? Каким должен быть человек, чтобы суметь преобразовать мир вокруг себя? Какова роль труда в жизни человека? Какими должны быть отношения между мужчиной и</w:t>
      </w:r>
    </w:p>
    <w:p>
      <w:r>
        <w:t>женщиной в новом обществе? Роман оказал огромное влияние на молодых людей, желавших изменить существующие порядки и построить более справедливое, с их точки</w:t>
      </w:r>
    </w:p>
    <w:p>
      <w:r>
        <w:t>зрение, общество. «Роман „Что делать?“ меня всего глубоко перепахал», — говорил</w:t>
      </w:r>
    </w:p>
    <w:p>
      <w:r>
        <w:t>Ленин.</w:t>
      </w:r>
    </w:p>
    <w:p>
      <w:r>
        <w:t>Во второй половине XIX в. появились писатели и поэты, ставшие достойными продолжателями своих гениальных предшественников.</w:t>
      </w:r>
    </w:p>
    <w:p>
      <w:r>
        <w:t>Сатирик М. Салтыков-Щедрин создал целую галерею ярких образов,</w:t>
      </w:r>
    </w:p>
    <w:p>
      <w:r>
        <w:t>представляющих как старый мир помещиков (Иудушка Головлёв) и чиновников (Угрюм-Бурчеев), так и нарождающийся мир</w:t>
      </w:r>
    </w:p>
    <w:p>
      <w:r>
        <w:t>«чумазых» хищников (Колупаевы и Разуваевы).</w:t>
      </w:r>
    </w:p>
    <w:p>
      <w:r>
        <w:t>В его произведениях Россия предстаёт смешной</w:t>
      </w:r>
    </w:p>
    <w:p>
      <w:r>
        <w:t>и одновременно страшной («Губернские очерки»,</w:t>
      </w:r>
    </w:p>
    <w:p>
      <w:r>
        <w:t>«История одного города», «Господа Головлёвы»,</w:t>
      </w:r>
    </w:p>
    <w:p>
      <w:r>
        <w:t>«Помпадуры и помпадурши»). Используя гротеск,</w:t>
      </w:r>
    </w:p>
    <w:p>
      <w:r>
        <w:t>писатель доводит до крайности изображение общественных пороков.</w:t>
      </w:r>
    </w:p>
    <w:p>
      <w:r>
        <w:t>Более умеренных взглядов придерживался</w:t>
      </w:r>
    </w:p>
    <w:p>
      <w:r>
        <w:t>И. Тургенев, главным предметом изображения которого была «быстро изменяющаяся физиономия</w:t>
      </w:r>
    </w:p>
    <w:p>
      <w:r>
        <w:t>Иллюстрация к книге М. Салтыкова-Щедрина</w:t>
      </w:r>
    </w:p>
    <w:p>
      <w:r>
        <w:t>«История одного города».</w:t>
      </w:r>
    </w:p>
    <w:p>
      <w:r>
        <w:t>Художник А. Симанчук</w:t>
      </w:r>
    </w:p>
    <w:p>
      <w:r>
        <w:t>SПроанализировав изображение, предположите, какие пороки критикует М. Салтыков-Щедрин в произведении, которому посвящена иллюстрация.</w:t>
      </w:r>
    </w:p>
    <w:p>
      <w:r>
        <w:t>Иллюстрация к роману</w:t>
      </w:r>
    </w:p>
    <w:p>
      <w:r>
        <w:t>И. Гончарова «Обломов».</w:t>
      </w:r>
    </w:p>
    <w:p>
      <w:r>
        <w:t>Художник Ю. Гершкович</w:t>
      </w:r>
    </w:p>
    <w:p>
      <w:r>
        <w:t>«Обломов» — одно из знаковых произведений русской литературы XIX в. В романе два героя-антипода: Илья Ильич</w:t>
      </w:r>
    </w:p>
    <w:p>
      <w:r>
        <w:t>Обломов и его друг Андрей Иванович Штольц. В образе Обломова автор описал старый, уходящий дворянский мир,</w:t>
      </w:r>
    </w:p>
    <w:p>
      <w:r>
        <w:t>Штольц же олицетворяет время бурных перемен. Илья Обломов — апатичный дворянин, поглощённый пустой мечтательностью и ленью, Андрей Штольц — активный и деятельный человек, сочетающий практичность и духовность.</w:t>
      </w:r>
    </w:p>
    <w:p>
      <w:r>
        <w:t>Фамилия главного героя романа — Обломова — стала нарицательной. Миролюбиво-пассивное безделье, праздное и</w:t>
      </w:r>
    </w:p>
    <w:p>
      <w:r>
        <w:t>бессмысленное времяпрепровождение, нежелание и боязнь</w:t>
      </w:r>
    </w:p>
    <w:p>
      <w:r>
        <w:t>выйти из комфортного состояние назовут обломовщиной.</w:t>
      </w:r>
    </w:p>
    <w:p>
      <w:r>
        <w:t>русских людей культурного слоя». Отношение автора</w:t>
      </w:r>
    </w:p>
    <w:p>
      <w:r>
        <w:t>к его представителям противоречивое. Он сочувствует</w:t>
      </w:r>
    </w:p>
    <w:p>
      <w:r>
        <w:t>их идеалам, но одновременно осознаёт их неосуществимость. Романы Тургенева (первый из них — «Рудин» —</w:t>
      </w:r>
    </w:p>
    <w:p>
      <w:r>
        <w:t>вышел в 1856 г.) и поныне остаются одними из наиболее</w:t>
      </w:r>
    </w:p>
    <w:p>
      <w:r>
        <w:t>читаемых произведений русской литературы.</w:t>
      </w:r>
    </w:p>
    <w:p>
      <w:r>
        <w:t>В романах И. Гончарова судьбы героев связаны</w:t>
      </w:r>
    </w:p>
    <w:p>
      <w:r>
        <w:t>с судьбой России, с происходящими в ней переменами.</w:t>
      </w:r>
    </w:p>
    <w:p>
      <w:r>
        <w:t>Вынося приговор старому миру с его праздным времяпрепровождением, апатией, личностным застоем и ленью (обломовщина), писатель не принимает многое</w:t>
      </w:r>
    </w:p>
    <w:p>
      <w:r>
        <w:t>и в идущем ему на смену мире «молодого поколения».</w:t>
      </w:r>
    </w:p>
    <w:p>
      <w:r>
        <w:t>Глубоким знатоком жизни показал себя в своих произведениях Н. Лесков, всё творчество которого проникИван Сергеевич</w:t>
      </w:r>
    </w:p>
    <w:p>
      <w:r>
        <w:t>нуто верой в нравственные и созидательные силы нароТургенев.</w:t>
      </w:r>
    </w:p>
    <w:p>
      <w:r>
        <w:t>да. В романах «Некуда» и «На ножах» он показал разруФото А. Деньера,</w:t>
      </w:r>
    </w:p>
    <w:p>
      <w:r>
        <w:t>шительные последствия отказа от нравственности во</w:t>
      </w:r>
    </w:p>
    <w:p>
      <w:r>
        <w:t>1859 г.</w:t>
      </w:r>
    </w:p>
    <w:p>
      <w:r>
        <w:t>имя достижения революционных целей.</w:t>
      </w:r>
    </w:p>
    <w:p>
      <w:r>
        <w:t>Выдающимся поэтом-философом зарекомендовал</w:t>
      </w:r>
    </w:p>
    <w:p>
      <w:r>
        <w:t>себя Ф. Тютчев. В его стихах воспета красота русской природы, глубина человеческих чувств и отношений. Насыщенностью яркими образами, лирикой</w:t>
      </w:r>
    </w:p>
    <w:p>
      <w:r>
        <w:t>природы, мимолётными настроениями человеческой души, музыкальностью</w:t>
      </w:r>
    </w:p>
    <w:p>
      <w:r>
        <w:t>отличалась поэзия А. Фета.</w:t>
      </w:r>
    </w:p>
    <w:p>
      <w:r>
        <w:t>Литература продолжала оставаться важной областью общественной жизни.</w:t>
      </w:r>
    </w:p>
    <w:p>
      <w:r>
        <w:t>Основным художественным направлением оставался критический реализм.</w:t>
      </w:r>
    </w:p>
    <w:p>
      <w:r>
        <w:t>Он отличался повышенным вниманием писателей к отображению реальной</w:t>
      </w:r>
    </w:p>
    <w:p>
      <w:r>
        <w:t>жизни на основе её критического восприятия. Для произведений того времени</w:t>
      </w:r>
    </w:p>
    <w:p>
      <w:r>
        <w:t>характерны дух обличительства, пристальный интерес к жизни простого человека, стремление найти пути и средства борьбы с пороками общества.</w:t>
      </w:r>
    </w:p>
    <w:p>
      <w:r>
        <w:t>СВИДЕТЕЛЬСТВО ЭПОХИ</w:t>
      </w:r>
    </w:p>
    <w:p>
      <w:r>
        <w:t>Стихотворение Ф. Тютчева</w:t>
      </w:r>
    </w:p>
    <w:p>
      <w:r>
        <w:t>Умом Россию не понять,</w:t>
      </w:r>
    </w:p>
    <w:p>
      <w:r>
        <w:t>Аршином общим не измерить:</w:t>
      </w:r>
    </w:p>
    <w:p>
      <w:r>
        <w:t>У ней особенная стать —</w:t>
      </w:r>
    </w:p>
    <w:p>
      <w:r>
        <w:t>В Россию можно только верить.</w:t>
      </w:r>
    </w:p>
    <w:p>
      <w:r>
        <w:t>SКак вы понимаете данные строки?</w:t>
      </w:r>
    </w:p>
    <w:p>
      <w:r>
        <w:t>Романы Ф. Достоевского («Преступление и наказание», «Идиот», «Бесы», «Подросток», «Братья Карамазовы» и др.) — это мир страданий, трагедия бесправной</w:t>
      </w:r>
    </w:p>
    <w:p>
      <w:r>
        <w:t>и униженной личности и одновременно — духовных поисков и обретения истины в христианских ценностях.</w:t>
      </w:r>
    </w:p>
    <w:p>
      <w:r>
        <w:t>Писатель показал, как подавление достоинства человека</w:t>
      </w:r>
    </w:p>
    <w:p>
      <w:r>
        <w:t>разрушает его душу, раздваивает его сознание; с одной</w:t>
      </w:r>
    </w:p>
    <w:p>
      <w:r>
        <w:t>стороны, появляется ощущение собственного ничтожества, с другой — зреет протест, стремление утвердить</w:t>
      </w:r>
    </w:p>
    <w:p>
      <w:r>
        <w:t>себя как свободную личность. Нередко подобное самоутверждение приводит героев Достоевского к преступлению. Но симпатии писателя на стороне не взбунтовавшихся людей, а героев, которые обладают неподдельной</w:t>
      </w:r>
    </w:p>
    <w:p>
      <w:r>
        <w:t>добротой и душевной чуткостью.</w:t>
      </w:r>
    </w:p>
    <w:p>
      <w:r>
        <w:t>Ко второй половине XIX в. относится расцвет творчества Л. Толстого. Его романы «Война и мир», «Анна</w:t>
      </w:r>
    </w:p>
    <w:p>
      <w:r>
        <w:t>Каренина», «Воскресение», повести, рассказы, драматиФёдор Михайлович</w:t>
      </w:r>
    </w:p>
    <w:p>
      <w:r>
        <w:t>ческие произведения выносят беспощадный приговор</w:t>
      </w:r>
    </w:p>
    <w:p>
      <w:r>
        <w:t>Достоевский.</w:t>
      </w:r>
    </w:p>
    <w:p>
      <w:r>
        <w:t>нравам и устоям, царящим в светском обществе, нередФото 1861 г.</w:t>
      </w:r>
    </w:p>
    <w:p>
      <w:r>
        <w:t>ко противопоставляют им народные моральные ценности и традиции. Реализм Толстого относится к высшим</w:t>
      </w:r>
    </w:p>
    <w:p>
      <w:r>
        <w:t>достижениям мировой литературы.</w:t>
      </w:r>
    </w:p>
    <w:p>
      <w:r>
        <w:t>В начале 1880-х гг. началась литературная деятельность А. Чехова. Его герои — мелкие чиновники, разорившиеся дворяне, провинциальная интеллигенция, студенты — задавлены жизненными проблемами, они страдают от равнодушия и непонимания окружающих. Чехов стремился показать человека</w:t>
      </w:r>
    </w:p>
    <w:p>
      <w:r>
        <w:t>таким, каков он есть, не приукрашивая, не прибегая к попыткам разжалобить</w:t>
      </w:r>
    </w:p>
    <w:p>
      <w:r>
        <w:t>и растрогать читателя.</w:t>
      </w:r>
    </w:p>
    <w:p>
      <w:r>
        <w:t>Литература пыталась дать обобщённый портрет героя своего времени, человека действия, не желающего мириться с существующей действительностью.</w:t>
      </w:r>
    </w:p>
    <w:p>
      <w:r>
        <w:t>Одним из первых предложил своё видение И. Тургенев. Главный герой его романа «Отцы и дети» — нигилист Базаров — стал собирательным образом целого поколения разночинной молодёжи. Несмотря на двойственное отношение</w:t>
      </w:r>
    </w:p>
    <w:p>
      <w:r>
        <w:t>Тургенева к своему герою, он представляет его мужественным, последовательным в своих убеждениях. Вместе с тем писатель с тревогой наблюдал за тем,</w:t>
      </w:r>
    </w:p>
    <w:p>
      <w:r>
        <w:t>как процесс разрушения старого общества становится у подобных людей самоцелью.</w:t>
      </w:r>
    </w:p>
    <w:p>
      <w:r>
        <w:t>Последовательным сторонником критического</w:t>
      </w:r>
    </w:p>
    <w:p>
      <w:r>
        <w:t>реализма был поэт Н. Некрасов, которого разночинная молодёжь считала одним из своих кумиров.</w:t>
      </w:r>
    </w:p>
    <w:p>
      <w:r>
        <w:t>Ведущее место в его творчестве занимала тема народной жизни, её беспросветности и горести. В его</w:t>
      </w:r>
    </w:p>
    <w:p>
      <w:r>
        <w:t>произведениях (поэма «Кому на Руси жить хорошо»</w:t>
      </w:r>
    </w:p>
    <w:p>
      <w:r>
        <w:t>и др.) чётко просматривается сочувствие тяжелейшим условиям жизни простого народа.</w:t>
      </w:r>
    </w:p>
    <w:p>
      <w:r>
        <w:t>Вся русская литература XIX в. так или иначе была связана с поиском ответа на вопросы о смысле</w:t>
      </w:r>
    </w:p>
    <w:p>
      <w:r>
        <w:t>жизни, моральных и этических ценностях в меняющемся мире. Однако литература именно второй половины столетия в этом отношении занимает особое</w:t>
      </w:r>
    </w:p>
    <w:p>
      <w:r>
        <w:t>место. В то время как искусство на Западе в основном концентрировалось на действиях человека в тех</w:t>
      </w:r>
    </w:p>
    <w:p>
      <w:r>
        <w:t>Антон Павлович Чехов</w:t>
      </w:r>
    </w:p>
    <w:p>
      <w:r>
        <w:t>или иных обстоятельствах, русская литература стре(слева)</w:t>
      </w:r>
    </w:p>
    <w:p>
      <w:r>
        <w:t>милась проникнуть в суть внутренних духовных иси Лев Николаевич</w:t>
      </w:r>
    </w:p>
    <w:p>
      <w:r>
        <w:t>каний людей, была глубоко пронизана православТолстой (справа).</w:t>
      </w:r>
    </w:p>
    <w:p>
      <w:r>
        <w:t>ной нравственной традицией.</w:t>
      </w:r>
    </w:p>
    <w:p>
      <w:r>
        <w:t>Фото 1901 г.</w:t>
      </w:r>
    </w:p>
    <w:p>
      <w:r>
        <w:t>Особое место в русской и мировой литературе</w:t>
      </w:r>
    </w:p>
    <w:p>
      <w:r>
        <w:t>занимают гениальные творения Достоевского и Толстого. Эти писатели, отталкиваясь от повседневности, поднимались до «вечных вопросов»: о Боге, о душе, о смысле жизни. Оба они были не только писателями, но и публицистами, их статьи оказывали огромное влияние на общественно-политическую жизнь России.</w:t>
      </w:r>
    </w:p>
    <w:p>
      <w:r>
        <w:t>Лев Толстой противопоставил идее насильственного переустройства мира</w:t>
      </w:r>
    </w:p>
    <w:p>
      <w:r>
        <w:t>идеологию непротивления злу насилием. Этой теме посвящены его произведения «Исповедь» (1879—1881), «В чём моя вера?» (1884), «Не убий» (1900), «Закон насилия и закон любви» (1908). Не идеализируя российскую действительность, он призывал не отвечать злом на зло.</w:t>
      </w:r>
    </w:p>
    <w:p>
      <w:r>
        <w:t>В романе «Бесы» Достоевский показал катастрофические последствия</w:t>
      </w:r>
    </w:p>
    <w:p>
      <w:r>
        <w:t>революционного отрицания существующего порядка. Он утверждал, что</w:t>
      </w:r>
    </w:p>
    <w:p>
      <w:r>
        <w:t>СВИДЕТЕЛЬСТВО ЭПОХИ</w:t>
      </w:r>
    </w:p>
    <w:p>
      <w:r>
        <w:t>Из поэмы Н. Некрасова «Кому на Руси жить хорошо»</w:t>
      </w:r>
    </w:p>
    <w:p>
      <w:r>
        <w:t>Порвалась цепь великая,</w:t>
      </w:r>
    </w:p>
    <w:p>
      <w:r>
        <w:t>Порвалась — расскочилася</w:t>
      </w:r>
    </w:p>
    <w:p>
      <w:r>
        <w:t>Одним концом по барину,</w:t>
      </w:r>
    </w:p>
    <w:p>
      <w:r>
        <w:t>Другим по мужику!..</w:t>
      </w:r>
    </w:p>
    <w:p>
      <w:r>
        <w:t>SПредположите, какое событие описывает автор в этом отрывке. Для кого,</w:t>
      </w:r>
    </w:p>
    <w:p>
      <w:r>
        <w:t>по мнению автора, это событие имело негативные последствия? Предположите</w:t>
      </w:r>
    </w:p>
    <w:p>
      <w:r>
        <w:t>почему.</w:t>
      </w:r>
    </w:p>
    <w:p>
      <w:r>
        <w:t>абстрактные равенство и братство, идущие не от христианства, способны породить лишь невиданный деспотизм и бесправие людей, безнравственность</w:t>
      </w:r>
    </w:p>
    <w:p>
      <w:r>
        <w:t>и вседозволенность.</w:t>
      </w:r>
    </w:p>
    <w:p>
      <w:r>
        <w:t>Любопытные детали. Роман Достоевского «Бесы» был издан в 1872 г. На его создание автора вдохновило нашумевшее «Нечаевское дело». В 1869 г. членами революционного кружка «Народная расправа» под руководством С. Нечаева был убит студент</w:t>
      </w:r>
    </w:p>
    <w:p>
      <w:r>
        <w:t>Иванов, выступивший против расклейки листовок в Петровской сельскохозяйственной</w:t>
      </w:r>
    </w:p>
    <w:p>
      <w:r>
        <w:t>академии. Достоевский задумывал написать сатирическую статью на злобу дня, однако</w:t>
      </w:r>
    </w:p>
    <w:p>
      <w:r>
        <w:t>воплотил свою идею в целом романе. «Бесы» — роман о трагедии русского общества,</w:t>
      </w:r>
    </w:p>
    <w:p>
      <w:r>
        <w:t>в котором революционные настроения становятся следствием утраты веры в Бога.</w:t>
      </w:r>
    </w:p>
    <w:p>
      <w:r>
        <w:t>y1. Что такое критический реализм? Какие русские писатели придерживались данно-</w:t>
      </w:r>
    </w:p>
    <w:p>
      <w:r>
        <w:t>го литературного направления? Перечислите их произведения, созданные в этом</w:t>
      </w:r>
    </w:p>
    <w:p>
      <w:r>
        <w:t>жанре. 2. Почему русская литература второй половины XIX в. пронизана православной традицией?</w:t>
      </w:r>
    </w:p>
    <w:p>
      <w:r>
        <w:t>3 Живопись. Русская живопись второй половины XIX в. обращалась к решению тех же общественных вопросов, что и литература. Преобладающим стало</w:t>
      </w:r>
    </w:p>
    <w:p>
      <w:r>
        <w:t>направление критического реализма.</w:t>
      </w:r>
    </w:p>
    <w:p>
      <w:r>
        <w:t>Одним из крупнейших мастеров этого направления был В. Перов. Картины Перова — яркий рассказ о положении представителей различных сословий</w:t>
      </w:r>
    </w:p>
    <w:p>
      <w:r>
        <w:t>(«Чаепитие в Мытищах», «Приезд гувернантки в купеческий дом», «Последний</w:t>
      </w:r>
    </w:p>
    <w:p>
      <w:r>
        <w:t>кабак у заставы»). Особенно сильное впечатление производило полотно «Тройка», изображающее нелёгкую жизнь детей низших сословий.</w:t>
      </w:r>
    </w:p>
    <w:p>
      <w:r>
        <w:t>В 1863 г. 14 лучших выпускников Академии художеств отказались писать</w:t>
      </w:r>
    </w:p>
    <w:p>
      <w:r>
        <w:t>обязательные для получения диплома картины на мифологические сюжеты.</w:t>
      </w:r>
    </w:p>
    <w:p>
      <w:r>
        <w:t>Они мотивировали это тем, что в жизни есть более достойные темы. Не получив разрешения на свободный выбор, они демонстративно покинули Академию и основали петербургскую Артель художников, которая в 1870 г. была</w:t>
      </w:r>
    </w:p>
    <w:p>
      <w:r>
        <w:t>преобразована в Товарищество передвижных художественных выставок.</w:t>
      </w:r>
    </w:p>
    <w:p>
      <w:r>
        <w:t>«Тройка. Ученики-мастеровые</w:t>
      </w:r>
    </w:p>
    <w:p>
      <w:r>
        <w:t>везут воду».</w:t>
      </w:r>
    </w:p>
    <w:p>
      <w:r>
        <w:t>Художник В. Перов. Москва,</w:t>
      </w:r>
    </w:p>
    <w:p>
      <w:r>
        <w:t>Государственная Третьяковская галерея</w:t>
      </w:r>
    </w:p>
    <w:p>
      <w:r>
        <w:t>Детей используют как дешёвую рабочую силу: они тащат обледенелую бочку с водой. На</w:t>
      </w:r>
    </w:p>
    <w:p>
      <w:r>
        <w:t>создание этого полотна Перова вдохновил</w:t>
      </w:r>
    </w:p>
    <w:p>
      <w:r>
        <w:t>случай, свидетелем которого он стал: трое ребятишек не смогли удержать сани, на которых они везли бочку, та опрокинулась и превратила улицу в ледяную горку. Окоченевшими руками дети вернули бочку на место</w:t>
      </w:r>
    </w:p>
    <w:p>
      <w:r>
        <w:t>и вновь направились к проруби, чтобы набрать воду.</w:t>
      </w:r>
    </w:p>
    <w:p>
      <w:r>
        <w:t>«Неизвестная».</w:t>
      </w:r>
    </w:p>
    <w:p>
      <w:r>
        <w:t>Художник И. Крамской. Москва,</w:t>
      </w:r>
    </w:p>
    <w:p>
      <w:r>
        <w:t>Государственная Третьяковская галерея</w:t>
      </w:r>
    </w:p>
    <w:p>
      <w:r>
        <w:t>На картине изображена молодая женщина,</w:t>
      </w:r>
    </w:p>
    <w:p>
      <w:r>
        <w:t>в одиночку проезжающая в двухместной коляске по Невскому проспекту Санкт-Петербурга (что тогда считалось неприличным).</w:t>
      </w:r>
    </w:p>
    <w:p>
      <w:r>
        <w:t>Она одета очень модно для 1880-х гг. Взгляд</w:t>
      </w:r>
    </w:p>
    <w:p>
      <w:r>
        <w:t>женщины сочетает надменность, достоинство</w:t>
      </w:r>
    </w:p>
    <w:p>
      <w:r>
        <w:t>и грусть. Кто изображён на картине, неизвестно по сей день.</w:t>
      </w:r>
    </w:p>
    <w:p>
      <w:r>
        <w:t>Основным критерием для отбора картин стало требование отражать жизнь со</w:t>
      </w:r>
    </w:p>
    <w:p>
      <w:r>
        <w:t>всеми её проблемами.</w:t>
      </w:r>
    </w:p>
    <w:p>
      <w:r>
        <w:t>Среди художников, подписавших первый устав Товарищества передвижников, были И. Крамской, Н. Ге, А. Саврасов, И. Шишкин, братья В. и К. Маковские, В. Перов. Позднее к ним присоединились В. Васнецов, Н. Ярошен-</w:t>
      </w:r>
    </w:p>
    <w:p>
      <w:r>
        <w:t>«Бурлаки на Волге».</w:t>
      </w:r>
    </w:p>
    <w:p>
      <w:r>
        <w:t>Художник И. Репин. С.-Петербург, Государственный Русский музей</w:t>
      </w:r>
    </w:p>
    <w:p>
      <w:r>
        <w:t>Поехав с друзьями-художниками на Волгу писать этюды, Репин увидел бурлацкую</w:t>
      </w:r>
    </w:p>
    <w:p>
      <w:r>
        <w:t>тягу и начал писать крестьян-бурлаков. Если посмотреть внимательно, можно</w:t>
      </w:r>
    </w:p>
    <w:p>
      <w:r>
        <w:t>увидеть детали: по прибрежной полосе идут 11 человек, тянущих с помощью каната (бечевы) расшиву (так назывались речные суда). Труд бурлаков был очень</w:t>
      </w:r>
    </w:p>
    <w:p>
      <w:r>
        <w:t>тяжёлым: каждому приходилось тянуть вес около 4 т! Выдерживать темп движения</w:t>
      </w:r>
    </w:p>
    <w:p>
      <w:r>
        <w:t>бурлакам помогали песни. Одна из известных бурлацких песен — «Эх, дубинушка,</w:t>
      </w:r>
    </w:p>
    <w:p>
      <w:r>
        <w:t>ухнем».</w:t>
      </w:r>
    </w:p>
    <w:p>
      <w:r>
        <w:t>«Боярыня Морозова».</w:t>
      </w:r>
    </w:p>
    <w:p>
      <w:r>
        <w:t>Художник В. Суриков. Москва,</w:t>
      </w:r>
    </w:p>
    <w:p>
      <w:r>
        <w:t>Государственная Третьяковская галерея</w:t>
      </w:r>
    </w:p>
    <w:p>
      <w:r>
        <w:t>SВспомните, кем была главная героиня</w:t>
      </w:r>
    </w:p>
    <w:p>
      <w:r>
        <w:t>данной картины. В каком веке происходили события, нашедшие отображение в картине? С чем они связаны?</w:t>
      </w:r>
    </w:p>
    <w:p>
      <w:r>
        <w:t>ко, К. Савицкий и др. С середины 1880-х гг. участие в выставках принимали</w:t>
      </w:r>
    </w:p>
    <w:p>
      <w:r>
        <w:t>В. Серов, И. Левитан, В. Поленов.</w:t>
      </w:r>
    </w:p>
    <w:p>
      <w:r>
        <w:t>Лидером и теоретиком передвижничества стал И. Крамской, вошедший в</w:t>
      </w:r>
    </w:p>
    <w:p>
      <w:r>
        <w:t>историю живописи как выдающийся портретист. Крамской запечатлел образы</w:t>
      </w:r>
    </w:p>
    <w:p>
      <w:r>
        <w:t>Салтыкова-Щедрина, Некрасова, Толстого. Многие его произведения сочетают</w:t>
      </w:r>
    </w:p>
    <w:p>
      <w:r>
        <w:t>жанры портрета и тематической картины («Неизвестная», «Неутешное горе»).</w:t>
      </w:r>
    </w:p>
    <w:p>
      <w:r>
        <w:t>Вершиной реализма в русской живописи считается творчество И. Репина</w:t>
      </w:r>
    </w:p>
    <w:p>
      <w:r>
        <w:t>и В. Сурикова, которые создали собирательный образ русского народа. Наиболее громкое общественное звучание имели работы Репина «Бурлаки на Волге», «Не ждали», «Отказ от исповеди».</w:t>
      </w:r>
    </w:p>
    <w:p>
      <w:r>
        <w:t>В 1870—1880-е гг. художник увлёкся историческими сюжетами («Царевна</w:t>
      </w:r>
    </w:p>
    <w:p>
      <w:r>
        <w:t>Софья», «Иван Грозный и сын его Иван 16 ноября 1581 года», «Запорожцы</w:t>
      </w:r>
    </w:p>
    <w:p>
      <w:r>
        <w:t>пишут письмо турецкому султану»).</w:t>
      </w:r>
    </w:p>
    <w:p>
      <w:r>
        <w:t>Репин обладал даром портретиста. Он создал образы знаменитых писателей, композиторов, актёров, прославивших русскую культуру.</w:t>
      </w:r>
    </w:p>
    <w:p>
      <w:r>
        <w:t>На полотнах Сурикова воссозданы драматичные эпизоды отечественной</w:t>
      </w:r>
    </w:p>
    <w:p>
      <w:r>
        <w:t>истории. «Утро стрелецкой казни», «Покорение Сибири Ермаком», «Боярыня</w:t>
      </w:r>
    </w:p>
    <w:p>
      <w:r>
        <w:t>Морозова» — эти картины вошли в золотой фонд русской живописи.</w:t>
      </w:r>
    </w:p>
    <w:p>
      <w:r>
        <w:t>К жанру народных сказаний обратился художник В. Васнецов («Алёнушка», «Витязь на распутье», «Богатыри», «После побоища Игоря Святославича</w:t>
      </w:r>
    </w:p>
    <w:p>
      <w:r>
        <w:t>с половцами»).</w:t>
      </w:r>
    </w:p>
    <w:p>
      <w:r>
        <w:t>Объектом внимания многих художников стал среднерусский пейзаж, суровая природа Русского Севера. Картины И. Шишкина создают впечатление</w:t>
      </w:r>
    </w:p>
    <w:p>
      <w:r>
        <w:t>могущества, силы, величия природы («Рожь», «Рубка леса», «Сосновый бор.</w:t>
      </w:r>
    </w:p>
    <w:p>
      <w:r>
        <w:t>Мачтовый лес в Вятской губернии»).</w:t>
      </w:r>
    </w:p>
    <w:p>
      <w:r>
        <w:t>А. Саврасову ближе пейзаж лирический,</w:t>
      </w:r>
    </w:p>
    <w:p>
      <w:r>
        <w:t>пронизанный щемящей любовью к родной земле («Грачи прилетели»).</w:t>
      </w:r>
    </w:p>
    <w:p>
      <w:r>
        <w:t>Особое место среди пейзажистов второй половины XIX в. занимает А. Куин«Сосновый бор. Мачтовый лес</w:t>
      </w:r>
    </w:p>
    <w:p>
      <w:r>
        <w:t>в Вятской губернии».</w:t>
      </w:r>
    </w:p>
    <w:p>
      <w:r>
        <w:t>Художник И. Шишкин. Москва,</w:t>
      </w:r>
    </w:p>
    <w:p>
      <w:r>
        <w:t>Государственная Третьяковская галерея</w:t>
      </w:r>
    </w:p>
    <w:p>
      <w:r>
        <w:t>«Синопский бой 18 ноября 1853 г.».</w:t>
      </w:r>
    </w:p>
    <w:p>
      <w:r>
        <w:t>Художник И. Айвазовский. С.-Петербург,</w:t>
      </w:r>
    </w:p>
    <w:p>
      <w:r>
        <w:t>Центральный военно-морской музей имени</w:t>
      </w:r>
    </w:p>
    <w:p>
      <w:r>
        <w:t>императора Петра Великого</w:t>
      </w:r>
    </w:p>
    <w:p>
      <w:r>
        <w:t>SВспомните, во время какой войны произошло событие, изображённое на картине. Чем закончилось морское сражение,</w:t>
      </w:r>
    </w:p>
    <w:p>
      <w:r>
        <w:t>которому она посвящена?</w:t>
      </w:r>
    </w:p>
    <w:p>
      <w:r>
        <w:t>джи, мастер поразительных световых эффектов («Украинская ночь», «Берёзовая</w:t>
      </w:r>
    </w:p>
    <w:p>
      <w:r>
        <w:t>роща», «Лунная ночь на Днепре»). Изумительные по красоте «пейзажи настроения» создавал И. Левитан. Большой популярностью пользовались и пользуются полотна мариниста И. Айвазовского.</w:t>
      </w:r>
    </w:p>
    <w:p>
      <w:r>
        <w:t>yКакое направление было ведущим в русской живописи во второй половине XIX в.?</w:t>
      </w:r>
    </w:p>
    <w:p>
      <w:r>
        <w:t>Как вы считаете, почему?</w:t>
      </w:r>
    </w:p>
    <w:p>
      <w:r>
        <w:t>4 Скульптура. Наиболее известным скульптором второй половины XIX в., примыкавшим к передвижникам, был М. Антокольский. Мастер создал серию исторических портретов: «Иван Грозный», «Пётр I», «Ярослав Мудрый», «Ермак» и др.</w:t>
      </w:r>
    </w:p>
    <w:p>
      <w:r>
        <w:t>Выдающимся событием в культурной жизни страны</w:t>
      </w:r>
    </w:p>
    <w:p>
      <w:r>
        <w:t>стало открытие в июне 1880 г. памятника Пушкину в</w:t>
      </w:r>
    </w:p>
    <w:p>
      <w:r>
        <w:t>Москве, созданного на народные пожертвования. Его</w:t>
      </w:r>
    </w:p>
    <w:p>
      <w:r>
        <w:t>автором стал известный скульптор А. Опекушин.</w:t>
      </w:r>
    </w:p>
    <w:p>
      <w:r>
        <w:t>Как вы думаете, почему в работах скульпторов второй поy</w:t>
      </w:r>
    </w:p>
    <w:p>
      <w:r>
        <w:t>ловины XIX в. преобладали исторические мотивы?</w:t>
      </w:r>
    </w:p>
    <w:p>
      <w:r>
        <w:t>Памятник Пушкину в Москве.</w:t>
      </w:r>
    </w:p>
    <w:p>
      <w:r>
        <w:t>Скульптор А. Опекушин</w:t>
      </w:r>
    </w:p>
    <w:p>
      <w:r>
        <w:t>Идея поставить памятник Пушкину появилась сразу после</w:t>
      </w:r>
    </w:p>
    <w:p>
      <w:r>
        <w:t>смерти поэта в 1837 г., однако тогда она не получила поддержки. Памятник появился лишь в 1880 г. по инициативе</w:t>
      </w:r>
    </w:p>
    <w:p>
      <w:r>
        <w:t>выпускников Царскосельского лицея. До этого памятники</w:t>
      </w:r>
    </w:p>
    <w:p>
      <w:r>
        <w:t>в России ставили только полководцам и государственным</w:t>
      </w:r>
    </w:p>
    <w:p>
      <w:r>
        <w:t>деятелям.</w:t>
      </w:r>
    </w:p>
    <w:p>
      <w:r>
        <w:t>5 Архитектура. Классицизм в архитектуре ушёл в прошлое. Зодчие искали</w:t>
      </w:r>
    </w:p>
    <w:p>
      <w:r>
        <w:t>новые архитектурные решения в декоративных формах зодчества допетровского времени. Использовались также мотивы готики, Ренессанса, барокко и др.</w:t>
      </w:r>
    </w:p>
    <w:p>
      <w:r>
        <w:t>Это привело к господству эклектики — смешения различных художественных</w:t>
      </w:r>
    </w:p>
    <w:p>
      <w:r>
        <w:t>стилей. Так, М. Месмахер возводит здание архива Государственного совета в</w:t>
      </w:r>
    </w:p>
    <w:p>
      <w:r>
        <w:t>Петербурге в духе эпохи Возрождения. Эти же мотивы использует и А. Кракау</w:t>
      </w:r>
    </w:p>
    <w:p>
      <w:r>
        <w:t>Балтийский вокзал.</w:t>
      </w:r>
    </w:p>
    <w:p>
      <w:r>
        <w:t>Архитектор А. Кракау</w:t>
      </w:r>
    </w:p>
    <w:p>
      <w:r>
        <w:t>Здание Балтийского вокзала в Санкт-Петербурге строилось во время Крымской войны.</w:t>
      </w:r>
    </w:p>
    <w:p>
      <w:r>
        <w:t>От него шла железнодорожная ветка в Петергоф (поэтому первоначально вокзал назывался Петергофским). Архитектор взял за основу</w:t>
      </w:r>
    </w:p>
    <w:p>
      <w:r>
        <w:t>проекта часть здания Восточного вокзала в</w:t>
      </w:r>
    </w:p>
    <w:p>
      <w:r>
        <w:t>Париже. В левом флигеле разместились императорские апартаменты, в правом — помещения для обычных пассажиров. Это было</w:t>
      </w:r>
    </w:p>
    <w:p>
      <w:r>
        <w:t>сделано намеренно — так было легче обеспечить безопасность императора. После</w:t>
      </w:r>
    </w:p>
    <w:p>
      <w:r>
        <w:t>соединения Петергофской железной дороги с Гатчиной, Нарвой и Ревелем вокзал</w:t>
      </w:r>
    </w:p>
    <w:p>
      <w:r>
        <w:t>получил название Балтийского.</w:t>
      </w:r>
    </w:p>
    <w:p>
      <w:r>
        <w:t>в проектах зданий Балтийского вокзала и особняка крупного предпринимателя</w:t>
      </w:r>
    </w:p>
    <w:p>
      <w:r>
        <w:t>барона Штиглица на Английской набережной в Петербурге.</w:t>
      </w:r>
    </w:p>
    <w:p>
      <w:r>
        <w:t>Широкое распространение получил оригинальный русский стиль, органично связанный с таким направлением в мировой архитектуре, как историзм,</w:t>
      </w:r>
    </w:p>
    <w:p>
      <w:r>
        <w:t>ориентация на национальную художественную традицию. В этом стиле были</w:t>
      </w:r>
    </w:p>
    <w:p>
      <w:r>
        <w:t>построены знаменитые московские здания Исторического музея (А. Семёнов</w:t>
      </w:r>
    </w:p>
    <w:p>
      <w:r>
        <w:t>и В. Шервуд), городской думы (Д. Чичагов), Верхних торговых рядов (А. Померанцев).</w:t>
      </w:r>
    </w:p>
    <w:p>
      <w:r>
        <w:t>Особая страница в русской архитектуре второй половины XIX в. — доходные многоэтажные и многоквартирные дома.</w:t>
      </w:r>
    </w:p>
    <w:p>
      <w:r>
        <w:t>yДайте определение понятия «эклектика».</w:t>
      </w:r>
    </w:p>
    <w:p>
      <w:r>
        <w:t>Верхние торговые ряды в Москве.</w:t>
      </w:r>
    </w:p>
    <w:p>
      <w:r>
        <w:t>Открытка</w:t>
      </w:r>
    </w:p>
    <w:p>
      <w:r>
        <w:t>Открытие Верхних торговых рядов состоялось в 1893 г. Они стали крупнейшим пассажем (пассажи — крытые торговые улицы) в</w:t>
      </w:r>
    </w:p>
    <w:p>
      <w:r>
        <w:t>Европе того времени. Место для строительства выбрано не случайно — здесь издавна</w:t>
      </w:r>
    </w:p>
    <w:p>
      <w:r>
        <w:t>находились торговые лавки. По замыслу архитектора, новые торговые ряды должны были представлять собой 16 отдельных зданий,</w:t>
      </w:r>
    </w:p>
    <w:p>
      <w:r>
        <w:t>соединённых между собой крытыми улицами. Комплекс был оснащён по последнему</w:t>
      </w:r>
    </w:p>
    <w:p>
      <w:r>
        <w:t>слову тогдашней техники: собственные электростанция и отделения телеграфа,</w:t>
      </w:r>
    </w:p>
    <w:p>
      <w:r>
        <w:t>банки, рестораны, парикмахерские, выставочные залы, ателье, артезианская скважина. Сегодня Верхние торговые ряды носят называние ГУМ (Государственный</w:t>
      </w:r>
    </w:p>
    <w:p>
      <w:r>
        <w:t>универсальный магазин).</w:t>
      </w:r>
    </w:p>
    <w:p>
      <w:r>
        <w:t>Доходный дом чаеторговца</w:t>
      </w:r>
    </w:p>
    <w:p>
      <w:r>
        <w:t>Н. Перлова в Москве.</w:t>
      </w:r>
    </w:p>
    <w:p>
      <w:r>
        <w:t>Фотография конца XIX в.</w:t>
      </w:r>
    </w:p>
    <w:p>
      <w:r>
        <w:t>Перловы — известная московская династия</w:t>
      </w:r>
    </w:p>
    <w:p>
      <w:r>
        <w:t>чаеторговцев. Во многом именно благодаря</w:t>
      </w:r>
    </w:p>
    <w:p>
      <w:r>
        <w:t>им чай получил широкое распространение</w:t>
      </w:r>
    </w:p>
    <w:p>
      <w:r>
        <w:t>среди не только состоятельных горожан, но и</w:t>
      </w:r>
    </w:p>
    <w:p>
      <w:r>
        <w:t>москвичей с небольшими доходами. В конце</w:t>
      </w:r>
    </w:p>
    <w:p>
      <w:r>
        <w:t>XIX в. Перловы получили статус «поставщик</w:t>
      </w:r>
    </w:p>
    <w:p>
      <w:r>
        <w:t>императорского двора». Они решили приумножить капиталы, построив на 1-й Мещанской улице (ныне — проспект Мира) доходный дом — так назывались дома, квартиры в которых сдавались в аренду. К началу</w:t>
      </w:r>
    </w:p>
    <w:p>
      <w:r>
        <w:t>XX в. подобные дома стали одним из основных видов городского жилья.</w:t>
      </w:r>
    </w:p>
    <w:p>
      <w:r>
        <w:t>6 Музыка. Вторая половина XIX в. — время расцвета русского музыкального</w:t>
      </w:r>
    </w:p>
    <w:p>
      <w:r>
        <w:t>искусства. Его олицетворением стало творчество «Могучей кучки» — содружества пяти русских композиторов: М. Балакирева, М. Мусоргского, Ц. Кюи,</w:t>
      </w:r>
    </w:p>
    <w:p>
      <w:r>
        <w:t>А. Бородина, Н. Римского-Корсакова. Идейным вдохновителем этого творческого содружества был музыкальный критик и общественный деятель В. Стасов. Главный источник вдохновения композиторы искали в народном творчестве, ведя сюжетные линии от героических страниц русской истории. Композиторы «Могучей кучки» создали ряд бессмертных произведений, среди</w:t>
      </w:r>
    </w:p>
    <w:p>
      <w:r>
        <w:t>которых наиболее значительными являются музыкальные драмы Мусоргского</w:t>
      </w:r>
    </w:p>
    <w:p>
      <w:r>
        <w:t>«Борис Годунов» и «Хованщина», опера Римского-Корсакова «Псковитянка»,</w:t>
      </w:r>
    </w:p>
    <w:p>
      <w:r>
        <w:t>эпическое музыкальное полотно Бородина «Князь Игорь» и др.</w:t>
      </w:r>
    </w:p>
    <w:p>
      <w:r>
        <w:t>Вторая половина XIX в. подарила миру гений П. Чайковского, оставившего богатейшее музыкальное наследие. Вершинами его творчества стали оперы</w:t>
      </w:r>
    </w:p>
    <w:p>
      <w:r>
        <w:t>«Евгений Онегин» и «Пиковая дама», балеты «Лебединое озеро», «Спящая красавица», «Щелкунчик». Колоссальный вклад внёс Чайковский в развитие симфонической и камерной музыки.</w:t>
      </w:r>
    </w:p>
    <w:p>
      <w:r>
        <w:t>Ученик Римского-Корсакова Н. Лысенко создал классические произведения в жанре оперы («Наталка Полтавка», «Тарас Бульба»), романса, инструментальной музыки. Он был не только выдающимся композитором, но и дирижёром, пианистом, собирателем народной музыки.</w:t>
      </w:r>
    </w:p>
    <w:p>
      <w:r>
        <w:t>В 1880—1890-х гг. постепенно расцветало творчество нового поколения</w:t>
      </w:r>
    </w:p>
    <w:p>
      <w:r>
        <w:t>композиторов — С. Танеева, А. Глазунова, А. Лядова, А. Аренского и др. Получили известность и совсем молодые, в будущем великие композиторы —</w:t>
      </w:r>
    </w:p>
    <w:p>
      <w:r>
        <w:t>С. Рахманинов и А. Скрябин.</w:t>
      </w:r>
    </w:p>
    <w:p>
      <w:r>
        <w:t>Музыка, как и иные области художественной культуры, выполняла и общественно-просветительские функции. Использование народных песенных</w:t>
      </w:r>
    </w:p>
    <w:p>
      <w:r>
        <w:t>мотивов, обращение к эпическим сюжетам способствовали приобщению к музыкальному творчеству широких масс населения. В начале 1860-х гг. на этом</w:t>
      </w:r>
    </w:p>
    <w:p>
      <w:r>
        <w:t>поприще выступили пианисты и блестящие дирижёры братья А. и Н. Рубинштейны.</w:t>
      </w:r>
    </w:p>
    <w:p>
      <w:r>
        <w:t>Памятник А. Н. Островскому возле Малого театра</w:t>
      </w:r>
    </w:p>
    <w:p>
      <w:r>
        <w:t>в Москве. Скульптор Н. Андреев</w:t>
      </w:r>
    </w:p>
    <w:p>
      <w:r>
        <w:t>По инициативе А. Рубинштейна в Петербурге было</w:t>
      </w:r>
    </w:p>
    <w:p>
      <w:r>
        <w:t>организовано Русское музыкальное общество (РМО),</w:t>
      </w:r>
    </w:p>
    <w:p>
      <w:r>
        <w:t>которое ставило целью «развитие музыкального образования и вкуса к музыке в России и поощрение отечественных талантов». В 1861 г. в Санкт-Петербурге на</w:t>
      </w:r>
    </w:p>
    <w:p>
      <w:r>
        <w:t>основе музыкальных классов РМО открылась первая</w:t>
      </w:r>
    </w:p>
    <w:p>
      <w:r>
        <w:t>в России консерватория.</w:t>
      </w:r>
    </w:p>
    <w:p>
      <w:r>
        <w:t>Н. Рубинштейн организовал Московское отделение РМО, музыкальные классы которого в 1866 г. были</w:t>
      </w:r>
    </w:p>
    <w:p>
      <w:r>
        <w:t>преобразованы в Московскую консерваторию.</w:t>
      </w:r>
    </w:p>
    <w:p>
      <w:r>
        <w:t>yНазовите имена композиторов, входивших в «Могучую куч-</w:t>
      </w:r>
    </w:p>
    <w:p>
      <w:r>
        <w:t>ку». Перечислите названия наиболее известных произведений данных композиторов. Каков был главный источник</w:t>
      </w:r>
    </w:p>
    <w:p>
      <w:r>
        <w:t>вдохновения их творчества?</w:t>
      </w:r>
    </w:p>
    <w:p>
      <w:r>
        <w:t>7 Театр. Особую роль в общественной жизни пореформенной России занял</w:t>
      </w:r>
    </w:p>
    <w:p>
      <w:r>
        <w:t>театр. Он формировал отношение зрителя к общественным проблемам. Особенно велика была роль драматического искусства в жизни провинции. Театры</w:t>
      </w:r>
    </w:p>
    <w:p>
      <w:r>
        <w:t>действовали более чем в 100 городах России.</w:t>
      </w:r>
    </w:p>
    <w:p>
      <w:r>
        <w:t>История русского театра второй половины XIX в. неразрывно связана с именем А. Островского, создавшего</w:t>
      </w:r>
    </w:p>
    <w:p>
      <w:r>
        <w:t>около полусотни пьес («Гроза», «Лес», «Волки и овцы»,</w:t>
      </w:r>
    </w:p>
    <w:p>
      <w:r>
        <w:t>«Бесприданница» и др.). Драматург выступал против пошлости, невежества, отсталости и других пороков, свойственных обществу, взывая к гуманности, просвещению.</w:t>
      </w:r>
    </w:p>
    <w:p>
      <w:r>
        <w:t>Содержание его пьес совпадало с настроениями разночинной молодёжи, они пользовались огромным успехом.</w:t>
      </w:r>
    </w:p>
    <w:p>
      <w:r>
        <w:t>Мария Николаевна Ермолова.</w:t>
      </w:r>
    </w:p>
    <w:p>
      <w:r>
        <w:t>Художник В. Серов. Москва,</w:t>
      </w:r>
    </w:p>
    <w:p>
      <w:r>
        <w:t>Государственная Третьяковская галерея</w:t>
      </w:r>
    </w:p>
    <w:p>
      <w:r>
        <w:t>Актриса московского Малого театра Ермолова (1853—1928)</w:t>
      </w:r>
    </w:p>
    <w:p>
      <w:r>
        <w:t>получила признание благодаря своему сценическому темпераменту и удивительной искренности. Ей особенно удавались героические и трагические роли. В 1873 г. молодая</w:t>
      </w:r>
    </w:p>
    <w:p>
      <w:r>
        <w:t>актриса получила роль Катерины в драме Островского</w:t>
      </w:r>
    </w:p>
    <w:p>
      <w:r>
        <w:t>«Гроза». Так началась в её творческой биографии череда</w:t>
      </w:r>
    </w:p>
    <w:p>
      <w:r>
        <w:t>образов свободолюбивых героинь, протестующих против</w:t>
      </w:r>
    </w:p>
    <w:p>
      <w:r>
        <w:t>социального, духовного и бытового рабства.</w:t>
      </w:r>
    </w:p>
    <w:p>
      <w:r>
        <w:t>Ведущее место в мире драматического театра занимал Малый театр, где</w:t>
      </w:r>
    </w:p>
    <w:p>
      <w:r>
        <w:t>сложилась школа реалистического актёрского мастерства. Драмы и комедии</w:t>
      </w:r>
    </w:p>
    <w:p>
      <w:r>
        <w:t>Островского заняли на его сцене центральное место. Не случайно Малый театр</w:t>
      </w:r>
    </w:p>
    <w:p>
      <w:r>
        <w:t>стал называться «Дом Островского».</w:t>
      </w:r>
    </w:p>
    <w:p>
      <w:r>
        <w:t>В 1870-е гг. взошла звезда М. Ермоловой. После первой же её роли в Малом театре стало понятно, что на русской сцене появилось исключительное</w:t>
      </w:r>
    </w:p>
    <w:p>
      <w:r>
        <w:t>дарование.</w:t>
      </w:r>
    </w:p>
    <w:p>
      <w:r>
        <w:t>y1. Какова была роль театра в пореформенной России? 2. Кто был самым известным</w:t>
      </w:r>
    </w:p>
    <w:p>
      <w:r>
        <w:t>драматургом в России во второй половине XIX в.? Перечислите названия его самых</w:t>
      </w:r>
    </w:p>
    <w:p>
      <w:r>
        <w:t>известных произведений. Почему они пользовались интересом и любовью зрителей?</w:t>
      </w:r>
    </w:p>
    <w:p>
      <w:r>
        <w:t>8 Народные художественные промыслы. Рост крупной промышленности привёл к постепенному отмиранию массового ручного производства традиционных предметов народного быта. В то же время вторая половина</w:t>
      </w:r>
    </w:p>
    <w:p>
      <w:r>
        <w:t>XIX столетия стала временем возрождения интереса к старинным ремёслам.</w:t>
      </w:r>
    </w:p>
    <w:p>
      <w:r>
        <w:t>Изделия народных мастеров из предметов повседневного быта превратились в</w:t>
      </w:r>
    </w:p>
    <w:p>
      <w:r>
        <w:t>произведения искусства: вышивка, производство керамики, ковроделие, художественная обработка металла, камня, дерева, кости и т. д. В России складывались или возрождались художественные школы, получившие мировую известность.</w:t>
      </w:r>
    </w:p>
    <w:p>
      <w:r>
        <w:t>В слободе Дымково близ Вятки женщины веками изготавливали глиняные</w:t>
      </w:r>
    </w:p>
    <w:p>
      <w:r>
        <w:t>игрушки, раскрашенные яркими красками. Дымковские «барыни», «няньки»,</w:t>
      </w:r>
    </w:p>
    <w:p>
      <w:r>
        <w:t>«водоноски» в ярких юбках с пышными оборками пользовались большой популярностью на ярмарках, перекочёвывая из деревенских изб в городские дома</w:t>
      </w:r>
    </w:p>
    <w:p>
      <w:r>
        <w:t>и коллекции ценителей народного искусства.</w:t>
      </w:r>
    </w:p>
    <w:p>
      <w:r>
        <w:t>Народные художники-иконописцы в сёлах Мстёра и Палех, пытаясь выжить в условиях нашествия фабричных икон, постепенно переходили на изготовление предметов быта из папье-маше с лаковой миниатюрой. Это позволило сохранить уникальные технические навыки и свои живописные традиции.</w:t>
      </w:r>
    </w:p>
    <w:p>
      <w:r>
        <w:t>Дымковские игрушки</w:t>
      </w:r>
    </w:p>
    <w:p>
      <w:r>
        <w:t>Шкатулка «Сказки Пушкина».</w:t>
      </w:r>
    </w:p>
    <w:p>
      <w:r>
        <w:t>Палех</w:t>
      </w:r>
    </w:p>
    <w:p>
      <w:r>
        <w:t>Сохранили художественное своеобразие гжельская посуда с сочным синим</w:t>
      </w:r>
    </w:p>
    <w:p>
      <w:r>
        <w:t>рисунком на белом фоне и полные народного юмора фигурки-статуэтки, выполненные вручную в небольших крестьянских мастерских.</w:t>
      </w:r>
    </w:p>
    <w:p>
      <w:r>
        <w:t>Усилиями Нижегородского губернского земства удалось сохранить промысел в Хохломе, где издревле изготавливали расписную деревянную посуду «под</w:t>
      </w:r>
    </w:p>
    <w:p>
      <w:r>
        <w:t>золото». Была организована продажа произведений народных мастеров в городских магазинах.</w:t>
      </w:r>
    </w:p>
    <w:p>
      <w:r>
        <w:t>Конец XIX в. характеризовался возрождением широкого интереса к народной жизни, фольклору. Никогда ранее народное искусство не оказывало такого влияния на искусство профессиональное.</w:t>
      </w:r>
    </w:p>
    <w:p>
      <w:r>
        <w:t>Так, в конце XIX в. в мастерской Московского губернского земства в Сергиевом Посаде появился промысел, изделия которого — деревянные куклы-матрёшки — стали символом народной России. Источником вдохновения для</w:t>
      </w:r>
    </w:p>
    <w:p>
      <w:r>
        <w:t>создателей русской матрёшки — художника С. Малютина и мастера токарного</w:t>
      </w:r>
    </w:p>
    <w:p>
      <w:r>
        <w:t>дела В. Звёздочкина — стали традиции богородской деревянной игрушки. Русская матрёшка быстро завоевала популярность. В 1900 г. она была показана на</w:t>
      </w:r>
    </w:p>
    <w:p>
      <w:r>
        <w:t>Парижской всемирной выставке, и мастерская стала получать заказы из-за рубежа. Мастера выпускали наборы матрёшек, насчитывающие до 50 фигурок.</w:t>
      </w:r>
    </w:p>
    <w:p>
      <w:r>
        <w:t>yКакие новые народные промыслы появились в России во второй половине XIX в.?</w:t>
      </w:r>
    </w:p>
    <w:p>
      <w:r>
        <w:t>ПОДВЕДЁМ ИТОГИ</w:t>
      </w:r>
    </w:p>
    <w:p>
      <w:r>
        <w:t>Считается, что золотой век русской культуры продолжался и во второй</w:t>
      </w:r>
    </w:p>
    <w:p>
      <w:r>
        <w:t>половине XIX в. Это выразилось не только в созданных тогда шедеврах искусства, но и в том, что культура приобрела подлинно общенародное звучание, стала своеобразной общественной трибуной. Создавая свои выдающиеся произведения, мастера культуры активно использовали традиции</w:t>
      </w:r>
    </w:p>
    <w:p>
      <w:r>
        <w:t>народного творчества. Искусство способствовало просвещению народа,</w:t>
      </w:r>
    </w:p>
    <w:p>
      <w:r>
        <w:t>стремясь приобщить к культурным ценностям широкие слои населения.</w:t>
      </w:r>
    </w:p>
    <w:p>
      <w:r>
        <w:t>Вопросы и задания</w:t>
      </w:r>
    </w:p>
    <w:p>
      <w:r>
        <w:t>1. Сформулируйте не менее трёх причин расцвета во второй половине XIX в. русской</w:t>
      </w:r>
    </w:p>
    <w:p>
      <w:r>
        <w:t>культуры.</w:t>
      </w:r>
    </w:p>
    <w:p>
      <w:r>
        <w:t>2. Какую роль в России во второй половине XIX в. стала играть литература? Какие</w:t>
      </w:r>
    </w:p>
    <w:p>
      <w:r>
        <w:t>литературные произведения, по вашему мнению, оказали наибольшее влияние на</w:t>
      </w:r>
    </w:p>
    <w:p>
      <w:r>
        <w:t>русского читателя того периода? Как вы думаете, почему?</w:t>
      </w:r>
    </w:p>
    <w:p>
      <w:r>
        <w:t>3. Что такое нигилизм? В каком произведении нигилист является главным героем? Почему этого героя можно назвать собирательным образом целого поколения молодёжи?</w:t>
      </w:r>
    </w:p>
    <w:p>
      <w:r>
        <w:t>4. Из курса всеобщей истории вспомните имена наиболее известных западноевропейских писателей второй половины XIX в. и названия их произведений. Выделите черты, сближающие западноевропейскую и русскую литературу этого периода. Запишите их в тетради.</w:t>
      </w:r>
    </w:p>
    <w:p>
      <w:r>
        <w:t>5. Выясните, по каким произведениям, упомянутым в параграфе, в настоящий момент</w:t>
      </w:r>
    </w:p>
    <w:p>
      <w:r>
        <w:t>идут театральные постановки в вашем городе / регионе. Как вы думаете, почему они</w:t>
      </w:r>
    </w:p>
    <w:p>
      <w:r>
        <w:t>актуальны до сих пор? Прочитав краткое содержание одной из театральных постановок (по вашему выбору), создайте её афишу, отразив в ней основную проблему</w:t>
      </w:r>
    </w:p>
    <w:p>
      <w:r>
        <w:t>произведения, положенного в основу постановки.</w:t>
      </w:r>
    </w:p>
    <w:p>
      <w:r>
        <w:t>6. Что нового передвижники внесли в русское искусство? В чём состояла принципиальная новизна их идей? В чём была основная проблематика их произведений? (Ответ на данный вопрос дайте на примере описания одного из художественных произведений.)</w:t>
      </w:r>
    </w:p>
    <w:p>
      <w:r>
        <w:t>7. Какой из представленных ниже памятников архитектуры построен в русском стиле?</w:t>
      </w:r>
    </w:p>
    <w:p>
      <w:r>
        <w:t>Укажите в тетради порядковый номер иллюстрации и ответьте на вопросы.</w:t>
      </w:r>
    </w:p>
    <w:p>
      <w:r>
        <w:t>Выделите характерные для русского стиля черты. Чем постройки, сооружённые</w:t>
      </w:r>
    </w:p>
    <w:p>
      <w:r>
        <w:t>в данном стиле, схожи с древнерусскими? Чем отличаются от них?</w:t>
      </w:r>
    </w:p>
    <w:p>
      <w:r>
        <w:t>1)</w:t>
      </w:r>
    </w:p>
    <w:p>
      <w:r>
        <w:t>3)</w:t>
      </w:r>
    </w:p>
    <w:p>
      <w:r>
        <w:t>2)</w:t>
      </w:r>
    </w:p>
    <w:p>
      <w:r>
        <w:t>4)</w:t>
      </w:r>
    </w:p>
    <w:p>
      <w:r>
        <w:t>8. Создайте электронную презентацию (не менее пяти слайдов) «Развитие народных</w:t>
      </w:r>
    </w:p>
    <w:p>
      <w:r>
        <w:t>художественных промыслов в России во второй воловине XIX в.: традиции и новации». Выступите с ней перед одноклассниками.</w:t>
      </w:r>
    </w:p>
    <w:p>
      <w:r>
        <w:t>Работаем с ХРОНОЛОГИЕЙ</w:t>
      </w:r>
    </w:p>
    <w:p>
      <w:r>
        <w:t>Расположите в хронологической последовательности исторические события: 1) создание Товарищества передвижных художественных выставок; 2) открытие первой</w:t>
      </w:r>
    </w:p>
    <w:p>
      <w:r>
        <w:t>в России консерватории; 3) открытие в Москве памятника А. Пушкину; 4) открытие</w:t>
      </w:r>
    </w:p>
    <w:p>
      <w:r>
        <w:t>в Новгороде памятника «Тысячелетие России».</w:t>
      </w:r>
    </w:p>
    <w:p>
      <w:r>
        <w:t>Работаем с ИСТОЧНИКОМ</w:t>
      </w:r>
    </w:p>
    <w:p>
      <w:r>
        <w:t>Прочитайте отрывок из «Дневника писателя» Ф. Достоевского (1876), ответьте на</w:t>
      </w:r>
    </w:p>
    <w:p>
      <w:r>
        <w:t>вопросы и выполните задание.</w:t>
      </w:r>
    </w:p>
    <w:p>
      <w:r>
        <w:t>Допетровская Россия была деятельна и крепка, хотя и медленно слагалась политически; она выработала себе единство и готовилась закрепить свои окраины; про</w:t>
      </w:r>
    </w:p>
    <w:p>
      <w:r>
        <w:t>себя же понимала, что несёт внутри себя драгоценность, которой нет нигде больше, — православие, что она — хранительница Христовой истины, но уже истинной</w:t>
      </w:r>
    </w:p>
    <w:p>
      <w:r>
        <w:t>истины, настоящего Христова образа…</w:t>
      </w:r>
    </w:p>
    <w:p>
      <w:r>
        <w:t>…Через реформу Петра произошло расширение прежней же нашей идеи, русской московской идеи, получилось умножившееся и усиленное понимание её: мы</w:t>
      </w:r>
    </w:p>
    <w:p>
      <w:r>
        <w:t>сознали тем самым всемирное назначение наше, личность и роль нашу в человечестве, и не могли не сознать, что назначение и роль эта не похожи на таковые же</w:t>
      </w:r>
    </w:p>
    <w:p>
      <w:r>
        <w:t>у других народов…</w:t>
      </w:r>
    </w:p>
    <w:p>
      <w:r>
        <w:t>Сам собою после Петра обозначился и первый шаг нашей новой политики: этот</w:t>
      </w:r>
    </w:p>
    <w:p>
      <w:r>
        <w:t>первый шаг должен был состоять в единении всего славянства, так сказать, под крылом России. И не для захвата, не для насилия это единение, не для уничтожения</w:t>
      </w:r>
    </w:p>
    <w:p>
      <w:r>
        <w:t>славянских личностей перед русским колоссом, а для того, чтоб их же воссоздать и</w:t>
      </w:r>
    </w:p>
    <w:p>
      <w:r>
        <w:t>поставить в надлежащее отношение к Европе и к человечеству, дать им, наконец,</w:t>
      </w:r>
    </w:p>
    <w:p>
      <w:r>
        <w:t>возможность успокоиться и отдохнуть после их бесчисленных вековых страданий;</w:t>
      </w:r>
    </w:p>
    <w:p>
      <w:r>
        <w:t>собраться с духом и, ощутив свою новую силу, принести и свою лепту в сокровищницу духа человеческого, сказать и своё слово в цивилизации.</w:t>
      </w:r>
    </w:p>
    <w:p>
      <w:r>
        <w:t>y1. Какова, по мнению автора, главная идея России? 2. Как Достоевский формулирует задачу внешней политики России после Петра I? 3. Докажите примерами из</w:t>
      </w:r>
    </w:p>
    <w:p>
      <w:r>
        <w:t>истории, что Россия реализовывала данную внешнеполитическую задачу.</w:t>
      </w:r>
    </w:p>
    <w:p>
      <w:r>
        <w:t>Работаем с ПОНЯТИЯМИ</w:t>
      </w:r>
    </w:p>
    <w:p>
      <w:r>
        <w:t>Раскройте смысл понятия «передвижники». Приведите один исторический факт,</w:t>
      </w:r>
    </w:p>
    <w:p>
      <w:r>
        <w:t>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23 Технический прогресс и перемены</w:t>
      </w:r>
    </w:p>
    <w:p>
      <w:r>
        <w:t>в повседневной жизни народов России</w:t>
      </w:r>
    </w:p>
    <w:p>
      <w:r>
        <w:t>во второй половине XIX в.</w:t>
      </w:r>
    </w:p>
    <w:p>
      <w:r>
        <w:t>?</w:t>
      </w:r>
    </w:p>
    <w:p>
      <w:r>
        <w:t>Какие изменения в быту произошли во второй половине XIX в.? С чем</w:t>
      </w:r>
    </w:p>
    <w:p>
      <w:r>
        <w:t>это было связано?</w:t>
      </w:r>
    </w:p>
    <w:p>
      <w:r>
        <w:t>Невский проспект.</w:t>
      </w:r>
    </w:p>
    <w:p>
      <w:r>
        <w:t>в 1890-х гг.</w:t>
      </w:r>
    </w:p>
    <w:p>
      <w:r>
        <w:t>Фотография 1890-х гг.</w:t>
      </w:r>
    </w:p>
    <w:p>
      <w:r>
        <w:t>«Лубянская площадь</w:t>
      </w:r>
    </w:p>
    <w:p>
      <w:r>
        <w:t>в Москве».</w:t>
      </w:r>
    </w:p>
    <w:p>
      <w:r>
        <w:t>Художник И. Пелевин.</w:t>
      </w:r>
    </w:p>
    <w:p>
      <w:r>
        <w:t>Москва, Музей Москвы</w:t>
      </w:r>
    </w:p>
    <w:p>
      <w:r>
        <w:t>конка</w:t>
      </w:r>
    </w:p>
    <w:p>
      <w:r>
        <w:t>трактир</w:t>
      </w:r>
    </w:p>
    <w:p>
      <w:r>
        <w:t>РОССИЯ</w:t>
      </w:r>
    </w:p>
    <w:p>
      <w:r>
        <w:t>1882 г. — открытие общественных</w:t>
      </w:r>
    </w:p>
    <w:p>
      <w:r>
        <w:t>телефонных станций в Петербурге,</w:t>
      </w:r>
    </w:p>
    <w:p>
      <w:r>
        <w:t>Москве, Одессе и Риге</w:t>
      </w:r>
    </w:p>
    <w:p>
      <w:r>
        <w:t>1892 г. — запуск в Киеве первого</w:t>
      </w:r>
    </w:p>
    <w:p>
      <w:r>
        <w:t>в Российской империи электрического</w:t>
      </w:r>
    </w:p>
    <w:p>
      <w:r>
        <w:t>трамвая</w:t>
      </w:r>
    </w:p>
    <w:p>
      <w:r>
        <w:t>МИР</w:t>
      </w:r>
    </w:p>
    <w:p>
      <w:r>
        <w:t>1878 г. — создание Т. Эдисоном</w:t>
      </w:r>
    </w:p>
    <w:p>
      <w:r>
        <w:t>принципиально нового типа</w:t>
      </w:r>
    </w:p>
    <w:p>
      <w:r>
        <w:t>телефонного аппарата</w:t>
      </w:r>
    </w:p>
    <w:p>
      <w:r>
        <w:t>1880 г. — запуск в Берлине первого</w:t>
      </w:r>
    </w:p>
    <w:p>
      <w:r>
        <w:t>в мире электрического трамвая</w:t>
      </w:r>
    </w:p>
    <w:p>
      <w:r>
        <w:t>1 Рост населения. Изменение облика</w:t>
      </w:r>
    </w:p>
    <w:p>
      <w:r>
        <w:t>городов. Отмена крепостного права и последовавшее за этим ускорение развития</w:t>
      </w:r>
    </w:p>
    <w:p>
      <w:r>
        <w:t>экономики способствовали увеличению</w:t>
      </w:r>
    </w:p>
    <w:p>
      <w:r>
        <w:t>населения Российской империи и росту городов.</w:t>
      </w:r>
    </w:p>
    <w:p>
      <w:r>
        <w:t>Менялся и их внешний облик. Не только в столицах, но и в провинциальных городах строились вокзалы, рестораны, магазины, рынки, театры и банковские здания.</w:t>
      </w:r>
    </w:p>
    <w:p>
      <w:r>
        <w:t>Городской театр</w:t>
      </w:r>
    </w:p>
    <w:p>
      <w:r>
        <w:t>Ускорились темпы строительства многов Нижнем Новгороде.</w:t>
      </w:r>
    </w:p>
    <w:p>
      <w:r>
        <w:t>этажных домов — в четыре-пять этажей.</w:t>
      </w:r>
    </w:p>
    <w:p>
      <w:r>
        <w:t>Фото конца XIX — начала XX в.</w:t>
      </w:r>
    </w:p>
    <w:p>
      <w:r>
        <w:t>В крупнейших городах возводились здания</w:t>
      </w:r>
    </w:p>
    <w:p>
      <w:r>
        <w:t>Один из старейших театров в Росгосударственных и местных органов управсии — основан в 1798 г.</w:t>
      </w:r>
    </w:p>
    <w:p>
      <w:r>
        <w:t>ления. Современные магазины стали теснить традиционные торговые ряды и мелкие</w:t>
      </w:r>
    </w:p>
    <w:p>
      <w:r>
        <w:t>лавочки. Вот как описывал свои впечатления от Петербурга вернувшийся из Европы очевидец в 1864 г.: «Я снова на родине, но не в старой, а в новой России.</w:t>
      </w:r>
    </w:p>
    <w:p>
      <w:r>
        <w:t>Еду уже не на лошадях, а по только что построенной железной дороге… И Петербург уже не тот… Появились неизвестные прежде цветочные магазины, кофейни». Новым стало появление в городах рабочих окраин вокруг крупных промышленных предприятий.</w:t>
      </w:r>
    </w:p>
    <w:p>
      <w:r>
        <w:t>С введением новой системы городского самоуправления быстро преобразовывалось городское хозяйство. Улицы мостили булыжником и брусчаткой.</w:t>
      </w:r>
    </w:p>
    <w:p>
      <w:r>
        <w:t>В центре Москвы тротуары стали покрывать асфальтом. Улучшилось освещение улиц. В 1860-х гг. появились керосиновые фонари, которые, в свою очередь, постепенно вытеснялись газовыми.</w:t>
      </w:r>
    </w:p>
    <w:p>
      <w:r>
        <w:t>yКак изменился облик российский городов во второй половине XIX в.? Что повлияло</w:t>
      </w:r>
    </w:p>
    <w:p>
      <w:r>
        <w:t>на эти изменения?</w:t>
      </w:r>
    </w:p>
    <w:p>
      <w:r>
        <w:t>2 Технические новшества в повседневной жизни населения. В конце</w:t>
      </w:r>
    </w:p>
    <w:p>
      <w:r>
        <w:t>1870-х гг. в Петербурге для освещения улиц стали использовать электрические</w:t>
      </w:r>
    </w:p>
    <w:p>
      <w:r>
        <w:t>Русская почтовая марка. 1858 г.</w:t>
      </w:r>
    </w:p>
    <w:p>
      <w:r>
        <w:t>Первые почтовые марки появились в Великобритании в</w:t>
      </w:r>
    </w:p>
    <w:p>
      <w:r>
        <w:t>1840 г. До их появления платить за письмо должен был получатель, а если денег у него не было — корреспонденция</w:t>
      </w:r>
    </w:p>
    <w:p>
      <w:r>
        <w:t>оставалась у почтальона. Теперь же за письма платил отправитель путём покупки почтовой марки. Первая почтовая марка в России официально была введена в обращение</w:t>
      </w:r>
    </w:p>
    <w:p>
      <w:r>
        <w:t>1 января 1858 г. На ней был изображён овал, в центре которого размещался Государственный герб Российской империи. Вокруг центральной части рисунка — овальная рамка,</w:t>
      </w:r>
    </w:p>
    <w:p>
      <w:r>
        <w:t>в которой размещались надписи: «Почтовая марка»</w:t>
      </w:r>
    </w:p>
    <w:p>
      <w:r>
        <w:t>и «10 коп. за лот».</w:t>
      </w:r>
    </w:p>
    <w:p>
      <w:r>
        <w:t>Женщины-телефонистки. Гравюра 1890 г.</w:t>
      </w:r>
    </w:p>
    <w:p>
      <w:r>
        <w:t>Развитие связи послужило дальнейшей эмансипации женщин — их стали принимать на</w:t>
      </w:r>
    </w:p>
    <w:p>
      <w:r>
        <w:t>работу на телефонных станциях. Телефонисткам на работе строго предписывалось носить</w:t>
      </w:r>
    </w:p>
    <w:p>
      <w:r>
        <w:t>тёмное закрытое платье. На службу не брали</w:t>
      </w:r>
    </w:p>
    <w:p>
      <w:r>
        <w:t>женщин старше 25 лет и ростом ниже 165 см</w:t>
      </w:r>
    </w:p>
    <w:p>
      <w:r>
        <w:t>(так как низкорослым телефонисткам было</w:t>
      </w:r>
    </w:p>
    <w:p>
      <w:r>
        <w:t>сложно дотянуться до всех штекеров на соединительной панели).</w:t>
      </w:r>
    </w:p>
    <w:p>
      <w:r>
        <w:t>SВыясните, что такое эмансипация. Какие ещё шаги были сделаны в России во</w:t>
      </w:r>
    </w:p>
    <w:p>
      <w:r>
        <w:t>второй половине XIX в. в процессе эмансипации женщин?</w:t>
      </w:r>
    </w:p>
    <w:p>
      <w:r>
        <w:t>лампы, в начале 1880-х гг. они появились и на улицах Москвы. В 1886 г. в Москве была построена большая электростанция. С этого времени богатые дома</w:t>
      </w:r>
    </w:p>
    <w:p>
      <w:r>
        <w:t>стали освещаться электричеством. Появилась и стала расширяться сеть водопроводов. Если до 1861 г. водопроводом пользовались только жители Москвы</w:t>
      </w:r>
    </w:p>
    <w:p>
      <w:r>
        <w:t>и нескольких других городов, то к концу XIX в. он действовал уже в 30 городах.</w:t>
      </w:r>
    </w:p>
    <w:p>
      <w:r>
        <w:t>Рост предпринимательства привёл к бурному развитию почты. Если за 1856 г.</w:t>
      </w:r>
    </w:p>
    <w:p>
      <w:r>
        <w:t>в России было отправлено 40 млн писем, то за 1888 г. — уже 355 млн.</w:t>
      </w:r>
    </w:p>
    <w:p>
      <w:r>
        <w:t>В середине XIX в. появляется телеграф. В 1852 г. существовала только одна</w:t>
      </w:r>
    </w:p>
    <w:p>
      <w:r>
        <w:t>телеграфная линия, соединявшая Москву и Петербург, но уже вскоре телеграфом</w:t>
      </w:r>
    </w:p>
    <w:p>
      <w:r>
        <w:t>были охвачены практически все губернские и уездные города. В России была построена самая протяжённая в мире телеграфная линия — до Владивостока.</w:t>
      </w:r>
    </w:p>
    <w:p>
      <w:r>
        <w:t>Постепенно в быт горожан входил телефон. В 1882 г. были открыты телефонные станции в Санкт-Петербурге, Москве, Одессе и Риге. Начала действовать первая междугородная телефонная линия Петербург — Гатчина. В конце</w:t>
      </w:r>
    </w:p>
    <w:p>
      <w:r>
        <w:t>1880-х гг. была налажена связь по одной из самых протяжённых в мире телефонных линий того времени Москва — Санкт-Петербург.</w:t>
      </w:r>
    </w:p>
    <w:p>
      <w:r>
        <w:t>Улучшался внутригородской транспорт. В начале 1860-х гг. была проложена конно-железная дорога — конка — в Петербурге.</w:t>
      </w:r>
    </w:p>
    <w:p>
      <w:r>
        <w:t>В 1870-х гг. конка появилась в Москве и Одессе, а в 1880—1890-х гг. — почти во всех остальных крупных городах империи. В 1892 г. по улицам Киева</w:t>
      </w:r>
    </w:p>
    <w:p>
      <w:r>
        <w:t>прошёл первый в России электрический трамвай, затем трамваи появились</w:t>
      </w:r>
    </w:p>
    <w:p>
      <w:r>
        <w:t>в Казани, Нижнем Новгороде, Москве и некоторых других городах.</w:t>
      </w:r>
    </w:p>
    <w:p>
      <w:r>
        <w:t>Проезд конки по Театральному проезду</w:t>
      </w:r>
    </w:p>
    <w:p>
      <w:r>
        <w:t>в Москве. Фотография вт. пол. XIX в.</w:t>
      </w:r>
    </w:p>
    <w:p>
      <w:r>
        <w:t>Конка была медленным видом транспорта —</w:t>
      </w:r>
    </w:p>
    <w:p>
      <w:r>
        <w:t>вагон по городу передвигался со скоростью</w:t>
      </w:r>
    </w:p>
    <w:p>
      <w:r>
        <w:t>около 8 км в час. В народе возникла поговорка: «Конка, конка, догони цыплёнка!»</w:t>
      </w:r>
    </w:p>
    <w:p>
      <w:r>
        <w:t>СВИДЕТЕЛЬСТВО ЭПОХИ</w:t>
      </w:r>
    </w:p>
    <w:p>
      <w:r>
        <w:t>Из рассказа А. Чехова «Идеальный экзамен»</w:t>
      </w:r>
    </w:p>
    <w:p>
      <w:r>
        <w:t>Конно-железная дорога, или попросту называемая конно-лошадиная дорога,</w:t>
      </w:r>
    </w:p>
    <w:p>
      <w:r>
        <w:t>состоит из нутра, верхотура и конно-железных правил… Скорость равна отрицательной величине, изредка нулю и по большим праздникам двум вершкам в час.</w:t>
      </w:r>
    </w:p>
    <w:p>
      <w:r>
        <w:t>За схождение вагона с рельсов пассажир ничего не платит.</w:t>
      </w:r>
    </w:p>
    <w:p>
      <w:r>
        <w:t>SОбъясните ироничное отношение автора к конке.</w:t>
      </w:r>
    </w:p>
    <w:p>
      <w:r>
        <w:t>yКакие технические новшества появились в сфере связи? Подумайте, как они повлияли на развитие экономики.</w:t>
      </w:r>
    </w:p>
    <w:p>
      <w:r>
        <w:t>3 Жизнь городских верхов. В центре столичных и крупных губернских городов, как правило, располагались большие богатые особняки в стиле ампир.</w:t>
      </w:r>
    </w:p>
    <w:p>
      <w:r>
        <w:t>Здесь же, на главных улицах и в примыкающих к ним переулках, было много</w:t>
      </w:r>
    </w:p>
    <w:p>
      <w:r>
        <w:t>небольших, в основном деревянных, дворянских особняков.</w:t>
      </w:r>
    </w:p>
    <w:p>
      <w:r>
        <w:t>К дворянским кварталам примыкали купеческие — двух-, а то и трёхэтажные. Здесь, как правило, царил старинный уклад. Пища была сытной: мясные</w:t>
      </w:r>
    </w:p>
    <w:p>
      <w:r>
        <w:t>наваристые щи, жареный гусь или утка с кашей, рыба (белуга, осетрина, навага). Пили много чаю, как правило, из тульских самоваров — с вареньем разных</w:t>
      </w:r>
    </w:p>
    <w:p>
      <w:r>
        <w:t>сортов, калачами, пирогами и пряниками.</w:t>
      </w:r>
    </w:p>
    <w:p>
      <w:r>
        <w:t>В конце века богатые столичные купцы стали перебираться в бывшие дворянские усадьбы, строить затейливые особняки по проектам знаменитых архитекторов, щеголять породистыми рысаками. Своим внешним обликом они уже</w:t>
      </w:r>
    </w:p>
    <w:p>
      <w:r>
        <w:t>ничем не отличались от богатых дворян. Купеческие жёны выписывали туалеты</w:t>
      </w:r>
    </w:p>
    <w:p>
      <w:r>
        <w:t>из Парижа, ездили отдыхать на французскую Ривьеру.</w:t>
      </w:r>
    </w:p>
    <w:p>
      <w:r>
        <w:t>Часто устраивали званые обеды. В каждом купеческом доме были свои</w:t>
      </w:r>
    </w:p>
    <w:p>
      <w:r>
        <w:t>«фирменные» блюда. Обслуживать гостей приглашали поваров и официантов</w:t>
      </w:r>
    </w:p>
    <w:p>
      <w:r>
        <w:t>из самых дорогих ресторанов, выступали знаменитые певцы, хоры и оркестры.</w:t>
      </w:r>
    </w:p>
    <w:p>
      <w:r>
        <w:t>Верхушка городской интеллигенции — университетская профессура, богатые адвокаты и врачи, известные артисты и т. д., а также крупные и средние</w:t>
      </w:r>
    </w:p>
    <w:p>
      <w:r>
        <w:t>чиновники, как правило, собственных домов не имели.</w:t>
      </w:r>
    </w:p>
    <w:p>
      <w:r>
        <w:t>Они покупали или арендовали на длительный срок хорошие многокомнатные квартиры в центральных кварталах. Одежда жителей городов сочетала удобство и</w:t>
      </w:r>
    </w:p>
    <w:p>
      <w:r>
        <w:t>практичность. С середины 1850-х гг. обязательной частью мужского гардероба стала визитка — разновидность</w:t>
      </w:r>
    </w:p>
    <w:p>
      <w:r>
        <w:t>длинного приталенного сюртука. Её носили с брюками</w:t>
      </w:r>
    </w:p>
    <w:p>
      <w:r>
        <w:t>из чёрной ткани в серую полоску. С 1860-х гг. в моду</w:t>
      </w:r>
    </w:p>
    <w:p>
      <w:r>
        <w:t>вошли пиджак, жилет и брюки из шерстяной ткани тём«Портрет купчихи Е. С. Расторгуевой».</w:t>
      </w:r>
    </w:p>
    <w:p>
      <w:r>
        <w:t>Художник К. Маковский.</w:t>
      </w:r>
    </w:p>
    <w:p>
      <w:r>
        <w:t>Ярославский художественный музей</w:t>
      </w:r>
    </w:p>
    <w:p>
      <w:r>
        <w:t>ных тонов. Головными уборами были фетровая шляпа, шляпа-котелок с небольшими полями, вытеснившие цилиндр, а летом — соломенная шляпа-канотье.</w:t>
      </w:r>
    </w:p>
    <w:p>
      <w:r>
        <w:t>Женская одежда в большей степени была подвержена капризам моды.</w:t>
      </w:r>
    </w:p>
    <w:p>
      <w:r>
        <w:t>В 1850-е гг. носили юбки на жёстком каркасе — кринолине. В 1870-х гг. активное вовлечение женщин в деловую и общественную жизнь привело к упрощению костюма. Он начал вбирать в себя элементы мужской моды — крахмальные воротники, манжеты, галстуки, стал тяготеть к тёмным тонам.</w:t>
      </w:r>
    </w:p>
    <w:p>
      <w:r>
        <w:t>y1. Где и как располагались купеческие районы и какова была типичная архитектура</w:t>
      </w:r>
    </w:p>
    <w:p>
      <w:r>
        <w:t>особняков в этой части города? 2. Опишите быт купцов во второй половине XIX в.</w:t>
      </w:r>
    </w:p>
    <w:p>
      <w:r>
        <w:t>Можно ли утверждать, что в этот период грань между бытом и привычками богатых</w:t>
      </w:r>
    </w:p>
    <w:p>
      <w:r>
        <w:t>купцов и дворян стирается всё больше?</w:t>
      </w:r>
    </w:p>
    <w:p>
      <w:r>
        <w:t>4 Жизнь и быт городских окраин. По окраинам губернских городов селились небогатые купцы, мещане, мелкие чиновники. Они жили в деревянных</w:t>
      </w:r>
    </w:p>
    <w:p>
      <w:r>
        <w:t>одноэтажных домах с двором и садиком. В уездных городах из таких строений</w:t>
      </w:r>
    </w:p>
    <w:p>
      <w:r>
        <w:t>состояли почти все улицы. Внутренняя обстановка была довольно однообразна: кисейные занавески и горшки с геранью на окнах, иконы с теплящимися</w:t>
      </w:r>
    </w:p>
    <w:p>
      <w:r>
        <w:t>лампадками, комод, покрытый белой вязаной салфеткой, шкафчик, где за стеклом стояла незатейливая посуда.</w:t>
      </w:r>
    </w:p>
    <w:p>
      <w:r>
        <w:t>В городах, где были расположены университеты, проживало много молодёжи.</w:t>
      </w:r>
    </w:p>
    <w:p>
      <w:r>
        <w:t>Жители примыкающих к университету улиц сдавали студентам комнаты или квартиры. Эти районы, в подражание Парижу, получали</w:t>
      </w:r>
    </w:p>
    <w:p>
      <w:r>
        <w:t>название «латинских кварталов».</w:t>
      </w:r>
    </w:p>
    <w:p>
      <w:r>
        <w:t>В 1870-е гг. студенты носили широкополые шляпы; на плечи был накинут шерстяной плед, восполнявший отсутствие пальто. В среде учащейся молодёжи появились стриженые девицы в синих очках</w:t>
      </w:r>
    </w:p>
    <w:p>
      <w:r>
        <w:t>и коротких, до середины голени, тёмных платьях.</w:t>
      </w:r>
    </w:p>
    <w:p>
      <w:r>
        <w:t>В 1880-х и 1890-х гг., когда с университетскими</w:t>
      </w:r>
    </w:p>
    <w:p>
      <w:r>
        <w:t>вольностями было покончено, студентов одели в</w:t>
      </w:r>
    </w:p>
    <w:p>
      <w:r>
        <w:t>форменные сюртуки и тужурки, фуражки с синими</w:t>
      </w:r>
    </w:p>
    <w:p>
      <w:r>
        <w:t>околышами. Девушки носили строгие тёмные платья с белыми воротничками, волосы гладко зачёсывали, собирая на затылке в пучок.</w:t>
      </w:r>
    </w:p>
    <w:p>
      <w:r>
        <w:t>В пригородах-слободах жили извозчики, мелкие</w:t>
      </w:r>
    </w:p>
    <w:p>
      <w:r>
        <w:t>ремесленники, огородники. Здесь сохранялся традиционный уклад жизни. Вставали очень рано: мужчины шли пить чай в трактир, женщины завтракали</w:t>
      </w:r>
    </w:p>
    <w:p>
      <w:r>
        <w:t>дома. Обедали тоже рано, в двенадцать часов. Ужинали часов в восемь и зимой ложились спать тотчас,</w:t>
      </w:r>
    </w:p>
    <w:p>
      <w:r>
        <w:t>«Студент».</w:t>
      </w:r>
    </w:p>
    <w:p>
      <w:r>
        <w:t>летом — около одиннадцати. По субботам ходили</w:t>
      </w:r>
    </w:p>
    <w:p>
      <w:r>
        <w:t>Художник Н. Ярошенко.</w:t>
      </w:r>
    </w:p>
    <w:p>
      <w:r>
        <w:t>в баню. В праздники пекли пироги и ватрушки.</w:t>
      </w:r>
    </w:p>
    <w:p>
      <w:r>
        <w:t>Москва, Государственная</w:t>
      </w:r>
    </w:p>
    <w:p>
      <w:r>
        <w:t>Обязательным было посещение церкви в дни</w:t>
      </w:r>
    </w:p>
    <w:p>
      <w:r>
        <w:t>Третьяковская галерея</w:t>
      </w:r>
    </w:p>
    <w:p>
      <w:r>
        <w:t>православных праздников. К обедне шли всей семьёй.</w:t>
      </w:r>
    </w:p>
    <w:p>
      <w:r>
        <w:t>Хитровка. Фото начала XX в.</w:t>
      </w:r>
    </w:p>
    <w:p>
      <w:r>
        <w:t>Два больших пустыря на месте будущей</w:t>
      </w:r>
    </w:p>
    <w:p>
      <w:r>
        <w:t>Хитровки образовались после московского пожара 1812 г. Владельцы сгоревших имений не смогли не только восстановить сгоревшие постройки, но даже</w:t>
      </w:r>
    </w:p>
    <w:p>
      <w:r>
        <w:t>платить налоги за землю. В результате</w:t>
      </w:r>
    </w:p>
    <w:p>
      <w:r>
        <w:t>торгов генерал Н. Хитрово выкупил эти</w:t>
      </w:r>
    </w:p>
    <w:p>
      <w:r>
        <w:t>участки и передал их Москве. В этом месте городские власти решили устроить</w:t>
      </w:r>
    </w:p>
    <w:p>
      <w:r>
        <w:t>рынок. Местность получила в народе название «Хитров рынок». В зданиях, окружавших Хитровскую площадь, появились ночлежные и игорные дома, трактиры, притоны. Основными жителями Хитровки стали представители «городского</w:t>
      </w:r>
    </w:p>
    <w:p>
      <w:r>
        <w:t>дна» — воришки, профессиональные нищие, уголовники. Её быт и нравы в начале XX в. в своих знаменитых очерках описал В. Гиляровский.</w:t>
      </w:r>
    </w:p>
    <w:p>
      <w:r>
        <w:t>Мужчины — в поддёвках и длиннополых сюртуках, в добротных сапогах, женщины — в косыночках на голове и в красочных шалях на плечах. Девушки</w:t>
      </w:r>
    </w:p>
    <w:p>
      <w:r>
        <w:t>щеголяли в шёлковых платьях, в шляпках с белыми пёрышками, в высоких</w:t>
      </w:r>
    </w:p>
    <w:p>
      <w:r>
        <w:t>ботинках на каблучках.</w:t>
      </w:r>
    </w:p>
    <w:p>
      <w:r>
        <w:t>На рабочих окраинах была своя жизнь. Низкий уровень доходов не позволял подражать мещанам и буржуазии. В одежде рабочих сочетались городские</w:t>
      </w:r>
    </w:p>
    <w:p>
      <w:r>
        <w:t>и деревенские черты. Мужчины поверх деревенской рубахи носили пиджаки.</w:t>
      </w:r>
    </w:p>
    <w:p>
      <w:r>
        <w:t>Головным убором чаще всего был картуз с лаковым козырьком. На смену сапогам пришли ботинки. Женщины отдавали предпочтение ярким ситцевым</w:t>
      </w:r>
    </w:p>
    <w:p>
      <w:r>
        <w:t>платьям с узким лифом, воротничком-стойкой и широкой юбкой. Обувью служили высокие кожаные ботинки на шнуровке.</w:t>
      </w:r>
    </w:p>
    <w:p>
      <w:r>
        <w:t>Нередко рабочие столовались у своего хозяина. Ели из общей деревянной</w:t>
      </w:r>
    </w:p>
    <w:p>
      <w:r>
        <w:t>чашки деревянными ложками. За едой следил специальный староста. Он распределял по мискам мясо и давал сигнал, когда можно было начинать еду. Рабочие редко могли позволить себе пообедать в трактире или в специальной</w:t>
      </w:r>
    </w:p>
    <w:p>
      <w:r>
        <w:t>столовой, где за 10—15 коп. можно было купить сайку или калач с горячей</w:t>
      </w:r>
    </w:p>
    <w:p>
      <w:r>
        <w:t>ветчиной или сосисками, а в посты — белугу или осетрину с хреном. В местах</w:t>
      </w:r>
    </w:p>
    <w:p>
      <w:r>
        <w:t>скопления народа сновали лоточники, торговавшие дешёвой снедью, пирогами, блинами, сбитнем, киселём.</w:t>
      </w:r>
    </w:p>
    <w:p>
      <w:r>
        <w:t>В крупных городах существовали районы, где ютилась совсем беспросветная беднота. В Москве, например, это была Хитровка.</w:t>
      </w:r>
    </w:p>
    <w:p>
      <w:r>
        <w:t>y1. Кто проживал по окраинам губернских городов и в каких строениях?</w:t>
      </w:r>
    </w:p>
    <w:p>
      <w:r>
        <w:t>2. Как различались одежда и быт представителей различных социальных слоёв?</w:t>
      </w:r>
    </w:p>
    <w:p>
      <w:r>
        <w:t>5 Досуг горожан. В 1870-х гг. в обычай горожан высокого и среднего достатка стали входить завтраки и обеды в трактирах. Там же проводились деловые</w:t>
      </w:r>
    </w:p>
    <w:p>
      <w:r>
        <w:t>«Народное гулянье во время Масленицы</w:t>
      </w:r>
    </w:p>
    <w:p>
      <w:r>
        <w:t>на Адмиралтейской площади</w:t>
      </w:r>
    </w:p>
    <w:p>
      <w:r>
        <w:t>в Петербурге».</w:t>
      </w:r>
    </w:p>
    <w:p>
      <w:r>
        <w:t>Художник К. Маковский. С.-Петербург,</w:t>
      </w:r>
    </w:p>
    <w:p>
      <w:r>
        <w:t>Государственный Русский музей</w:t>
      </w:r>
    </w:p>
    <w:p>
      <w:r>
        <w:t>SНазовите изображённые на картине развлечения для посетителей гуляний.</w:t>
      </w:r>
    </w:p>
    <w:p>
      <w:r>
        <w:t>встречи, совершались коммерческие сделки.</w:t>
      </w:r>
    </w:p>
    <w:p>
      <w:r>
        <w:t>Особенно славилась трактирами Москва.</w:t>
      </w:r>
    </w:p>
    <w:p>
      <w:r>
        <w:t>Посетителям подавали только русские блюда: заливных поросят, щи с кашей, уху, рассольник, отбивные телячьи котлеты,</w:t>
      </w:r>
    </w:p>
    <w:p>
      <w:r>
        <w:t>осетрину, блины, гурьевскую кашу, расстегаи, подовые пироги. Трактирные порции были огромных размеров при умеренной цене. Женщины в трактирах не</w:t>
      </w:r>
    </w:p>
    <w:p>
      <w:r>
        <w:t>бывали — их появление в подобных местах считалось неприличным.</w:t>
      </w:r>
    </w:p>
    <w:p>
      <w:r>
        <w:t>Состоятельная публика по вечерам посещала рестораны. Там можно было отведать изысканные блюда европейской кухни, публику развлекали цыганские хоры.</w:t>
      </w:r>
    </w:p>
    <w:p>
      <w:r>
        <w:t>Прочно в досуг горожан вошёл театр, особенно популярный зимними вечерами. Знать и богатые купцы абонировали постоянные ложи. Дамы одевались</w:t>
      </w:r>
    </w:p>
    <w:p>
      <w:r>
        <w:t>очень нарядно, сопровождавшие их кавалеры были во фраках. На балконе собиралась публика попроще, а галёрку обычно занимали студенты, которые</w:t>
      </w:r>
    </w:p>
    <w:p>
      <w:r>
        <w:t>громкими криками и бурными аплодисментами поддерживали любимых артистов. В Москве в Большом театре устраивались многолюдные маскарады. Популярностью пользовались также скачки и бега.</w:t>
      </w:r>
    </w:p>
    <w:p>
      <w:r>
        <w:t>У простого люда были свои развлечения. Особенно весёлыми были неделя</w:t>
      </w:r>
    </w:p>
    <w:p>
      <w:r>
        <w:t>на Масленицу и пасхальные дни. На свободных городских пространствах строились временные дощатые балаганы, ставились палатки, торговавшие пряниками, орехами, блинами и пирогами, сооружались карусели, гремели духовые оркестры, наигрывали шарманщики. Не были забыты и старинные игры: лапта,</w:t>
      </w:r>
    </w:p>
    <w:p>
      <w:r>
        <w:t>бабки и хороводы. На фабричных окраинах устраивались кулачные бои. Обычно сходились «стенка на стенку» рабочие двух фабрик или выходцы из двух разных регионов. В некоторых городах устраивались петушиные бои.</w:t>
      </w:r>
    </w:p>
    <w:p>
      <w:r>
        <w:t>Распространение электричества и появление в общественных зданиях и в</w:t>
      </w:r>
    </w:p>
    <w:p>
      <w:r>
        <w:t>быту электрических лампочек произвело настоящий переворот, слово «электричество» стало символом прогресса. Появилась возможность для развития</w:t>
      </w:r>
    </w:p>
    <w:p>
      <w:r>
        <w:t>кинематографа — новой и самой доступной формы досуга. Появляются первые</w:t>
      </w:r>
    </w:p>
    <w:p>
      <w:r>
        <w:t>кинотеатры, или, как тогда говорили, электротеатры.</w:t>
      </w:r>
    </w:p>
    <w:p>
      <w:r>
        <w:t>yКакую роль играли трактиры и рестораны в жизни горожан во второй половине XIX в.?</w:t>
      </w:r>
    </w:p>
    <w:p>
      <w:r>
        <w:t>6 Изменения в деревенской жизни. Несмотря на перемены, происходившие</w:t>
      </w:r>
    </w:p>
    <w:p>
      <w:r>
        <w:t>в русской деревне, быт крестьян менялся медленно. Они, как в прежние времена, жили в деревянных избах с русской печью. Носили простую одежду: поддёвки, чуйки, армяки, длиннополые сюртуки, полушубки и тулупы. По-прежнему</w:t>
      </w:r>
    </w:p>
    <w:p>
      <w:r>
        <w:t>главной обувью были лапти, у более зажиточных крестьян появились сапоги.</w:t>
      </w:r>
    </w:p>
    <w:p>
      <w:r>
        <w:t>«Возвращение из города».</w:t>
      </w:r>
    </w:p>
    <w:p>
      <w:r>
        <w:t>Художник А. Корзухин. Москва,</w:t>
      </w:r>
    </w:p>
    <w:p>
      <w:r>
        <w:t>Государственная Третьяковская галерея</w:t>
      </w:r>
    </w:p>
    <w:p>
      <w:r>
        <w:t>Но усиливающиеся контакты с городом,</w:t>
      </w:r>
    </w:p>
    <w:p>
      <w:r>
        <w:t>развитие земского самоуправления постепенно меняли деревенскую жизнь. Строились земские школы и больницы. Ушла в</w:t>
      </w:r>
    </w:p>
    <w:p>
      <w:r>
        <w:t>прошлое курная изба, топившаяся печью</w:t>
      </w:r>
    </w:p>
    <w:p>
      <w:r>
        <w:t>без дымохода. Для освещения, наряду с лучиной, стали применять свечи и керосиновые лампы. В быт всё шире внедрялись промышленные товары. Глиняная посуда стала использоваться вместо деревянной,</w:t>
      </w:r>
    </w:p>
    <w:p>
      <w:r>
        <w:t>покупали ситец и шёлк на рубахи и платья, пили чай с сахаром, ели больше</w:t>
      </w:r>
    </w:p>
    <w:p>
      <w:r>
        <w:t>мяса. Крестьянские дома стали походить на дома городских окраин. В зажиточных семьях появились часы, книги, гармонь. Всё большее значение стала приобретать мода. По праздникам парни надевали алые атласные рубахи и пиджаки,</w:t>
      </w:r>
    </w:p>
    <w:p>
      <w:r>
        <w:t>модные пальто; лапти и валенки меняли на сапоги и галоши. Женщины вместо</w:t>
      </w:r>
    </w:p>
    <w:p>
      <w:r>
        <w:t>сарафанов и домотканых рубах одевались в шерстяные или шёлковые платья.</w:t>
      </w:r>
    </w:p>
    <w:p>
      <w:r>
        <w:t>Молодёжь летними вечерами собиралась за околицей, а зимой — в избе.</w:t>
      </w:r>
    </w:p>
    <w:p>
      <w:r>
        <w:t>Пели песни, задорные частушки, водили хороводы. Под Рождество и Крещение девушки гадали, на Крещение устраивали колядование с ряжеными. Осенью играли свадьбы. В каждой местности были свои свадебные ритуалы и традиции. Отмечали все престольные праздники, крестили младенцев и отпевали</w:t>
      </w:r>
    </w:p>
    <w:p>
      <w:r>
        <w:t>умерших. Православная вера, традиции и обычаи по-прежнему пронизывали</w:t>
      </w:r>
    </w:p>
    <w:p>
      <w:r>
        <w:t>повседневную жизнь русских крестьян.</w:t>
      </w:r>
    </w:p>
    <w:p>
      <w:r>
        <w:t>yКакие изменения происходили в жизни крестьян? Как вы думаете, почему крестьянская жизнь менялась гораздо медленнее, нежели городская?</w:t>
      </w:r>
    </w:p>
    <w:p>
      <w:r>
        <w:t>ПОДВЕДЁМ ИТОГИ</w:t>
      </w:r>
    </w:p>
    <w:p>
      <w:r>
        <w:t>Под влиянием перемен в экономике и общественном устройстве в пореформенной России значительно изменился образ жизни населения. Активно шли урбанизация, внедрение в жизнь различных технических достижений. В быту переплетались вековые традиции и новшества индустриального</w:t>
      </w:r>
    </w:p>
    <w:p>
      <w:r>
        <w:t>общества.</w:t>
      </w:r>
    </w:p>
    <w:p>
      <w:r>
        <w:t>Вопросы и задания</w:t>
      </w:r>
    </w:p>
    <w:p>
      <w:r>
        <w:t>1. Предположите, какие профессии во второй половине XIX в. стали менее востребованными в связи с вхождением технических новшеств в повседневную жизнь населения. Какие</w:t>
      </w:r>
    </w:p>
    <w:p>
      <w:r>
        <w:t>профессии появились или стали более востребованными в связи с этим процессом?</w:t>
      </w:r>
    </w:p>
    <w:p>
      <w:r>
        <w:t>2. Разделившись на группы, найдите в Интернете фотографии улиц и домов разных</w:t>
      </w:r>
    </w:p>
    <w:p>
      <w:r>
        <w:t>городов вашего региона второй половины XIX в. и сделайте вместе с одноклассниками на их основе презентацию-экскурсию.</w:t>
      </w:r>
    </w:p>
    <w:p>
      <w:r>
        <w:t>3. Быт и привычки какого сословия, по вашему мнению, в наибольшей степени изменились во второй половине XIX в.? Перечислите эти изменения. С чем они были связаны?</w:t>
      </w:r>
    </w:p>
    <w:p>
      <w:r>
        <w:t>4. Как менялась одежда горожан на протяжении второй половины XIX в.? Что влияло</w:t>
      </w:r>
    </w:p>
    <w:p>
      <w:r>
        <w:t>на изменение моды?</w:t>
      </w:r>
    </w:p>
    <w:p>
      <w:r>
        <w:t>5. Как развитие промышленности повлияло на деревенский быт? Перечислите промышленные изделия, производство которых вызывало эти изменения.</w:t>
      </w:r>
    </w:p>
    <w:p>
      <w:r>
        <w:t>Работаем с ХРОНОЛОГИЕЙ</w:t>
      </w:r>
    </w:p>
    <w:p>
      <w:r>
        <w:t>Расположите в хронологической последовательности исторические события: 1) выпуск в России первой почтовой марки; 2) пуск первого электрического трамвая</w:t>
      </w:r>
    </w:p>
    <w:p>
      <w:r>
        <w:t>в Российской империи; 3) открытие первой электростанции в Москве; 4) открытие</w:t>
      </w:r>
    </w:p>
    <w:p>
      <w:r>
        <w:t>общественных телефонных станций в Санкт-Петербурге, Москве, Одессе и Риге.</w:t>
      </w:r>
    </w:p>
    <w:p>
      <w:r>
        <w:t>Работаем с ИСТОЧНИКОМ</w:t>
      </w:r>
    </w:p>
    <w:p>
      <w:r>
        <w:t>Прочитайте отрывок из статьи в газете «Московские ведомости» (26 марта 1899 г.),</w:t>
      </w:r>
    </w:p>
    <w:p>
      <w:r>
        <w:t>ответьте на вопросы и выполните задания.</w:t>
      </w:r>
    </w:p>
    <w:p>
      <w:r>
        <w:t>25 марта с большой торжественностью состоялось давно ожидаемое открытие</w:t>
      </w:r>
    </w:p>
    <w:p>
      <w:r>
        <w:t>электрического трамвая, устроенного Первым Обществом конно-железных дорог на</w:t>
      </w:r>
    </w:p>
    <w:p>
      <w:r>
        <w:t>загородной линии от Бутырской заставы до Петровского парка. &lt;…&gt;</w:t>
      </w:r>
    </w:p>
    <w:p>
      <w:r>
        <w:t>…Около парка задолго до прибытия гостей собралась многочисленная толпа...</w:t>
      </w:r>
    </w:p>
    <w:p>
      <w:r>
        <w:t>Вскоре первый вагон с начальствующими и почётными лицами двинулся в путь...</w:t>
      </w:r>
    </w:p>
    <w:p>
      <w:r>
        <w:t>За этим вагоном с небольшими промежутками двинулись ещё 4 вагона, наполненные приглашёнными на торжество гостями...</w:t>
      </w:r>
    </w:p>
    <w:p>
      <w:r>
        <w:t>...Электрические вагоны, выходя из депо, направлялись в Петровский парк. По</w:t>
      </w:r>
    </w:p>
    <w:p>
      <w:r>
        <w:t>всему пути, на протяжении 2,2 версты, стоял народ, с любопытством смотревший на</w:t>
      </w:r>
    </w:p>
    <w:p>
      <w:r>
        <w:t>движение электрического трамвая. Движение трамвая было плавное, скорое и почти</w:t>
      </w:r>
    </w:p>
    <w:p>
      <w:r>
        <w:t>без всякого шума; по желанию трамвай с поворотом рычага мгновенно останавливался.</w:t>
      </w:r>
    </w:p>
    <w:p>
      <w:r>
        <w:t>В Петровском парке прибытие трамвая ожидалось местным населением. Все находившиеся в вагонах воочию убедились в преимуществах электрической тяги пред</w:t>
      </w:r>
    </w:p>
    <w:p>
      <w:r>
        <w:t>конной; со всех сторон высказывались пожелания, чтобы Москва поскорее покрылась сетью электрических трамваев.</w:t>
      </w:r>
    </w:p>
    <w:p>
      <w:r>
        <w:t>y1. В каком году открылось движение электрического трамвая в Москве? 2. Где пролегал первый трамвайный маршрут? Найдите конечные точки этого маршрута на</w:t>
      </w:r>
    </w:p>
    <w:p>
      <w:r>
        <w:t>современной карте Москвы. Какова была его протяжённость в километрах? 3. Опишите преимущества электрического трамвая перед конкой.</w:t>
      </w:r>
    </w:p>
    <w:p>
      <w:r>
        <w:t>Работаем с ПОНЯТИЯМИ</w:t>
      </w:r>
    </w:p>
    <w:p>
      <w:r>
        <w:t>Раскройте смысл понятия «конка».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r>
        <w:t>ИТОГИ ГЛАВЫ</w:t>
      </w:r>
    </w:p>
    <w:p>
      <w:r>
        <w:t>yВторая половина XIX столетия стала временем высочайших, признанных во всём</w:t>
      </w:r>
    </w:p>
    <w:p>
      <w:r>
        <w:t>мире, достижений русской культуры и науки.</w:t>
      </w:r>
    </w:p>
    <w:p>
      <w:r>
        <w:t>yМастера культуры вдохновлялись традициями народного творчества, искусство</w:t>
      </w:r>
    </w:p>
    <w:p>
      <w:r>
        <w:t>стремилось просвещать людей, приобщая к своим достижениям самые разные слои</w:t>
      </w:r>
    </w:p>
    <w:p>
      <w:r>
        <w:t>населения.</w:t>
      </w:r>
    </w:p>
    <w:p>
      <w:r>
        <w:t>yОсобенностью истории России XIX — начала ХХ в. стало появление новых тенденций в культуре различных социальных слоёв, жителей города и деревни, центра</w:t>
      </w:r>
    </w:p>
    <w:p>
      <w:r>
        <w:t>и различных регионов страны.</w:t>
      </w:r>
    </w:p>
    <w:p>
      <w:r>
        <w:t>yВ стране активно развивались процессы урбанизации и внедрения различных технических достижений. В результате в быту людей переплетались многовековые традиции и новации индустриального общества.</w:t>
      </w:r>
    </w:p>
    <w:p>
      <w:r>
        <w:t>ВОПРОСЫ И ЗАДАНИЯ К ГЛАВЕ</w:t>
      </w:r>
    </w:p>
    <w:p>
      <w:r>
        <w:t>1. Сформулируйте главную особенность культурного пространства Российской империи второй половины XIX в., которая, по вашему мнению, является наиболее важной.</w:t>
      </w:r>
    </w:p>
    <w:p>
      <w:r>
        <w:t>2. Какие из приведённых памятников культуры были созданы во второй половине</w:t>
      </w:r>
    </w:p>
    <w:p>
      <w:r>
        <w:t>XIX в.? Выберите два памятника культуры и запишите в тетради цифры, под которыми они указаны.</w:t>
      </w:r>
    </w:p>
    <w:p>
      <w:r>
        <w:t>1) Балет «Лебединое озеро».</w:t>
      </w:r>
    </w:p>
    <w:p>
      <w:r>
        <w:t>2) Роман «Евгений Онегин».</w:t>
      </w:r>
    </w:p>
    <w:p>
      <w:r>
        <w:t>3)</w:t>
      </w:r>
    </w:p>
    <w:p>
      <w:r>
        <w:t>4)</w:t>
      </w:r>
    </w:p>
    <w:p>
      <w:r>
        <w:t>3. Соотнесите имя деятеля культуры с его изображением на с. 232. Ответы запишите</w:t>
      </w:r>
    </w:p>
    <w:p>
      <w:r>
        <w:t>в таблице в тетради.</w:t>
      </w:r>
    </w:p>
    <w:p>
      <w:r>
        <w:t>Имена:</w:t>
      </w:r>
    </w:p>
    <w:p>
      <w:r>
        <w:t>1) П. Чайковский; 2) А. Чехов; 3) Ф. Достоевский; 4) Л. Толстой; 5) А. Островский.</w:t>
      </w:r>
    </w:p>
    <w:p>
      <w:r>
        <w:t>Итоги главы</w:t>
      </w:r>
    </w:p>
    <w:p>
      <w:r>
        <w:t>Изображения:</w:t>
      </w:r>
    </w:p>
    <w:p>
      <w:r>
        <w:t>A)</w:t>
      </w:r>
    </w:p>
    <w:p>
      <w:r>
        <w:t>Б)</w:t>
      </w:r>
    </w:p>
    <w:p>
      <w:r>
        <w:t>В)</w:t>
      </w:r>
    </w:p>
    <w:p>
      <w:r>
        <w:t>Г)</w:t>
      </w:r>
    </w:p>
    <w:p>
      <w:r>
        <w:t>Ответ:</w:t>
      </w:r>
    </w:p>
    <w:p>
      <w:r>
        <w:t>А</w:t>
      </w:r>
    </w:p>
    <w:p>
      <w:r>
        <w:t>Б</w:t>
      </w:r>
    </w:p>
    <w:p>
      <w:r>
        <w:t>В</w:t>
      </w:r>
    </w:p>
    <w:p>
      <w:r>
        <w:t>Г</w:t>
      </w:r>
    </w:p>
    <w:p>
      <w:r>
        <w:t>4. Соотнесите название произведения с именем его автора. Ответы запишите в таблице в тетради.</w:t>
      </w:r>
    </w:p>
    <w:p>
      <w:r>
        <w:t>Авторы</w:t>
      </w:r>
    </w:p>
    <w:p>
      <w:r>
        <w:t>Названия</w:t>
      </w:r>
    </w:p>
    <w:p>
      <w:r>
        <w:t>А) Роман «Отцы и дети»</w:t>
      </w:r>
    </w:p>
    <w:p>
      <w:r>
        <w:t>Б) Роман «Обломов»</w:t>
      </w:r>
    </w:p>
    <w:p>
      <w:r>
        <w:t>В) Поэма «Кому на Руси жить хорошо»</w:t>
      </w:r>
    </w:p>
    <w:p>
      <w:r>
        <w:t>Г) Роман «История одного города»</w:t>
      </w:r>
    </w:p>
    <w:p>
      <w:r>
        <w:t>Ответ:</w:t>
      </w:r>
    </w:p>
    <w:p>
      <w:r>
        <w:t>А</w:t>
      </w:r>
    </w:p>
    <w:p>
      <w:r>
        <w:t>Б</w:t>
      </w:r>
    </w:p>
    <w:p>
      <w:r>
        <w:t>В</w:t>
      </w:r>
    </w:p>
    <w:p>
      <w:r>
        <w:t>1) М. Салтыков-Щедрин</w:t>
      </w:r>
    </w:p>
    <w:p>
      <w:r>
        <w:t>2) Н. Чернышевский</w:t>
      </w:r>
    </w:p>
    <w:p>
      <w:r>
        <w:t>3) Н. Некрасов</w:t>
      </w:r>
    </w:p>
    <w:p>
      <w:r>
        <w:t>4) И. Тургенев</w:t>
      </w:r>
    </w:p>
    <w:p>
      <w:r>
        <w:t>5) И. Гончаров</w:t>
      </w:r>
    </w:p>
    <w:p>
      <w:r>
        <w:t>Г</w:t>
      </w:r>
    </w:p>
    <w:p>
      <w:r>
        <w:t>5. Рассмотрите изображение на с. 233 и выберите верные суждения. Укажите их порядковые номера в тетради.</w:t>
      </w:r>
    </w:p>
    <w:p>
      <w:r>
        <w:t>1) Марка посвящена русскому учёному, прославившемуся работами в области медицины. 2) Марка посвящена открытию в области химии. 3) На марке изображён учёный, получивший Нобелевскую премию. 4) Учёный, изображённый на марке, зани-</w:t>
      </w:r>
    </w:p>
    <w:p>
      <w:r>
        <w:t>Итоги главы</w:t>
      </w:r>
    </w:p>
    <w:p>
      <w:r>
        <w:t>мался также вопросами демографии (народонаселения). 5) На марке изображён</w:t>
      </w:r>
    </w:p>
    <w:p>
      <w:r>
        <w:t>путешественник, исследовавший Уссурийский край, Монголию, Китай и Среднюю</w:t>
      </w:r>
    </w:p>
    <w:p>
      <w:r>
        <w:t>Азию.</w:t>
      </w:r>
    </w:p>
    <w:p>
      <w:r>
        <w:t>?</w:t>
      </w:r>
    </w:p>
    <w:p>
      <w:r>
        <w:t>Сформулируйте ответ на главный вопрос главы и обоснуйте его</w:t>
      </w:r>
    </w:p>
    <w:p>
      <w:r>
        <w:t>двумя-тремя аргументами.</w:t>
      </w:r>
    </w:p>
    <w:p>
      <w:r>
        <w:t>ТЕМЫ ПРОЕКТОВ</w:t>
      </w:r>
    </w:p>
    <w:p>
      <w:r>
        <w:t>1 Российская наука второй половины XIX в. Российские учёные и изобретатели</w:t>
      </w:r>
    </w:p>
    <w:p>
      <w:r>
        <w:t>второй половины XIX в. сделали весомый вклад в мировой научно-технический прогресс. Без некоторых их открытий и изобретений сегодня невозможно представить</w:t>
      </w:r>
    </w:p>
    <w:p>
      <w:r>
        <w:t>нашу жизнь. Какие имена прославили отечественную науку? В чём была важность</w:t>
      </w:r>
    </w:p>
    <w:p>
      <w:r>
        <w:t>их работ (изобретений)? Как их работы (изобретения) повлияли на дальнейшее развитие научно-технического прогресса?</w:t>
      </w:r>
    </w:p>
    <w:p>
      <w:r>
        <w:t>2 Н. Миклухо-Маклай: «человек с Луны». Н. Миклухо-Маклай прославился тем,</w:t>
      </w:r>
    </w:p>
    <w:p>
      <w:r>
        <w:t>что опроверг «научный расизм» и хотел основать на Новой Гвинее русскую колонию. Л. Н. Толстой говорил: «…вы первый несомненно доказали, что человек везде</w:t>
      </w:r>
    </w:p>
    <w:p>
      <w:r>
        <w:t>человек, т. е. доброе общительное существо, в общение с которым можно и должно</w:t>
      </w:r>
    </w:p>
    <w:p>
      <w:r>
        <w:t>входить только добром и истиной, а не пушками и водкой». Исследованием каких</w:t>
      </w:r>
    </w:p>
    <w:p>
      <w:r>
        <w:t>территорий прославился Н. Миклухо-Маклай? Какими методами он взаимодействовал с местным населением? Почему местные жители прозвали его «человеком с Луны»? В чём заслуга этого путешественника и исследователя? Почему в 1996 г.</w:t>
      </w:r>
    </w:p>
    <w:p>
      <w:r>
        <w:t>(в ознаменование 150-летия со дня рождения Миклухо-Маклая) ЮНЕСКО назвало</w:t>
      </w:r>
    </w:p>
    <w:p>
      <w:r>
        <w:t>его Гражданином мира?</w:t>
      </w:r>
    </w:p>
    <w:p>
      <w:r>
        <w:t>3 Самый исполняемый композитор в мире. П. Чайковский — самый известный</w:t>
      </w:r>
    </w:p>
    <w:p>
      <w:r>
        <w:t>русский композитор и один из самых прославленных композиторов в мире. По данным ЮНЕСКО, каждые 6 минут в каком-нибудь уголке планеты звучит его музыка.</w:t>
      </w:r>
    </w:p>
    <w:p>
      <w:r>
        <w:t>Чайковский творил в разных музыкальных жанрах, привнося в них что-то новое.</w:t>
      </w:r>
    </w:p>
    <w:p>
      <w:r>
        <w:t>Какие музыкальные произведения композитора принесли ему славу? В чём их популярность? Какой вклад в развитие мирового музыкального искусства внёс П. Чайковский?</w:t>
      </w:r>
    </w:p>
    <w:p>
      <w:r>
        <w:t>Итоги главы</w:t>
      </w:r>
    </w:p>
    <w:p>
      <w:r>
        <w:t>ДОПОЛНИТЕЛЬНЫЕ МАТЕРИАЛЫ</w:t>
      </w:r>
    </w:p>
    <w:p>
      <w:r>
        <w:t>1. «ДЕТСТВО ГОРЬКОГО». Худ. фильм, реж. М. Донской, 1938 г.</w:t>
      </w:r>
    </w:p>
    <w:p>
      <w:r>
        <w:t>2. «МИКЛУХОМАКЛАЙ». Худ. фильм, реж. А. Разумный, 1947 г.</w:t>
      </w:r>
    </w:p>
    <w:p>
      <w:r>
        <w:t>3. «ЖУКОВСКИЙ». Худ. фильм, реж. В. Пудовкин, Д. Васильев, 1950 г.</w:t>
      </w:r>
    </w:p>
    <w:p>
      <w:r>
        <w:t>4. «МУСОРГСКИЙ». Худ. фильм, реж. Г. Рошаль, 1950 г.</w:t>
      </w:r>
    </w:p>
    <w:p>
      <w:r>
        <w:t>5. «ПРЖЕВАЛЬСКИЙ». Худ. фильм, реж. С. Юткевич, 1951 г.</w:t>
      </w:r>
    </w:p>
    <w:p>
      <w:r>
        <w:t>6. «РИМСКИЙКОРСАКОВ». Худ. фильм, реж. Г. Рошаль, Г. Казанский, 1952 г.</w:t>
      </w:r>
    </w:p>
    <w:p>
      <w:r>
        <w:t>7. «ВАСИЛИЙ СУРИКОВ». Худ. фильм, реж. А. Рыбаков, 1959 г.</w:t>
      </w:r>
    </w:p>
    <w:p>
      <w:r>
        <w:t>8. «АННА КАРЕНИНА». Худ. фильм, реж. А. Зархи, 1967 г.</w:t>
      </w:r>
    </w:p>
    <w:p>
      <w:r>
        <w:t>9. «ЧАЙКОВСКИЙ». Худ. фильм, реж. И. Таланкин, 1969 г.</w:t>
      </w:r>
    </w:p>
    <w:p>
      <w:r>
        <w:t>10. «ПРИВАЛОВСКИЕ МИЛЛИОНЫ». Худ. фильм, реж. Я. Лапшин, 1972 г.</w:t>
      </w:r>
    </w:p>
    <w:p>
      <w:r>
        <w:t>11. «НЕСКОЛЬКО ДНЕЙ ИЗ ЖИЗНИ И. И. ОБЛОМОВА». Худ. фильм, реж. Н. Михалков, 1979 г.</w:t>
      </w:r>
    </w:p>
    <w:p>
      <w:r>
        <w:t>12. «ДВАДЦАТЬ ШЕСТЬ ДНЕЙ ИЗ ЖИЗНИ ДОСТОЕВСКОГО». Худ. фильм,</w:t>
      </w:r>
    </w:p>
    <w:p>
      <w:r>
        <w:t>реж. А. Зархи, 1980 г.</w:t>
      </w:r>
    </w:p>
    <w:p>
      <w:r>
        <w:t>13. «ЛЕВ ТОЛСТОЙ». Худ. фильм, реж. С. Герасимов, 1984 г.</w:t>
      </w:r>
    </w:p>
    <w:p>
      <w:r>
        <w:t>14. «УЧИТЕЛЮ И УЧЕНИКУ». Материалы к главе на портале «История.РФ».</w:t>
      </w:r>
    </w:p>
    <w:p>
      <w:r>
        <w:t>Научно-популярная литература</w:t>
      </w:r>
    </w:p>
    <w:p>
      <w:r>
        <w:t>Беленький М. «Менделеев».</w:t>
      </w:r>
    </w:p>
    <w:p>
      <w:r>
        <w:t>Бокова В. «Повседневная жизнь Москвы в XIX веке».</w:t>
      </w:r>
    </w:p>
    <w:p>
      <w:r>
        <w:t>Лаврентьева Л., Смирнов Ю. «Культура русского народа».</w:t>
      </w:r>
    </w:p>
    <w:p>
      <w:r>
        <w:t>Охлябинин С. «Повседневная жизнь русской усадьбы XIX в.».</w:t>
      </w:r>
    </w:p>
    <w:p>
      <w:r>
        <w:t>«Очерки русской культуры XIX века». Т. 1—6. Редкол. Л. Дергачёва.</w:t>
      </w:r>
    </w:p>
    <w:p>
      <w:r>
        <w:t>Федосюк Ю. «Что непонятно у классиков, или Энциклопедия русского быта</w:t>
      </w:r>
    </w:p>
    <w:p>
      <w:r>
        <w:t>XIX века».</w:t>
      </w:r>
    </w:p>
    <w:p>
      <w:r>
        <w:t>Рекомендуем посетить</w:t>
      </w:r>
    </w:p>
    <w:p>
      <w:r>
        <w:t>Москва,</w:t>
      </w:r>
    </w:p>
    <w:p>
      <w:r>
        <w:t>Государственная</w:t>
      </w:r>
    </w:p>
    <w:p>
      <w:r>
        <w:t>Третьяковская галерея</w:t>
      </w:r>
    </w:p>
    <w:p>
      <w:r>
        <w:t>С.-Петербург,</w:t>
      </w:r>
    </w:p>
    <w:p>
      <w:r>
        <w:t>Всероссийский музей</w:t>
      </w:r>
    </w:p>
    <w:p>
      <w:r>
        <w:t>А. С. Пушкина</w:t>
      </w:r>
    </w:p>
    <w:p>
      <w:r>
        <w:t>Москва,</w:t>
      </w:r>
    </w:p>
    <w:p>
      <w:r>
        <w:t>Российский национальный</w:t>
      </w:r>
    </w:p>
    <w:p>
      <w:r>
        <w:t>музей музыки</w:t>
      </w:r>
    </w:p>
    <w:p>
      <w:r>
        <w:t>Москва,</w:t>
      </w:r>
    </w:p>
    <w:p>
      <w:r>
        <w:t>Музей архитектуры</w:t>
      </w:r>
    </w:p>
    <w:p>
      <w:r>
        <w:t>им. А. В. Щусева</w:t>
      </w:r>
    </w:p>
    <w:p>
      <w:r>
        <w:t>Тульская область, п/о Ясная</w:t>
      </w:r>
    </w:p>
    <w:p>
      <w:r>
        <w:t>Поляна, Музей-усадьба</w:t>
      </w:r>
    </w:p>
    <w:p>
      <w:r>
        <w:t>«Ясная Поляна»</w:t>
      </w:r>
    </w:p>
    <w:p>
      <w:r>
        <w:t>С.-Петербург,</w:t>
      </w:r>
    </w:p>
    <w:p>
      <w:r>
        <w:t>Музей Ф. М. Достоевского</w:t>
      </w:r>
    </w:p>
    <w:p>
      <w:r>
        <w:t>ГЛАВА</w:t>
      </w:r>
    </w:p>
    <w:p>
      <w:r>
        <w:t>VI</w:t>
      </w:r>
    </w:p>
    <w:p>
      <w:r>
        <w:t>ЭТНОКУЛЬТУРНЫЙ</w:t>
      </w:r>
    </w:p>
    <w:p>
      <w:r>
        <w:t>ОБЛИК ИМПЕРИИ</w:t>
      </w:r>
    </w:p>
    <w:p>
      <w:r>
        <w:t>Страница из книги «Этнографическое</w:t>
      </w:r>
    </w:p>
    <w:p>
      <w:r>
        <w:t>описание народов России».</w:t>
      </w:r>
    </w:p>
    <w:p>
      <w:r>
        <w:t>Художник Г.-Ф. Паули</w:t>
      </w:r>
    </w:p>
    <w:p>
      <w:r>
        <w:t>«Сохраним полную надежду, что с дальнейшим предстоящим нам политическим</w:t>
      </w:r>
    </w:p>
    <w:p>
      <w:r>
        <w:t>развитием Россия ещё крепче утвердит свою государственную целостность, ещё</w:t>
      </w:r>
    </w:p>
    <w:p>
      <w:r>
        <w:t>глубже, ещё сильнее, ещё могущественнее почувствует своё единство...»</w:t>
      </w:r>
    </w:p>
    <w:p>
      <w:r>
        <w:t>Публицист, издатель, литературный критик М. Катков</w:t>
      </w:r>
    </w:p>
    <w:p>
      <w:r>
        <w:t>?</w:t>
      </w:r>
    </w:p>
    <w:p>
      <w:r>
        <w:t>Какие особенности имела политика Александра II</w:t>
      </w:r>
    </w:p>
    <w:p>
      <w:r>
        <w:t>и Александра III по отношению к различным народам</w:t>
      </w:r>
    </w:p>
    <w:p>
      <w:r>
        <w:t>Российской империи?</w:t>
      </w:r>
    </w:p>
    <w:p>
      <w:pPr>
        <w:pStyle w:val="Heading1"/>
      </w:pPr>
      <w:r>
        <w:t>[Россия] § 24 Основные регионы империи и их роль</w:t>
      </w:r>
    </w:p>
    <w:p>
      <w:r>
        <w:t>в жизни страны. Национальные движения</w:t>
      </w:r>
    </w:p>
    <w:p>
      <w:r>
        <w:t>и национальная политика</w:t>
      </w:r>
    </w:p>
    <w:p>
      <w:r>
        <w:t>?</w:t>
      </w:r>
    </w:p>
    <w:p>
      <w:r>
        <w:t>С чем связано усиление роли национального вопроса в Европе и в России во второй половине XIX в.? Как это влияло на характер национальной политики Российской империи?</w:t>
      </w:r>
    </w:p>
    <w:p>
      <w:r>
        <w:t>Большой государственный герб</w:t>
      </w:r>
    </w:p>
    <w:p>
      <w:r>
        <w:t>Российской империи,</w:t>
      </w:r>
    </w:p>
    <w:p>
      <w:r>
        <w:t>введённый в 1857 г.</w:t>
      </w:r>
    </w:p>
    <w:p>
      <w:r>
        <w:t>громады</w:t>
      </w:r>
    </w:p>
    <w:p>
      <w:r>
        <w:t>национализм</w:t>
      </w:r>
    </w:p>
    <w:p>
      <w:r>
        <w:t>Флаг Российской империи,</w:t>
      </w:r>
    </w:p>
    <w:p>
      <w:r>
        <w:t>утверждённый в 1858 г.</w:t>
      </w:r>
    </w:p>
    <w:p>
      <w:r>
        <w:t>Привислинский край</w:t>
      </w:r>
    </w:p>
    <w:p>
      <w:r>
        <w:t>РОССИЯ</w:t>
      </w:r>
    </w:p>
    <w:p>
      <w:r>
        <w:t>1863 г. — крестьянская реформа</w:t>
      </w:r>
    </w:p>
    <w:p>
      <w:r>
        <w:t>в западных губерниях Российской</w:t>
      </w:r>
    </w:p>
    <w:p>
      <w:r>
        <w:t>империи</w:t>
      </w:r>
    </w:p>
    <w:p>
      <w:r>
        <w:t>1863—1864 гг. — Польское</w:t>
      </w:r>
    </w:p>
    <w:p>
      <w:r>
        <w:t>восстание</w:t>
      </w:r>
    </w:p>
    <w:p>
      <w:r>
        <w:t>МИР</w:t>
      </w:r>
    </w:p>
    <w:p>
      <w:r>
        <w:t>1867 г. — образование АвстроВенгрии</w:t>
      </w:r>
    </w:p>
    <w:p>
      <w:r>
        <w:t>1870 г. — объединение Италии</w:t>
      </w:r>
    </w:p>
    <w:p>
      <w:r>
        <w:t>1871 г. — объединение Германии</w:t>
      </w:r>
    </w:p>
    <w:p>
      <w:r>
        <w:t>1 Национальный вопрос в Европе и в России: общее и особенности. Одним из последствий эпохи Просвещения стало стремительное формирование в</w:t>
      </w:r>
    </w:p>
    <w:p>
      <w:r>
        <w:t>европейских странах национальной идеи. Французская революция конца XVIII в.</w:t>
      </w:r>
    </w:p>
    <w:p>
      <w:r>
        <w:t>впервые соединила идею нации с политикой. Начало XIX в. отмечено ростом</w:t>
      </w:r>
    </w:p>
    <w:p>
      <w:r>
        <w:t>национального самосознания народов в многонациональных странах и в колониях. Стали возникать национальные движения, ратовавшие за сохранение</w:t>
      </w:r>
    </w:p>
    <w:p>
      <w:r>
        <w:t>традиций и обычаев своего народа, родного языка и культуры, а иногда — и за</w:t>
      </w:r>
    </w:p>
    <w:p>
      <w:r>
        <w:t>создание собственного государства.</w:t>
      </w:r>
    </w:p>
    <w:p>
      <w:r>
        <w:t>Мощные греческие восстания против турецкого господства привели к провозглашению независимости Греции в 1832 г. Несколько позднее произошло</w:t>
      </w:r>
    </w:p>
    <w:p>
      <w:r>
        <w:t>выступление ирландцев против британского господства. Крупнейшим было</w:t>
      </w:r>
    </w:p>
    <w:p>
      <w:r>
        <w:t>Венгерское восстание 1848—1849 гг. и последующие выступления в Венгрии,</w:t>
      </w:r>
    </w:p>
    <w:p>
      <w:r>
        <w:t>приведшие к федерализации Австрийской империи и образованию Австро-Венгрии в 1867 г. Многолетнее национально-освободительное движение итальянского народа против австрийского господства закончилось объединением Италии в 1870 г. Рост национального самосознания немцев выразился в распространении идеи единого государства. В 1849 г. была принята общегерманская</w:t>
      </w:r>
    </w:p>
    <w:p>
      <w:r>
        <w:t>конституция, а в 1871 г. создана Германская империя.</w:t>
      </w:r>
    </w:p>
    <w:p>
      <w:r>
        <w:t>Особенно остро национальный вопрос стоял в многонациональных государствах, таких как Российская, Австро-Венгерская, Османская империи.</w:t>
      </w:r>
    </w:p>
    <w:p>
      <w:r>
        <w:t>В стремлении ослабить польское влияние и связанное с ним освободительное</w:t>
      </w:r>
    </w:p>
    <w:p>
      <w:r>
        <w:t>движение на своей территории в Австро-Венгрии начали активно разрабатываться основы украинского национализма, поддерживаться силы, выступавшие под этим лозунгом против России. За восстановление независимости</w:t>
      </w:r>
    </w:p>
    <w:p>
      <w:r>
        <w:t>Польши выступала Франция, но при этом имелись в виду исключительно территории, входившие в состав Российской империи до 1870-х гг. Ставка на поддержку национализма в разных частях Российского государства была одним из</w:t>
      </w:r>
    </w:p>
    <w:p>
      <w:r>
        <w:t>направлений внешней политики Великобритании.</w:t>
      </w:r>
    </w:p>
    <w:p>
      <w:r>
        <w:t>Таким образом, национальный вопрос стал одним из самых острых в европейской политике. При этом наряду со стремлением народов к преодолению</w:t>
      </w:r>
    </w:p>
    <w:p>
      <w:r>
        <w:t>национального гнёта началось формирование идеологии национализма, в которой нация признаёт за собой исключительные права и способности, зачастую — превосходство над другими народами.</w:t>
      </w:r>
    </w:p>
    <w:p>
      <w:r>
        <w:t>yЧто такое национальный вопрос? Почему он стал значимым в Европе к середине</w:t>
      </w:r>
    </w:p>
    <w:p>
      <w:r>
        <w:t>XIX в.? В каких государствах он стоял наиболее остро? Почему?</w:t>
      </w:r>
    </w:p>
    <w:p>
      <w:r>
        <w:t>2 Основные национальные регионы в европейской части империи. Многонациональное Российское государство формировалось на протяжении многих веков. В XV—XVIII вв. в его состав вернулись западнорусские земли, оторванные от Руси в период политической раздробленности. Российскими стали</w:t>
      </w:r>
    </w:p>
    <w:p>
      <w:r>
        <w:t>Поволжье, Сибирь, прибалтийские земли, Крым, казахские степи, североамериканские владения. В ХIХ в. в состав России были включены Финляндия,</w:t>
      </w:r>
    </w:p>
    <w:p>
      <w:r>
        <w:t>Польша, Бессарабия, Закавказье, Средняя Азия.</w:t>
      </w:r>
    </w:p>
    <w:p>
      <w:r>
        <w:t>Особенностью Российской империи, отличавшей её от Британской и других колониальных империй, являлось то, что политика власти в национальных</w:t>
      </w:r>
    </w:p>
    <w:p>
      <w:r>
        <w:t>районах не была направлена на выкачивание ресурсов. Наоборот, она предполагала избирательный подход к каждому региону, учёт его национальных и религиозных особенностей. Традиции и уклад жизни народов сохранялись,</w:t>
      </w:r>
    </w:p>
    <w:p>
      <w:r>
        <w:t>создавались условия для развития промышленности, образования, при этом</w:t>
      </w:r>
    </w:p>
    <w:p>
      <w:r>
        <w:t>язык и местная культура поддерживались. Представители национальных мень-</w:t>
      </w:r>
    </w:p>
    <w:p>
      <w:r>
        <w:t>шинств могли поступать на государственную службу и дослужиться до высших</w:t>
      </w:r>
    </w:p>
    <w:p>
      <w:r>
        <w:t>военных и гражданских чинов Российской империи.</w:t>
      </w:r>
    </w:p>
    <w:p>
      <w:r>
        <w:t>В едином Российском государстве были территории, где существовали национальные конституции (Финляндия, Царство Польское), в то время как о</w:t>
      </w:r>
    </w:p>
    <w:p>
      <w:r>
        <w:t>конституционном строе в общегосударственном масштабе и речи не шло. Традиции и обычное право мусульманских народов Кавказа (адаты) действовали</w:t>
      </w:r>
    </w:p>
    <w:p>
      <w:r>
        <w:t>наравне с общероссийскими законами. В развитие экономики национальных</w:t>
      </w:r>
    </w:p>
    <w:p>
      <w:r>
        <w:t>регионов страны вкладывалось, как правило, больше средств, чем в развитие</w:t>
      </w:r>
    </w:p>
    <w:p>
      <w:r>
        <w:t>центральных районов России. Оказывалось содействие предпринимателям,</w:t>
      </w:r>
    </w:p>
    <w:p>
      <w:r>
        <w:t>помощь в подготовке кадров.</w:t>
      </w:r>
    </w:p>
    <w:p>
      <w:r>
        <w:t>В результате темпы роста экономики Польши, Прибалтики, Бакинского</w:t>
      </w:r>
    </w:p>
    <w:p>
      <w:r>
        <w:t>нефтяного района порой превосходили темпы развития Москвы, Санкт-Петербурга, Урала.</w:t>
      </w:r>
    </w:p>
    <w:p>
      <w:r>
        <w:t>3 Царство Польское. В 1851 г. были ликвидированы таможенные границы,</w:t>
      </w:r>
    </w:p>
    <w:p>
      <w:r>
        <w:t>что открыло для товаров, произведённых в Царстве Польском, огромный внутренний рынок России. Наиболее востребованными из них были ткани и металлические изделия.</w:t>
      </w:r>
    </w:p>
    <w:p>
      <w:r>
        <w:t>В Варшаве и Лодзи открылись банки, кредитовавшие развитие промышленности. Начался промышленный переворот, который повлёк быструю перестройку промышленности. Шло активное строительство железных дорог, связавших польские губернии с центральными районами империи и с европейскими странами. К концу века польские губернии стали лидером по темпам</w:t>
      </w:r>
    </w:p>
    <w:p>
      <w:r>
        <w:t>экономического развития в России.</w:t>
      </w:r>
    </w:p>
    <w:p>
      <w:r>
        <w:t>Экономические успехи возродили среди польских шляхтичей идею независимости. В Царстве Польском возникли тайные организации, которые современники делили на два типа — «красные» и «белые». «Красные» опирались на</w:t>
      </w:r>
    </w:p>
    <w:p>
      <w:r>
        <w:t>революционно настроенную городскую молодёжь и требовали отменить оброк</w:t>
      </w:r>
    </w:p>
    <w:p>
      <w:r>
        <w:t>и барщину, наделить крестьян землёй без выкупа. «Белые» (помещики) были</w:t>
      </w:r>
    </w:p>
    <w:p>
      <w:r>
        <w:t>более консервативны, но и те и другие выступали за восстановление не просто независимой Польши, а Речи Посполитой, причём в границах 1772 г.</w:t>
      </w:r>
    </w:p>
    <w:p>
      <w:r>
        <w:t>(т. е. включая и западнорусские земли).</w:t>
      </w:r>
    </w:p>
    <w:p>
      <w:r>
        <w:t>В январе 1863 г. в Царстве Польском, а потом и в западных губерниях</w:t>
      </w:r>
    </w:p>
    <w:p>
      <w:r>
        <w:t>вспыхнуло вооружённое восстание. Национальный комитет «красных» объявил себя временным правительством и издал законы, провозглашавшие крестьян собственниками своих наделов, а помещикам было дано обещание компенсировать стоимость утраченных земель. Но правительство Александра II</w:t>
      </w:r>
    </w:p>
    <w:p>
      <w:r>
        <w:t>сумело отвлечь от восстания подавляющую часть крестьян. В этом большую</w:t>
      </w:r>
    </w:p>
    <w:p>
      <w:r>
        <w:t>роль сыграл виленский генерал-губернатор М. Муравьёв.</w:t>
      </w:r>
    </w:p>
    <w:p>
      <w:r>
        <w:t>К маю 1864 г. восстание в Царстве Польском было окончательно подавлено.</w:t>
      </w:r>
    </w:p>
    <w:p>
      <w:r>
        <w:t>По поручению Александра II аграрную реформу в Польше проводил Н. Милютин. Земля, находившаяся в пользовании крестьян, становилась их собственностью. Часть безземельных крестьян получила небольшие наделы за выкуп.</w:t>
      </w:r>
    </w:p>
    <w:p>
      <w:r>
        <w:t>После Польского восстания 1863—1864 гг. последние атрибуты автономии Польши были ликвидированы, а Царство Польское стало именоваться</w:t>
      </w:r>
    </w:p>
    <w:p>
      <w:r>
        <w:t>Привислинским краем, в составе которого было деcять губерний. На них рас-</w:t>
      </w:r>
    </w:p>
    <w:p>
      <w:r>
        <w:t>ИСТОРИЧЕСКИЙ ПОРТРЕТ</w:t>
      </w:r>
    </w:p>
    <w:p>
      <w:r>
        <w:t>Михаил Николаевич Муравьёв</w:t>
      </w:r>
    </w:p>
    <w:p>
      <w:r>
        <w:t>Михаил Николаевич (1796—1866) происходил из известного</w:t>
      </w:r>
    </w:p>
    <w:p>
      <w:r>
        <w:t>дворянского рода Муравьёвых. Получив хорошее домашнее</w:t>
      </w:r>
    </w:p>
    <w:p>
      <w:r>
        <w:t>воспитание, в 1809 г. он поступил на физико-математический</w:t>
      </w:r>
    </w:p>
    <w:p>
      <w:r>
        <w:t>факультет Московского университета. Уже в 14 лет Михаил</w:t>
      </w:r>
    </w:p>
    <w:p>
      <w:r>
        <w:t>основал математическое общество, где читал бесплатные</w:t>
      </w:r>
    </w:p>
    <w:p>
      <w:r>
        <w:t>лекции. В неполные 16 лет Муравьёв участвовал в Отечественной войне, получив ранение в Бородинской битве. Участвовал в Заграничных походах русской армии. После войны</w:t>
      </w:r>
    </w:p>
    <w:p>
      <w:r>
        <w:t>был членом тайных обществ и в 1826 г. был арестован по делу декабристов и заключён в Петропавловскую крепость (однако вскоре его освободили и вновь зачислили на службу).</w:t>
      </w:r>
    </w:p>
    <w:p>
      <w:r>
        <w:t>На должности губернатора Могилёвской губернии способствовал распространению</w:t>
      </w:r>
    </w:p>
    <w:p>
      <w:r>
        <w:t>общероссийского законодательства вместо литовского и замене в делопроизводстве</w:t>
      </w:r>
    </w:p>
    <w:p>
      <w:r>
        <w:t>польского языка на русский. Во время Польского восстания 1830—1831 гг. не допустил его распространения на вверенную ему губернию. Был назначен гродненским</w:t>
      </w:r>
    </w:p>
    <w:p>
      <w:r>
        <w:t>губернатором, а затем — на должность курского военного губернатора. Карьера</w:t>
      </w:r>
    </w:p>
    <w:p>
      <w:r>
        <w:t>М. Муравьёва пошла в гору при императоре Александре II: он стал генералом от</w:t>
      </w:r>
    </w:p>
    <w:p>
      <w:r>
        <w:t>инфантерии, министром государственных имуществ. В 1863 г. в западных губерниях</w:t>
      </w:r>
    </w:p>
    <w:p>
      <w:r>
        <w:t>Российской империи вспыхнуло восстание. В этой сложной обстановке Александр II</w:t>
      </w:r>
    </w:p>
    <w:p>
      <w:r>
        <w:t>поручает М. Муравьёву подавить волнения, наделяя его чрезвычайными полномочиями. На аудиенции у императора Муравьёв произнёс: «Я с удовольствием готов собою жертвовать для пользы и блага России». По словам историка Е. Орловского,</w:t>
      </w:r>
    </w:p>
    <w:p>
      <w:r>
        <w:t>Муравьёв «невзирая на свои 66 лет от роду работал до 18 часов в сутки, принимая</w:t>
      </w:r>
    </w:p>
    <w:p>
      <w:r>
        <w:t>доклады с 5 часов утра. Не выходя из своего кабинета, он управлял 6-ю губерниями;</w:t>
      </w:r>
    </w:p>
    <w:p>
      <w:r>
        <w:t>и ещё как искусно управлял!». К весне 1864 г. восстание было подавлено. М. Муравьёв руководил проведением Крестьянской реформы в Северо-Западном крае</w:t>
      </w:r>
    </w:p>
    <w:p>
      <w:r>
        <w:t>(здесь условия освобождения крестьян были лучшими в сравнении с центральными</w:t>
      </w:r>
    </w:p>
    <w:p>
      <w:r>
        <w:t>губерниями Российской империи), способствовал укреплению православия в западных губерниях, открыл в Вильно русский драматический театр.</w:t>
      </w:r>
    </w:p>
    <w:p>
      <w:r>
        <w:t>пространилось общеимперское административное устройство. В 1883—1894 гг.</w:t>
      </w:r>
    </w:p>
    <w:p>
      <w:r>
        <w:t>администрацию Привислинского края возглавлял генерал-губернатор И. Гурко. В период его управления Министерство внутренних дел наделило русский</w:t>
      </w:r>
    </w:p>
    <w:p>
      <w:r>
        <w:t>язык статусом первого языка: он стал главным языком преподавания в школах</w:t>
      </w:r>
    </w:p>
    <w:p>
      <w:r>
        <w:t>и в делопроизводстве, на железных дорогах, использовался на афишах, вывесках, этикетках и т. д.</w:t>
      </w:r>
    </w:p>
    <w:p>
      <w:r>
        <w:t>Закон 1885 г. подтвердил, что преподавание всех предметов должно вестись</w:t>
      </w:r>
    </w:p>
    <w:p>
      <w:r>
        <w:t>на русском языке. Был принят ряд мер для полноценной экономической интеграции Привислинского края в состав России.</w:t>
      </w:r>
    </w:p>
    <w:p>
      <w:r>
        <w:t>yКакие меры были приняты правительством, чтобы теснее интегрировать Привислинский край в единую империю?</w:t>
      </w:r>
    </w:p>
    <w:p>
      <w:r>
        <w:t>4 Великое княжество Финляндское. Финляндия в составе России обладала</w:t>
      </w:r>
    </w:p>
    <w:p>
      <w:r>
        <w:t>исключительной автономией.</w:t>
      </w:r>
    </w:p>
    <w:p>
      <w:r>
        <w:t>У финского дворянства были самые широкие возможности для военной</w:t>
      </w:r>
    </w:p>
    <w:p>
      <w:r>
        <w:t>и политической карьеры.</w:t>
      </w:r>
    </w:p>
    <w:p>
      <w:r>
        <w:t>В 1878 г. были созданы особые финские стрелковые батальоны. Они находились в подчинении местного генерал-губернатора. Эти войска комплектовались только уроженцами Великого княжества Финляндского, имели собственные уставы.</w:t>
      </w:r>
    </w:p>
    <w:p>
      <w:r>
        <w:t>При поддержке правительства России успешно развивалась финская экономика. Был открыт для судоходства Сайменский канал, соединивший внутренние финские территории с Балтикой, создана сеть железных дорог, связавших практически все районы княжества с Россией и Швецией. Таможня</w:t>
      </w:r>
    </w:p>
    <w:p>
      <w:r>
        <w:t>Финляндии контролировала торговлю не только с зарубежными странами, но</w:t>
      </w:r>
    </w:p>
    <w:p>
      <w:r>
        <w:t>и с российскими губерниями. В 1860—1878 гг. Великое княжество Финляндское получило свою денежную систему. Налоги, собранные на территории</w:t>
      </w:r>
    </w:p>
    <w:p>
      <w:r>
        <w:t>княжества, не вливались в общеимперскую казну.</w:t>
      </w:r>
    </w:p>
    <w:p>
      <w:r>
        <w:t>Стремясь изжить остатки шведского влияния, власти империи поддерживали формирование финской национальной идеи. Автономия Финляндии расширилась. Александр II даровал финскому сейму право законодательной инициативы (которой не имели российские земства и городское самоуправление).</w:t>
      </w:r>
    </w:p>
    <w:p>
      <w:r>
        <w:t>Александр III стремился к объединению таможенной, почтовой и денежной систем Финляндии с общероссийскими. В январе 1890 г. состоялось высочайшее повеление о приведении таможенной и денежной систем Финляндии</w:t>
      </w:r>
    </w:p>
    <w:p>
      <w:r>
        <w:t>в соответствие с общеимперскими.</w:t>
      </w:r>
    </w:p>
    <w:p>
      <w:r>
        <w:t>По Манифесту 1890 г. почтовые учреждения Финляндии поступили в ведение Министерства внутренних дел, а для служащих в них было введено обязательное знание русского языка. В том же году вышло распоряжение об обязательном принятии в государственных и общественных учреждениях края</w:t>
      </w:r>
    </w:p>
    <w:p>
      <w:r>
        <w:t>платежа русской монетой. При этом автономия Великого княжества Финляндского сохранялась.</w:t>
      </w:r>
    </w:p>
    <w:p>
      <w:r>
        <w:t>Последние годы царствования Александра III были особенно плодотворны</w:t>
      </w:r>
    </w:p>
    <w:p>
      <w:r>
        <w:t>в деле разрушения преград к объединению Финляндии с остальной Россией.</w:t>
      </w:r>
    </w:p>
    <w:p>
      <w:r>
        <w:t>Однако рост финской национальной идеи на фоне успешного развития экономики неизбежно способствовал распространению сепаратистских настроений.</w:t>
      </w:r>
    </w:p>
    <w:p>
      <w:r>
        <w:t>ТОЧКА</w:t>
      </w:r>
    </w:p>
    <w:p>
      <w:r>
        <w:t>ЗРЕНИЯ</w:t>
      </w:r>
    </w:p>
    <w:p>
      <w:r>
        <w:t>Из книги президента Финляндии (1982—1994)</w:t>
      </w:r>
    </w:p>
    <w:p>
      <w:r>
        <w:t>М. Койвисто «Русская идея»</w:t>
      </w:r>
    </w:p>
    <w:p>
      <w:r>
        <w:t>Права финнов и русских не были сбалансированы — финны пользовались более</w:t>
      </w:r>
    </w:p>
    <w:p>
      <w:r>
        <w:t>широкими правами в России, чем русские в Финляндии. Пользу из этого извлекали</w:t>
      </w:r>
    </w:p>
    <w:p>
      <w:r>
        <w:t>и финны как нация, и отдельные личности. Многие финны сделали в России удачную карьеру и преуспели в предпринимательской деятельности. Успехи финнов</w:t>
      </w:r>
    </w:p>
    <w:p>
      <w:r>
        <w:t>в укреплении автономного положения Великого княжества вызвали ответную реакцию со стороны русских. В России правительство подвергалось критике за то, что</w:t>
      </w:r>
    </w:p>
    <w:p>
      <w:r>
        <w:t>позволяет Финляндии достигнуть такого положения, когда она сможет выйти из состава империи.</w:t>
      </w:r>
    </w:p>
    <w:p>
      <w:r>
        <w:t>SКто, по мнению автора, пользовался большими правами: финны в России или русские в Финляндии? Чем такая ситуация могла угрожать единству империи?</w:t>
      </w:r>
    </w:p>
    <w:p>
      <w:r>
        <w:t>y1. Докажите, что во второй половине XIX в. Финляндия обладала довольно широкой автономией в составе Российской империи. 2. Каким образом правительство</w:t>
      </w:r>
    </w:p>
    <w:p>
      <w:r>
        <w:t>России поддерживало развитие финской экономики?</w:t>
      </w:r>
    </w:p>
    <w:p>
      <w:r>
        <w:t>5 Положение в западных и южных губерниях. Аграрная реформа, промышленный переворот изменили традиционный уклад жизни в западных</w:t>
      </w:r>
    </w:p>
    <w:p>
      <w:r>
        <w:t>и южных губерниях России.</w:t>
      </w:r>
    </w:p>
    <w:p>
      <w:r>
        <w:t>Крестьянская реформа на этих землях была проведена в 1863 г. Крестьяне</w:t>
      </w:r>
    </w:p>
    <w:p>
      <w:r>
        <w:t>Волынской, Ковенской, Гродненской, Минской, Могилёвской, Витебской,</w:t>
      </w:r>
    </w:p>
    <w:p>
      <w:r>
        <w:t>Киевской и Подольской губерний были переведены на обязательный выкуп,</w:t>
      </w:r>
    </w:p>
    <w:p>
      <w:r>
        <w:t>им возвратили отрезанные от их наделов земли, барщина и оброк были снижены на 20 %.</w:t>
      </w:r>
    </w:p>
    <w:p>
      <w:r>
        <w:t>В прибалтийских, белорусских и малороссийских губерниях росли число</w:t>
      </w:r>
    </w:p>
    <w:p>
      <w:r>
        <w:t>городов и численность городского населения.</w:t>
      </w:r>
    </w:p>
    <w:p>
      <w:r>
        <w:t>В Новороссии создание Донецко-Криворожского угольно-металлургического района привело не только к экономическому росту, но и к изменению</w:t>
      </w:r>
    </w:p>
    <w:p>
      <w:r>
        <w:t>численности и социального состава населения. В конце XVIII в. здесь проживало 250 тыс. человек, а в середине XIX в. — 395 тыс. Во второй половине столетия население росло примерно в пять раз быстрее, чем в других регионах</w:t>
      </w:r>
    </w:p>
    <w:p>
      <w:r>
        <w:t>империи и к началу ХХ в. составляло уже 1,13 млн человек. Это был многонациональный регион, в котором проживали представители 40 народов страны.</w:t>
      </w:r>
    </w:p>
    <w:p>
      <w:r>
        <w:t>Большинство местного населения (86,7 %) составляли русские. Донецко-Криворожский бассейн стал одним из крупнейших регионов России по численности рабочих.</w:t>
      </w:r>
    </w:p>
    <w:p>
      <w:r>
        <w:t>Общественный подъём, возникший в результате Великих реформ, способствовал зарождению национальных движений и в</w:t>
      </w:r>
    </w:p>
    <w:p>
      <w:r>
        <w:t>западных губерниях. Центрами этих движений были учебные заведения, их участниками — учащаяся молодёжь, интеллигенция.</w:t>
      </w:r>
    </w:p>
    <w:p>
      <w:r>
        <w:t>В 1860-е гг. в Киеве, Харькове, Полтаве, Чернигове и других городах возникли культурно-просветительские организации — громады. Они легально (а иногда нелегально) издавали литературу</w:t>
      </w:r>
    </w:p>
    <w:p>
      <w:r>
        <w:t>на малороссийском наречии, организовывали воскресные школы, собирали фольклорные произведения и т. п.</w:t>
      </w:r>
    </w:p>
    <w:p>
      <w:r>
        <w:t>Петербург стал одним из центров белорусского</w:t>
      </w:r>
    </w:p>
    <w:p>
      <w:r>
        <w:t>национального движения. В 1880-е гг. здесь возникла первая организация белорусской интеллигенции — «Гомон», начал выходить нелегальный</w:t>
      </w:r>
    </w:p>
    <w:p>
      <w:r>
        <w:t>журнал с таким же названием.</w:t>
      </w:r>
    </w:p>
    <w:p>
      <w:r>
        <w:t>Однако в целом национальное движение среди</w:t>
      </w:r>
    </w:p>
    <w:p>
      <w:r>
        <w:t>малороссов и белорусов было малочисленным. Аб«Белорусы</w:t>
      </w:r>
    </w:p>
    <w:p>
      <w:r>
        <w:t>солютное большинство населения говорило на</w:t>
      </w:r>
    </w:p>
    <w:p>
      <w:r>
        <w:t>Могилёвской губернии».</w:t>
      </w:r>
    </w:p>
    <w:p>
      <w:r>
        <w:t>русском языке, пусть и с незначительными диаХудожник Г.-Ф. Паули</w:t>
      </w:r>
    </w:p>
    <w:p>
      <w:r>
        <w:t>лектными отличиями.</w:t>
      </w:r>
    </w:p>
    <w:p>
      <w:r>
        <w:t>yПодумайте, как реформы Александра II повлияли на появление национальных дви-</w:t>
      </w:r>
    </w:p>
    <w:p>
      <w:r>
        <w:t>жений в западных губерниях Российской империи. Где находись центры таких движений? Кто в них входил?</w:t>
      </w:r>
    </w:p>
    <w:p>
      <w:r>
        <w:t>6 Политика правительства по отношению к иудеям. Либеральные веяния</w:t>
      </w:r>
    </w:p>
    <w:p>
      <w:r>
        <w:t>коснулись и политики властей в отношении иудейского населения (лиц, исповедующих иудаизм). Если раньше основным средством их приобщения к государственной жизни было крещение в православную веру, то теперь был взят</w:t>
      </w:r>
    </w:p>
    <w:p>
      <w:r>
        <w:t>курс на «просвещение», т. е. внедрение в еврейскую среду русского языка, введение мер, побуждающих (но не обязательных) к отказу от традиционного образа жизни, поощрение светского образования. Часть еврейской молодёжи откликнулась на новые веяния.</w:t>
      </w:r>
    </w:p>
    <w:p>
      <w:r>
        <w:t>В 1860-е гг. были введены различные льготы, разрешавшие проживание вне</w:t>
      </w:r>
    </w:p>
    <w:p>
      <w:r>
        <w:t>черты оседлости купцам 1-й гильдии, обладателям учёных званий, лицам, получившим высшее образование, некоторым категориям ремесленников. На</w:t>
      </w:r>
    </w:p>
    <w:p>
      <w:r>
        <w:t>территории Царства Польского иудеям было разрешено селиться повсеместно</w:t>
      </w:r>
    </w:p>
    <w:p>
      <w:r>
        <w:t>и приобретать недвижимость.</w:t>
      </w:r>
    </w:p>
    <w:p>
      <w:r>
        <w:t>Появилась прослойка еврейских предпринимателей, возросло число представителей творческой и технической интеллигенции. Но всё же число усвоивших русскую культуру оставалось сравнительно небольшим. Кроме того, на</w:t>
      </w:r>
    </w:p>
    <w:p>
      <w:r>
        <w:t>иудеев по-прежнему распространялись некоторые ограничения, в частности</w:t>
      </w:r>
    </w:p>
    <w:p>
      <w:r>
        <w:t>запрет на занятие государственных и правительственных должностей. Еврейское представительство в органах местного управления было ограничено Городовым положением 1870 г. На правительственную политику в еврейском вопросе оказывали влияние монархические издания, которые вели антисемитскую пропаганду.</w:t>
      </w:r>
    </w:p>
    <w:p>
      <w:r>
        <w:t>y1. Вспомните, что такое черта оседлости. Когда она была введена? 2. Какие послабления были введены Александром II для иудеев?</w:t>
      </w:r>
    </w:p>
    <w:p>
      <w:r>
        <w:t>7 Кавказ. К моменту восшествия на престол Александра II на Кавказе продолжалась затяжная Кавказская война.</w:t>
      </w:r>
    </w:p>
    <w:p>
      <w:r>
        <w:t>После Парижского мира 1856 г. новым наместником Кавказа был назначен А. Барятинский. Несмотря на упорное сопротивление горцев, правительственными войсками были заняты горные районы Чечни, а затем Дагестана.</w:t>
      </w:r>
    </w:p>
    <w:p>
      <w:r>
        <w:t>жительство в Калугу.</w:t>
      </w:r>
    </w:p>
    <w:p>
      <w:r>
        <w:t>Сдались и принесли присягу на подданство России многие адыгские военные отряды, хотя часть адыгов эмигрировала в Турцию. Окончательно основные вооружённые отряды горских народов прекратили сопротивление в мае</w:t>
      </w:r>
    </w:p>
    <w:p>
      <w:r>
        <w:t>1864 г. Эта дата считается временем окончания Кавказской войны.</w:t>
      </w:r>
    </w:p>
    <w:p>
      <w:r>
        <w:t>В регионе предстояло наладить мирную жизнь и залечить раны от многолетней войны. Военный министр Д. Милютин считал необходимым оставить</w:t>
      </w:r>
    </w:p>
    <w:p>
      <w:r>
        <w:t>в неприкосновенности религию, обычаи, образ жизни народов Кавказа: «Мы</w:t>
      </w:r>
    </w:p>
    <w:p>
      <w:r>
        <w:t>должны всеми силами стараться согласовывать наше владычество с интересами самих горцев, как материальными, так и нравственными».</w:t>
      </w:r>
    </w:p>
    <w:p>
      <w:r>
        <w:t>На Северном Кавказе и в Закавказье к 1880-м гг., так же как и в Польше,</w:t>
      </w:r>
    </w:p>
    <w:p>
      <w:r>
        <w:t>Прибалтике и т. д., распространялись правила общероссийского административно-политического управления. Начался процесс создания губерний по</w:t>
      </w:r>
    </w:p>
    <w:p>
      <w:r>
        <w:t>образцу Центральной России и были окончательно ликвидированы остатки</w:t>
      </w:r>
    </w:p>
    <w:p>
      <w:r>
        <w:t>автономии Мингрелии, Сванетии и Абхазии. Социальная политика была направлена на привлечение местной знати на сторону России. Грузинское дворянство, армянские помещики, ханы и беки Азербайджана были приравнены</w:t>
      </w:r>
    </w:p>
    <w:p>
      <w:r>
        <w:t>в правах к русскому дворянству, за ними были закреплены принадлежавшие</w:t>
      </w:r>
    </w:p>
    <w:p>
      <w:r>
        <w:t>им ранее земли. Одновременно осуществлялась и переселенческая политика для создания военных опорных пунктов и поселений русских крестьян на</w:t>
      </w:r>
    </w:p>
    <w:p>
      <w:r>
        <w:t>Кавказе.</w:t>
      </w:r>
    </w:p>
    <w:p>
      <w:r>
        <w:t>Россия проводила продуманную национально-культурную политику. Хотя</w:t>
      </w:r>
    </w:p>
    <w:p>
      <w:r>
        <w:t>официальное делопроизводство велось на русском языке, народы Северного</w:t>
      </w:r>
    </w:p>
    <w:p>
      <w:r>
        <w:t>Кавказа и Закавказья сохраняли свой язык, культуру, верования и обычаи.</w:t>
      </w:r>
    </w:p>
    <w:p>
      <w:r>
        <w:t>Большую роль в развитии культурной жизни региона играли учебные заведения, научные общества, газеты и журналы на местных языках, театры и пр.</w:t>
      </w:r>
    </w:p>
    <w:p>
      <w:r>
        <w:t>Стали открываться уездные училища для мусульманского населения. За счёт</w:t>
      </w:r>
    </w:p>
    <w:p>
      <w:r>
        <w:t>казны для уроженцев Кавказа («кавказских воспитанников») отводились места</w:t>
      </w:r>
    </w:p>
    <w:p>
      <w:r>
        <w:t>в центральных российских университетах.</w:t>
      </w:r>
    </w:p>
    <w:p>
      <w:r>
        <w:t>yПочему правительство старалось привлечь кавказскую знать на сторону России?</w:t>
      </w:r>
    </w:p>
    <w:p>
      <w:r>
        <w:t>Какие меры для этого принимались?</w:t>
      </w:r>
    </w:p>
    <w:p>
      <w:r>
        <w:t>8 Средняя Азия в составе империи. В 1880-е гг. завершился процесс присоединения к России территории Средней Азии. Здесь применялись разные</w:t>
      </w:r>
    </w:p>
    <w:p>
      <w:r>
        <w:t>формы управления в зависимости от конкретных политических и экономических обстоятельств. Кокандское ханство вошло в состав Российской империи</w:t>
      </w:r>
    </w:p>
    <w:p>
      <w:r>
        <w:t>под названием Ферганской области в составе Туркестанского края (в него также входили Самаркандская, Сырдарьинская, Закаспийская области), в котором действовало общеимперское законодательство. Бухарский эмират и Хивинское ханство сохраняли внутреннюю автономию и свою систему управления. Народы Средней Азии сохранили самобытную культуру, национальные</w:t>
      </w:r>
    </w:p>
    <w:p>
      <w:r>
        <w:t>и религиозные традиции.</w:t>
      </w:r>
    </w:p>
    <w:p>
      <w:r>
        <w:t>Быстрыми темпами стала развиваться экономика. Получили распространение новые приёмы земледелия, сельскохозяйственные культуры, техника. Усилилось прогрессивное влияние русской культуры. В городах создавались светские школы (наряду с прежними духовными). Русские учёные и специалисты</w:t>
      </w:r>
    </w:p>
    <w:p>
      <w:r>
        <w:t>(П. Семёнов-Тян-Шанский, Н. Пржевальский, В. Бартольд) развернули широкую деятельность по исследованию природы, истории и культуры Средней</w:t>
      </w:r>
    </w:p>
    <w:p>
      <w:r>
        <w:t>Азии.</w:t>
      </w:r>
    </w:p>
    <w:p>
      <w:r>
        <w:t>Пржевальский стал одним из первых европейцев, сумевших пройти огромные пространства Средней Азии, описать их и составить подробные географические карты. За три года своей первой среднеазиатской экспедиции он прошёл 11 100 вёрст (около 11 700 км), причём была проведена съёмка геодезическими инструментами 5300 вёрст. Эти материалы стали основой для первой</w:t>
      </w:r>
    </w:p>
    <w:p>
      <w:r>
        <w:t>топографической карты обширного пространства в Средней Азии и Тибета.</w:t>
      </w:r>
    </w:p>
    <w:p>
      <w:r>
        <w:t>Пржевальским были собраны большие зоологические (около 1 тыс. экземпляров) и ботанические (более 500 видов растений) коллекции.</w:t>
      </w:r>
    </w:p>
    <w:p>
      <w:r>
        <w:t>yПеречислите положительные последствия вхождения Средней Азии в состав России.</w:t>
      </w:r>
    </w:p>
    <w:p>
      <w:r>
        <w:t>9 Религиозная политика. Во время царствований Александра II и Александра III правительство оказывало всестороннюю поддержку Русской православной церкви в укреплении её позиций и распространении христианского</w:t>
      </w:r>
    </w:p>
    <w:p>
      <w:r>
        <w:t>вероучения. В этот период завершается процесс христианизации ряда народов</w:t>
      </w:r>
    </w:p>
    <w:p>
      <w:r>
        <w:t>Поволжья, Приуралья, Сибири и Дальнего Востока (чувашей, марийцев,</w:t>
      </w:r>
    </w:p>
    <w:p>
      <w:r>
        <w:t>удмуртов, якутов и др.). Это не только облегчило адаптацию населения этих</w:t>
      </w:r>
    </w:p>
    <w:p>
      <w:r>
        <w:t>регионов к российской культурной среде, но и способствовало взаимодействию различных культур. В Армении были подтверждены права и незыблемость земельной собственности Армянской григорианской церкви. Что касается остальных конфессий, то отношение к ним было лояльным при условии,</w:t>
      </w:r>
    </w:p>
    <w:p>
      <w:r>
        <w:t>что их деятельность не мешала исповеданию православия.</w:t>
      </w:r>
    </w:p>
    <w:p>
      <w:r>
        <w:t>yПочему правительство оказывало поддержку Русской православной церкви?</w:t>
      </w:r>
    </w:p>
    <w:p>
      <w:r>
        <w:t>ПОДВЕДЁМ ИТОГИ</w:t>
      </w:r>
    </w:p>
    <w:p>
      <w:r>
        <w:t>Правительство Александра II проводило очень гибкую национальную</w:t>
      </w:r>
    </w:p>
    <w:p>
      <w:r>
        <w:t>политику. Она была необходима для сохранения единой и неделимой Российской империи.</w:t>
      </w:r>
    </w:p>
    <w:p>
      <w:r>
        <w:t>При Александре III, в условиях нарастания националистических и сепаратистских проявлений, национальная политика была направлена на достижение политического и культурного единообразия польских, прибалтийских губерний, Закавказья, Финляндии и остальных регионов империи.</w:t>
      </w:r>
    </w:p>
    <w:p>
      <w:r>
        <w:t>Вопросы и задания</w:t>
      </w:r>
    </w:p>
    <w:p>
      <w:r>
        <w:t>1. Докажите, что европейские державы стремились использовать национальный вопрос в Российской империи для её ослабления.</w:t>
      </w:r>
    </w:p>
    <w:p>
      <w:r>
        <w:t>2. Перечислите и покажите на карте 1 (см. Приложение) территории, которые вошли</w:t>
      </w:r>
    </w:p>
    <w:p>
      <w:r>
        <w:t>в состав России к концу ХIХ в.</w:t>
      </w:r>
    </w:p>
    <w:p>
      <w:r>
        <w:t>3. В чём была особенность политики Российской империи по отношению к национальным окраинам? Чем она отличалась от политики европейских стран в отношении</w:t>
      </w:r>
    </w:p>
    <w:p>
      <w:r>
        <w:t>колоний?</w:t>
      </w:r>
    </w:p>
    <w:p>
      <w:r>
        <w:t>4. Что стало причиной Польского восстания 1863—1864 гг.? Почему оно было подавлено достаточно быстро? Подумайте, почему основная масса местных крестьян не</w:t>
      </w:r>
    </w:p>
    <w:p>
      <w:r>
        <w:t>принимала участие в этом восстании.</w:t>
      </w:r>
    </w:p>
    <w:p>
      <w:r>
        <w:t>5. Сравните политику российского правительства при Александре II и Александре III</w:t>
      </w:r>
    </w:p>
    <w:p>
      <w:r>
        <w:t>в отношении Царства Польского и Великого княжества Финляндского. В чём заключались различия? Каковы были их причины? Ответ оформите в тетради в виде</w:t>
      </w:r>
    </w:p>
    <w:p>
      <w:r>
        <w:t>таблицы.</w:t>
      </w:r>
    </w:p>
    <w:p>
      <w:r>
        <w:t>6. Известно, что в 1860-е гг. стали возникать различные национальные движения в западных губерниях Российской империи. Каковы были их основные цели? Как правительство относилось к таким движениям?</w:t>
      </w:r>
    </w:p>
    <w:p>
      <w:r>
        <w:t>7. Какие территории к концу XIX в. сохраняли свою автономию внутри Российской империи? В чём она выражалась?</w:t>
      </w:r>
    </w:p>
    <w:p>
      <w:r>
        <w:t>Работаем с ХРОНОЛОГИЕЙ</w:t>
      </w:r>
    </w:p>
    <w:p>
      <w:r>
        <w:t>Расположите в хронологической последовательности исторические события:</w:t>
      </w:r>
    </w:p>
    <w:p>
      <w:r>
        <w:t>1) окончание Кавказской войны; 2) создание финских стрелковых батальонов; 3) начало восстания в Царстве Польском.</w:t>
      </w:r>
    </w:p>
    <w:p>
      <w:r>
        <w:t>Работаем с ИСТОЧНИКОМ</w:t>
      </w:r>
    </w:p>
    <w:p>
      <w:r>
        <w:t>Прочитайте полный титул российского императора, утверждённый в 1882 г., ответьте на вопросы и выполните задания.</w:t>
      </w:r>
    </w:p>
    <w:p>
      <w:r>
        <w:t>Божиею поспешествующею милостию, Мы, Александр Третий, Император</w:t>
      </w:r>
    </w:p>
    <w:p>
      <w:r>
        <w:t>и Самодержец Всероссийский, Московский, Киевский, Владимирский, Новгородский; Царь Казанский, Царь Астраханский, Царь Польский, Царь Сибирский, Царь</w:t>
      </w:r>
    </w:p>
    <w:p>
      <w:r>
        <w:t>Херсониса Таврического, Царь Грузинский; Государь Псковский и Великий Князь</w:t>
      </w:r>
    </w:p>
    <w:p>
      <w:r>
        <w:t>Смоленский, Литовский, Волынский, Подольский и Финляндский; Князь Эстляндский, Лифляндский, Курляндский и Семигальский, Самогитский, Белостокский,</w:t>
      </w:r>
    </w:p>
    <w:p>
      <w:r>
        <w:t>Корельский, Тверский, Югорский, Пермский, Вятский, Болгарский и иных; Государь и Великий Князь Новагорода низовския земли, Черниговский, Рязанский, Полотский, Ростовский, Ярославский, Белозерский, Удорский, Обдорский, Кондийский, Витебский, Мстиславский и всея северныя страны Повелитель; и Государь</w:t>
      </w:r>
    </w:p>
    <w:p>
      <w:r>
        <w:t>Иверския, Карталинския и Кабардинския земли и области Арменския; Черкасских</w:t>
      </w:r>
    </w:p>
    <w:p>
      <w:r>
        <w:t>и Горских Князей и иных наследный Государь и Обладатель; Государь Туркестанский; Наследник Норвежский, Герцог Шлезвиг-Голстинский, Стормарнский, Дитмарсенский и Ольденбургский и прочая, и прочая, и прочая.</w:t>
      </w:r>
    </w:p>
    <w:p>
      <w:r>
        <w:t>y1. Какие территории, перечисленные в титуле, имели во второй половине XIX в. автономию в составе Российской империи? 2. Какая из территорий, перечисленных в</w:t>
      </w:r>
    </w:p>
    <w:p>
      <w:r>
        <w:t>титуле, вошла в состав Российской империи при Александре III? 3. Найдите в титуле</w:t>
      </w:r>
    </w:p>
    <w:p>
      <w:r>
        <w:t>территории, которые не входили в состав Российской империи при Александре III.</w:t>
      </w:r>
    </w:p>
    <w:p>
      <w:r>
        <w:t>Как вы думаете, почему они присутствовали в титуле российского императора?</w:t>
      </w:r>
    </w:p>
    <w:p>
      <w:r>
        <w:t>Работаем с ПОНЯТИЯМИ</w:t>
      </w:r>
    </w:p>
    <w:p>
      <w:r>
        <w:t>Раскройте смысл понятия «автономия».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25 Взаимодействие народов</w:t>
      </w:r>
    </w:p>
    <w:p>
      <w:r>
        <w:t>и национальных культур</w:t>
      </w:r>
    </w:p>
    <w:p>
      <w:r>
        <w:t>?</w:t>
      </w:r>
    </w:p>
    <w:p>
      <w:r>
        <w:t>Какую роль сыграло взаимодействие народов России в развитии культуры страны?</w:t>
      </w:r>
    </w:p>
    <w:p>
      <w:r>
        <w:t>Афиши конца XIX в.</w:t>
      </w:r>
    </w:p>
    <w:p>
      <w:r>
        <w:t>русско-туземные школы</w:t>
      </w:r>
    </w:p>
    <w:p>
      <w:r>
        <w:t>М. Акмулла Ф. К. Богушевич С. С. Гулак-Артемовский</w:t>
      </w:r>
    </w:p>
    <w:p>
      <w:r>
        <w:t>А. Кунанбаев К. Насыри Г. М. Сундукян</w:t>
      </w:r>
    </w:p>
    <w:p>
      <w:r>
        <w:t>И. Г. Чавчавадзе Шолом-Алейхем</w:t>
      </w:r>
    </w:p>
    <w:p>
      <w:r>
        <w:t>РОССИЯ</w:t>
      </w:r>
    </w:p>
    <w:p>
      <w:r>
        <w:t>1866 г. — запуск в Варшаве конки</w:t>
      </w:r>
    </w:p>
    <w:p>
      <w:r>
        <w:t>1868 г. — создание Т. Чухаджяном</w:t>
      </w:r>
    </w:p>
    <w:p>
      <w:r>
        <w:t>первой армянской оперы «Аршак II»</w:t>
      </w:r>
    </w:p>
    <w:p>
      <w:r>
        <w:t>1885 г. — организация Л. Агниашвили первого грузинского народного</w:t>
      </w:r>
    </w:p>
    <w:p>
      <w:r>
        <w:t>хора</w:t>
      </w:r>
    </w:p>
    <w:p>
      <w:r>
        <w:t>МИР</w:t>
      </w:r>
    </w:p>
    <w:p>
      <w:r>
        <w:t>1860 г. — возникновение чешской</w:t>
      </w:r>
    </w:p>
    <w:p>
      <w:r>
        <w:t>Национальной партии в АвстроВенгрии</w:t>
      </w:r>
    </w:p>
    <w:p>
      <w:r>
        <w:t>1873 г. — создание Лиги гомруля —</w:t>
      </w:r>
    </w:p>
    <w:p>
      <w:r>
        <w:t>политического объединения,</w:t>
      </w:r>
    </w:p>
    <w:p>
      <w:r>
        <w:t>требовавшего от Великобритании</w:t>
      </w:r>
    </w:p>
    <w:p>
      <w:r>
        <w:t>автономии Ирландии</w:t>
      </w:r>
    </w:p>
    <w:p>
      <w:r>
        <w:t>1878 г. — предоставление Боснии</w:t>
      </w:r>
    </w:p>
    <w:p>
      <w:r>
        <w:t>и Герцеговине автономии в составе</w:t>
      </w:r>
    </w:p>
    <w:p>
      <w:r>
        <w:t>Османской империи</w:t>
      </w:r>
    </w:p>
    <w:p>
      <w:r>
        <w:t>1 Русский народ и его вклад в развитие культуры народов империи. Великие реформы способствовали развитию художественной культуры народов</w:t>
      </w:r>
    </w:p>
    <w:p>
      <w:r>
        <w:t>России во второй половине XIX в.</w:t>
      </w:r>
    </w:p>
    <w:p>
      <w:r>
        <w:t>Одной из отличительных черт культурного развития этого времени стало</w:t>
      </w:r>
    </w:p>
    <w:p>
      <w:r>
        <w:t>взаимовлияние и взаимообогащение культур русского и других народов России. Санкт-Петербург и Москва стали центрами подготовки национальной</w:t>
      </w:r>
    </w:p>
    <w:p>
      <w:r>
        <w:t>творческой интеллигенции для национальных регионов России.</w:t>
      </w:r>
    </w:p>
    <w:p>
      <w:r>
        <w:t>Национальная культурная жизнь многих народов получила мощный импульс. В различных национальных районах империи возникали театры, библиотеки, музеи, музыкальные общества, основанные на народных традициях</w:t>
      </w:r>
    </w:p>
    <w:p>
      <w:r>
        <w:t>и обычаях.</w:t>
      </w:r>
    </w:p>
    <w:p>
      <w:r>
        <w:t>Кавказские, татарские мотивы получили развитие в творчестве русских</w:t>
      </w:r>
    </w:p>
    <w:p>
      <w:r>
        <w:t>композиторов, театральных деятелей, артистов.</w:t>
      </w:r>
    </w:p>
    <w:p>
      <w:r>
        <w:t>yКакое значение имело взаимовлияние культур русского народа и других народов</w:t>
      </w:r>
    </w:p>
    <w:p>
      <w:r>
        <w:t>России во второй половине XIX в.?</w:t>
      </w:r>
    </w:p>
    <w:p>
      <w:r>
        <w:t>2 Просвещение. Небывалыми ранее темпами в различных регионах страны</w:t>
      </w:r>
    </w:p>
    <w:p>
      <w:r>
        <w:t>развивалась система просвещения. К концу XIX в. в губерниях Малороссии</w:t>
      </w:r>
    </w:p>
    <w:p>
      <w:r>
        <w:t>и Юго-Западного края насчитывалось 17 тыс. начальных школ, 129 гимназий,</w:t>
      </w:r>
    </w:p>
    <w:p>
      <w:r>
        <w:t>19 реальных и 17 коммерческих училищ (преимущественно частных). Харьковский, Киевский, Одесский университеты стали центрами подготовки учителей,</w:t>
      </w:r>
    </w:p>
    <w:p>
      <w:r>
        <w:t>врачей и других специалистов.</w:t>
      </w:r>
    </w:p>
    <w:p>
      <w:r>
        <w:t>В национальных регионах стало активно поощряться образование на русском языке, начали создаваться русско-туземные школы под управлением</w:t>
      </w:r>
    </w:p>
    <w:p>
      <w:r>
        <w:t>Министерства народного просвещения. Но основной формой обучения детей</w:t>
      </w:r>
    </w:p>
    <w:p>
      <w:r>
        <w:t>оставалось религиозное образование, которое осуществляли представители духовенства традиционных в данных регионах конфессий.</w:t>
      </w:r>
    </w:p>
    <w:p>
      <w:r>
        <w:t>Известность получили школы, созданные по педагогической системе</w:t>
      </w:r>
    </w:p>
    <w:p>
      <w:r>
        <w:t>Н. Ильминского и не относившиеся ни к церковному, ни к государственному</w:t>
      </w:r>
    </w:p>
    <w:p>
      <w:r>
        <w:t>образованию. Преподавание в них велось на родном языке, но в основу преподавания были положены православные религиозные и моральные принципы.</w:t>
      </w:r>
    </w:p>
    <w:p>
      <w:r>
        <w:t>yКакое значение имело образование на русском языке в национальных регионах?</w:t>
      </w:r>
    </w:p>
    <w:p>
      <w:r>
        <w:t>Одесский университет.</w:t>
      </w:r>
    </w:p>
    <w:p>
      <w:r>
        <w:t>Литография конца XIX в.</w:t>
      </w:r>
    </w:p>
    <w:p>
      <w:r>
        <w:t>В 1865 г. в Одессе на базе Ришельевского лицея был основан Императорский Новороссийский университет. Первоначально в нём</w:t>
      </w:r>
    </w:p>
    <w:p>
      <w:r>
        <w:t>было три факультета: историко-филологический, физико-математический и юридический. В 1900 г. был открыт медицинский факультет. В этом университете работали такие</w:t>
      </w:r>
    </w:p>
    <w:p>
      <w:r>
        <w:t>известные учёные, как И. Мечников, И. Сеченов и др.</w:t>
      </w:r>
    </w:p>
    <w:p>
      <w:r>
        <w:t>Шолом-Алейхем.</w:t>
      </w:r>
    </w:p>
    <w:p>
      <w:r>
        <w:t>Фотография</w:t>
      </w:r>
    </w:p>
    <w:p>
      <w:r>
        <w:t>вт. пол. XIX в.</w:t>
      </w:r>
    </w:p>
    <w:p>
      <w:r>
        <w:t>3 Литература. Период 1860—1870 гг. стал для многих</w:t>
      </w:r>
    </w:p>
    <w:p>
      <w:r>
        <w:t>народов временем формирования национальной интеллигенции. Создавались национальные литературы, многие национальные писатели внесли большой вклад</w:t>
      </w:r>
    </w:p>
    <w:p>
      <w:r>
        <w:t>в развитие общероссийской художественной культуры.</w:t>
      </w:r>
    </w:p>
    <w:p>
      <w:r>
        <w:t>Наряду с романтической лирикой в годы реформ</w:t>
      </w:r>
    </w:p>
    <w:p>
      <w:r>
        <w:t>Александра II появляется целое литературное направление, в центре внимания авторов которого — образ борца</w:t>
      </w:r>
    </w:p>
    <w:p>
      <w:r>
        <w:t>за счастье народное, за справедливость, против национального гнёта.</w:t>
      </w:r>
    </w:p>
    <w:p>
      <w:r>
        <w:t>В конце 1870-х гг. начал своё восхождение к вершинам литературной славы живший тогда в Малороссии</w:t>
      </w:r>
    </w:p>
    <w:p>
      <w:r>
        <w:t>еврейский писатель Шолом-Алейхем.</w:t>
      </w:r>
    </w:p>
    <w:p>
      <w:r>
        <w:t>Выдающимся поэтом, утвердившим реализм в белорусской литературе, был Ф. Богушевич.</w:t>
      </w:r>
    </w:p>
    <w:p>
      <w:r>
        <w:t>Во второй половине XIX в. появились первые татарские национальные романы и драмы. В творчестве</w:t>
      </w:r>
    </w:p>
    <w:p>
      <w:r>
        <w:t>М. Акмуллы, З. Бигиева, Г. Ильяси, Ф. Халиди отражена борьба старого и нового в жизни татар через столкновение людей просвещённых с отсталыми и невежественными.</w:t>
      </w:r>
    </w:p>
    <w:p>
      <w:r>
        <w:t>Г. Ильяси.</w:t>
      </w:r>
    </w:p>
    <w:p>
      <w:r>
        <w:t>Фотография вт. пол. XIX в.</w:t>
      </w:r>
    </w:p>
    <w:p>
      <w:r>
        <w:t>В 1887 г. Габдрахман Ильяси написал первую татарскую</w:t>
      </w:r>
    </w:p>
    <w:p>
      <w:r>
        <w:t>драму «Несчастная девушка» и поставил её у себя дома.</w:t>
      </w:r>
    </w:p>
    <w:p>
      <w:r>
        <w:t>Пьеса повествует о девушке, которую родители пытаются</w:t>
      </w:r>
    </w:p>
    <w:p>
      <w:r>
        <w:t>насильно выдать замуж. В этом произведении автор критиковал патриархальный уклад семейной жизни и отстаивал</w:t>
      </w:r>
    </w:p>
    <w:p>
      <w:r>
        <w:t>права и свободу женщин. Помимо литературной деятельности, Г. Ильяси исследовал древние татарские рукописи.</w:t>
      </w:r>
    </w:p>
    <w:p>
      <w:r>
        <w:t>СВИДЕТЕЛЬСТВО ЭПОХИ</w:t>
      </w:r>
    </w:p>
    <w:p>
      <w:r>
        <w:t>Из письма Шолом-Алейхема</w:t>
      </w:r>
    </w:p>
    <w:p>
      <w:r>
        <w:t>— Что же вы поделываете, пане Шолом-Алейхем?</w:t>
      </w:r>
    </w:p>
    <w:p>
      <w:r>
        <w:t>— Что же нам поделывать? Пишем.</w:t>
      </w:r>
    </w:p>
    <w:p>
      <w:r>
        <w:t>— Что пишете?</w:t>
      </w:r>
    </w:p>
    <w:p>
      <w:r>
        <w:t>— Что нам писать? Что видим, про то и пишем...</w:t>
      </w:r>
    </w:p>
    <w:p>
      <w:r>
        <w:t>— Что же дают вам писания, которые вы пишете?</w:t>
      </w:r>
    </w:p>
    <w:p>
      <w:r>
        <w:t>— Что они могут дать? Горести, колики, слёзы, обиды, муки, страдания, тревоги…</w:t>
      </w:r>
    </w:p>
    <w:p>
      <w:r>
        <w:t>SНа основании данного отрывка предположите, в русле какого литературного направления созданы произведения Шолом-Алейхема.</w:t>
      </w:r>
    </w:p>
    <w:p>
      <w:r>
        <w:t>Памятник А. Кунанбаеву в Москве.</w:t>
      </w:r>
    </w:p>
    <w:p>
      <w:r>
        <w:t>Скульптор М. Айнеков</w:t>
      </w:r>
    </w:p>
    <w:p>
      <w:r>
        <w:t>Из стихотворения А. Кунанбаева</w:t>
      </w:r>
    </w:p>
    <w:p>
      <w:r>
        <w:t>Людей суди по уму,</w:t>
      </w:r>
    </w:p>
    <w:p>
      <w:r>
        <w:t>Но не по облику их.</w:t>
      </w:r>
    </w:p>
    <w:p>
      <w:r>
        <w:t>Разумен будь и правдив</w:t>
      </w:r>
    </w:p>
    <w:p>
      <w:r>
        <w:t>В делах и думах своих, —</w:t>
      </w:r>
    </w:p>
    <w:p>
      <w:r>
        <w:t>Так мудрецы говорят.</w:t>
      </w:r>
    </w:p>
    <w:p>
      <w:r>
        <w:t>Пойми совет их простой.</w:t>
      </w:r>
    </w:p>
    <w:p>
      <w:r>
        <w:t>Да будет праведен путь</w:t>
      </w:r>
    </w:p>
    <w:p>
      <w:r>
        <w:t>Твоей души молодой!</w:t>
      </w:r>
    </w:p>
    <w:p>
      <w:r>
        <w:t>SКакова основная мысль приведённого отрывка?</w:t>
      </w:r>
    </w:p>
    <w:p>
      <w:r>
        <w:t>Большой вклад в развитие татарского литературного языка внёс педагог</w:t>
      </w:r>
    </w:p>
    <w:p>
      <w:r>
        <w:t>и писатель К. Насыри. Он составил научную грамматику татарского языка,</w:t>
      </w:r>
    </w:p>
    <w:p>
      <w:r>
        <w:t>правила правописания, написал ряд учебников для школы, заложил основы</w:t>
      </w:r>
    </w:p>
    <w:p>
      <w:r>
        <w:t>современного татарского языка.</w:t>
      </w:r>
    </w:p>
    <w:p>
      <w:r>
        <w:t>Грузинский писатель И. Чавчавадзе воспевал не только героическое прошлое своей родины, но и те качества, которые должны составлять основу жизни любого человека, — честность и милосердие, правду и самоотверженность</w:t>
      </w:r>
    </w:p>
    <w:p>
      <w:r>
        <w:t>в борьбе за неё.</w:t>
      </w:r>
    </w:p>
    <w:p>
      <w:r>
        <w:t>Армянская драматургия получила известность благодаря комедиям Г. Сундукяна.</w:t>
      </w:r>
    </w:p>
    <w:p>
      <w:r>
        <w:t>Одними из самых ярких представителей азербайджанской литературы были</w:t>
      </w:r>
    </w:p>
    <w:p>
      <w:r>
        <w:t>М. Ахундов и Г. Ширвани.</w:t>
      </w:r>
    </w:p>
    <w:p>
      <w:r>
        <w:t>К концу XIX в. относится творчество выдающегося поэта-просветителя</w:t>
      </w:r>
    </w:p>
    <w:p>
      <w:r>
        <w:t>А. Кунанбаева, ставшего родоначальником новой казахской литературы.</w:t>
      </w:r>
    </w:p>
    <w:p>
      <w:r>
        <w:t>yКакие литературные направления и авторы появились в годы реформ Александра II</w:t>
      </w:r>
    </w:p>
    <w:p>
      <w:r>
        <w:t>на национальных окраинах империи?</w:t>
      </w:r>
    </w:p>
    <w:p>
      <w:r>
        <w:t>4 Фольклор. Новым явлением стал сбор фольклора — сказок, былин, преданий. Выдающимися собирателями и исполнителями былин и сказаний были</w:t>
      </w:r>
    </w:p>
    <w:p>
      <w:r>
        <w:t>Т. Рябинин и И. Федосова. Меткие и образные пословицы, поговорки, анекдоты и сказки, песни и некоторые легенды были чрезвычайно популярны. Появлялись произведения, отражавшие события второй половины века — Крымской, Кавказской, Русско-турецкой войны 1877—1878 гг. Они развивали популярную тему исторического предназначения русского народа в освобождении</w:t>
      </w:r>
    </w:p>
    <w:p>
      <w:r>
        <w:t>южных славян от турецкого владычества.</w:t>
      </w:r>
    </w:p>
    <w:p>
      <w:r>
        <w:t>Промышленный переворот и появление пролетариата нашли отражение</w:t>
      </w:r>
    </w:p>
    <w:p>
      <w:r>
        <w:t>в песнях о горных рабочих Урала.</w:t>
      </w:r>
    </w:p>
    <w:p>
      <w:r>
        <w:t>5 Музыка. Т. Чухаджян создал первую армянскую оперу «Аршак II». М. Баланчивадзе является автором первой грузинской оперы «Тамара Коварная».</w:t>
      </w:r>
    </w:p>
    <w:p>
      <w:r>
        <w:t>Важную роль в организации музыкального образования в Грузии сыграл русский композитор и дирижёр М. Ипполитов-Иванов. Опера «Запорожец за Ду-</w:t>
      </w:r>
    </w:p>
    <w:p>
      <w:r>
        <w:t>наем» С. Гулак-Артемовского до сих пор</w:t>
      </w:r>
    </w:p>
    <w:p>
      <w:r>
        <w:t>считается классикой оперного искусства.</w:t>
      </w:r>
    </w:p>
    <w:p>
      <w:r>
        <w:t>Здание Киевского</w:t>
      </w:r>
    </w:p>
    <w:p>
      <w:r>
        <w:t>оперного театра.</w:t>
      </w:r>
    </w:p>
    <w:p>
      <w:r>
        <w:t>Фотография начала XX в.</w:t>
      </w:r>
    </w:p>
    <w:p>
      <w:r>
        <w:t>Подробнее. Тигран Чухаджян в 1868 г. создал</w:t>
      </w:r>
    </w:p>
    <w:p>
      <w:r>
        <w:t>первую национальную армянскую оперу «Аршак II». Её сюжет основан на древнеармянских</w:t>
      </w:r>
    </w:p>
    <w:p>
      <w:r>
        <w:t>хрониках и разворачивается в IV в. в Великой</w:t>
      </w:r>
    </w:p>
    <w:p>
      <w:r>
        <w:t>Армении. Аршак II был правителем Великой Армении, находившейся по соседству с двумя</w:t>
      </w:r>
    </w:p>
    <w:p>
      <w:r>
        <w:t>мощными государствами — Римской империей</w:t>
      </w:r>
    </w:p>
    <w:p>
      <w:r>
        <w:t>и Персией. Он старался сохранять нейтралитет,</w:t>
      </w:r>
    </w:p>
    <w:p>
      <w:r>
        <w:t>но после заключения мирного договора между</w:t>
      </w:r>
    </w:p>
    <w:p>
      <w:r>
        <w:t>Римом и Персией последняя начала наступление</w:t>
      </w:r>
    </w:p>
    <w:p>
      <w:r>
        <w:t>на Армению. Персидский правитель Шапур II</w:t>
      </w:r>
    </w:p>
    <w:p>
      <w:r>
        <w:t>пригласил Аршака II на переговоры и пленил.</w:t>
      </w:r>
    </w:p>
    <w:p>
      <w:r>
        <w:t>В заточении он оставался до конца жизни.</w:t>
      </w:r>
    </w:p>
    <w:p>
      <w:r>
        <w:t>Общества любителей музыки были созданы в Ташкенте и Самарканде. Началась работа по аранжировке восточных мелодий для европейских инструментов.</w:t>
      </w:r>
    </w:p>
    <w:p>
      <w:r>
        <w:t>Руководитель военного оркестра А. Эйхгорн собрал коллекцию народных инструментов Средней Азии, которая была показана в Москве, Петербурге и Вене.</w:t>
      </w:r>
    </w:p>
    <w:p>
      <w:r>
        <w:t>В конце XIX в. началось изучение татарской народной музыки. Было подготовлено несколько сборников татарских народных песен. В 1885 г. Л. Агниашвили организовал первый грузинский народный хор. В Грузии и Армении</w:t>
      </w:r>
    </w:p>
    <w:p>
      <w:r>
        <w:t>ширилось движение собирателей фольклора.</w:t>
      </w:r>
    </w:p>
    <w:p>
      <w:r>
        <w:t>yКак развивалась музыкальная культура народов Российской империи?</w:t>
      </w:r>
    </w:p>
    <w:p>
      <w:r>
        <w:t>6 Театр. Театральная жизнь национальных регионов поощрялась и поддерживалась правительством, активное участие в ней принимали режиссёры и артисты столичных центров. В Варшаве после нескольких пожаров был восстановлен оперный театр, открытый ещё в 1765 г. В 1864 г. во Львове общество</w:t>
      </w:r>
    </w:p>
    <w:p>
      <w:r>
        <w:t>«Русская беседа» организовало национальный профессиональный театр с таким</w:t>
      </w:r>
    </w:p>
    <w:p>
      <w:r>
        <w:t>же названием. В Малороссии во второй половине XIX в. получили распространение любительские театры. С 1867 г. в Киеве действовала постоянная оперная</w:t>
      </w:r>
    </w:p>
    <w:p>
      <w:r>
        <w:t>труппа, для которой в 1901 г. было построено новое здание — одно из лучших</w:t>
      </w:r>
    </w:p>
    <w:p>
      <w:r>
        <w:t>театральных сооружений в империи.</w:t>
      </w:r>
    </w:p>
    <w:p>
      <w:r>
        <w:t>На любительской сцене ставились пьесы татарских, грузинских, армянских</w:t>
      </w:r>
    </w:p>
    <w:p>
      <w:r>
        <w:t>драматургов. Рижская опера, популярная среди рижан, получила известность и</w:t>
      </w:r>
    </w:p>
    <w:p>
      <w:r>
        <w:t>далеко за пределами региона. В конце 1830-х гг. здесь главным капельмейстером работал выдающийся композитор Р. Вагнер. В течение десяти лет в России</w:t>
      </w:r>
    </w:p>
    <w:p>
      <w:r>
        <w:t>подолгу жил и работал «король вальса» И. Штраус, дававший концерты в Павловске.</w:t>
      </w:r>
    </w:p>
    <w:p>
      <w:r>
        <w:t>y1. Почему о периоде второй половины XIX в. можно говорить как о времени массо-</w:t>
      </w:r>
    </w:p>
    <w:p>
      <w:r>
        <w:t>вого развития театрального искусства? 2. Как вы считаете, почему русское правительство поддерживало развитие национального театра? 3. Когда и где был организован театр «Русская беседа»? В чём была важность появления этого театра?</w:t>
      </w:r>
    </w:p>
    <w:p>
      <w:r>
        <w:t>7 Народные промыслы. Художественной обработкой дерева и тканей славились мастера прибалтийских губерний, Малороссии и Белоруссии.</w:t>
      </w:r>
    </w:p>
    <w:p>
      <w:r>
        <w:t>Ремесленники в Казани и других поволжских регионах занимались ювелирным искусством, золотым шитьём, кожаной мозаикой,</w:t>
      </w:r>
    </w:p>
    <w:p>
      <w:r>
        <w:t>тамбурной вышивкой, закладным ткачеством, деревообработкой и валяльно-войлочным промыслом.</w:t>
      </w:r>
    </w:p>
    <w:p>
      <w:r>
        <w:t>В Средней Азии наряду с ювелирным искусством было развито производство керамических и медных сосудов, ковров.</w:t>
      </w:r>
    </w:p>
    <w:p>
      <w:r>
        <w:t>Народы Кавказа сохраняли и развивали</w:t>
      </w:r>
    </w:p>
    <w:p>
      <w:r>
        <w:t>Рекламный лист мастера</w:t>
      </w:r>
    </w:p>
    <w:p>
      <w:r>
        <w:t>древние традиции изготовления чеканки,</w:t>
      </w:r>
    </w:p>
    <w:p>
      <w:r>
        <w:t>Г. Ибрагимова, с. Кубачи.</w:t>
      </w:r>
    </w:p>
    <w:p>
      <w:r>
        <w:t>гравировки национальной посуды. Местные</w:t>
      </w:r>
    </w:p>
    <w:p>
      <w:r>
        <w:t>Конец XIX — начало XX в.</w:t>
      </w:r>
    </w:p>
    <w:p>
      <w:r>
        <w:t>ремесленники изготавливали оружие и военное снаряжение из бронзы, серебра и даже</w:t>
      </w:r>
    </w:p>
    <w:p>
      <w:r>
        <w:t>золота. Серебряные изделия из дагестанского села Кубачи получили признание далеко за пределами не только Кавказа, но и России.</w:t>
      </w:r>
    </w:p>
    <w:p>
      <w:r>
        <w:t>y1. Какое искусство было развито в поволжских поселениях? 2. Какие производства</w:t>
      </w:r>
    </w:p>
    <w:p>
      <w:r>
        <w:t>были развиты в Средней Азии? Выясните, какие изделия среднеазиатских мастеров</w:t>
      </w:r>
    </w:p>
    <w:p>
      <w:r>
        <w:t>ценятся и в наше время. 3. Какие предметы изготавливались ремесленниками на Кавказе?</w:t>
      </w:r>
    </w:p>
    <w:p>
      <w:r>
        <w:t>8 Изменения в повседневной жизни народов. В повседневной жизни</w:t>
      </w:r>
    </w:p>
    <w:p>
      <w:r>
        <w:t>народов национальных окраин империи изменения были связаны как с техническим прогрессом во второй половине XIX в., так и с местными особенностями, обусловленными национальными и бытовыми традициями. В ряде случаев</w:t>
      </w:r>
    </w:p>
    <w:p>
      <w:r>
        <w:t>технические и бытовые новинки появлялись в крупных региональных центрах</w:t>
      </w:r>
    </w:p>
    <w:p>
      <w:r>
        <w:t>раньше, чем в столицах. Одним из первых в Российской империи трамвай на</w:t>
      </w:r>
    </w:p>
    <w:p>
      <w:r>
        <w:t>конной тяге был пущен в 1866 г. в Варшаве, а в 1870-е гг. — в Одессе, в Новороссии. В Баку конка появилась в 1889-м, а в Минске — в 1892 г. В 1882 г.</w:t>
      </w:r>
    </w:p>
    <w:p>
      <w:r>
        <w:t>в стране появились общественные телефонные станции в Риге, чуть позднее —</w:t>
      </w:r>
    </w:p>
    <w:p>
      <w:r>
        <w:t>в Одессе. Первый электрический трамвай был пущен в 1892 г. в Киеве. В 1899 г.</w:t>
      </w:r>
    </w:p>
    <w:p>
      <w:r>
        <w:t>началось трамвайное движение в Казани.</w:t>
      </w:r>
    </w:p>
    <w:p>
      <w:r>
        <w:t>y1. Что влияло на изменения в повседневной жизни народов национальных окраин</w:t>
      </w:r>
    </w:p>
    <w:p>
      <w:r>
        <w:t>Российской империи? 2. Докажите, что правительство не препятствовало техническому и бытовому развитию национальных окраин.</w:t>
      </w:r>
    </w:p>
    <w:p>
      <w:r>
        <w:t>ПОДВЕДЁМ ИТОГИ</w:t>
      </w:r>
    </w:p>
    <w:p>
      <w:r>
        <w:t>В условиях развития технического прогресса и средств коммуникации</w:t>
      </w:r>
    </w:p>
    <w:p>
      <w:r>
        <w:t>культура народов Российской империи развивалась, при этом усиливалось</w:t>
      </w:r>
    </w:p>
    <w:p>
      <w:r>
        <w:t>взаимное влияние и обогащение национальных культур. Лучшие представители русской культуры оказывали большую помощь в формировании национальной интеллигенции, активно участвовали в становлении системы</w:t>
      </w:r>
    </w:p>
    <w:p>
      <w:r>
        <w:t>образования в регионах.</w:t>
      </w:r>
    </w:p>
    <w:p>
      <w:r>
        <w:t>Вопросы и задания</w:t>
      </w:r>
    </w:p>
    <w:p>
      <w:r>
        <w:t>1. Какие новые направления культурной жизни возникли в национальных регионах</w:t>
      </w:r>
    </w:p>
    <w:p>
      <w:r>
        <w:t>России во второй половине XIX в.? Опишите их основные особенности. Как они</w:t>
      </w:r>
    </w:p>
    <w:p>
      <w:r>
        <w:t>были связаны с народными традициями и обычаями коренных народов?</w:t>
      </w:r>
    </w:p>
    <w:p>
      <w:r>
        <w:t>2. Докажите, приведя не менее трёх аргументов, следующее утверждение: «Во второй</w:t>
      </w:r>
    </w:p>
    <w:p>
      <w:r>
        <w:t>половине XIX в. система просвещения народов Российской империи развивалась</w:t>
      </w:r>
    </w:p>
    <w:p>
      <w:r>
        <w:t>небывалыми темпами».</w:t>
      </w:r>
    </w:p>
    <w:p>
      <w:r>
        <w:t>3. Какие мотивы были ведущими в творчестве национальных писателей и поэтов во</w:t>
      </w:r>
    </w:p>
    <w:p>
      <w:r>
        <w:t>второй половине XIX в.? Предположите, чем это было вызвано.</w:t>
      </w:r>
    </w:p>
    <w:p>
      <w:r>
        <w:t>4. В чём заключалась важность сохранения и собирания фольклора?</w:t>
      </w:r>
    </w:p>
    <w:p>
      <w:r>
        <w:t>5. Как классическая русская музыкальная школа во второй половине XIX в. повлияла</w:t>
      </w:r>
    </w:p>
    <w:p>
      <w:r>
        <w:t>на развитие музыкального искусства народов Российской империи? Какие мотивы</w:t>
      </w:r>
    </w:p>
    <w:p>
      <w:r>
        <w:t>преобладали в произведениях национальных композиторов?</w:t>
      </w:r>
    </w:p>
    <w:p>
      <w:r>
        <w:t>6. Создайте электронную презентацию «Промыслы народов Российской империи во</w:t>
      </w:r>
    </w:p>
    <w:p>
      <w:r>
        <w:t>второй половине XIX в.». Отразите в ней своеобразие народных промыслов, а также</w:t>
      </w:r>
    </w:p>
    <w:p>
      <w:r>
        <w:t>акцентируйте внимание, какие из промыслов дошли до наших дней.</w:t>
      </w:r>
    </w:p>
    <w:p>
      <w:r>
        <w:t>Работаем с ХРОНОЛОГИЕЙ</w:t>
      </w:r>
    </w:p>
    <w:p>
      <w:r>
        <w:t>Расположите в хронологической последовательности исторические события: 1) запуск первого на территории Российской империи электрического трамвая в Киеве;</w:t>
      </w:r>
    </w:p>
    <w:p>
      <w:r>
        <w:t>2) создание Г. Ильяси первой татарской драмы «Несчастная девушка»; 3) открытие</w:t>
      </w:r>
    </w:p>
    <w:p>
      <w:r>
        <w:t>Новороссийского университета в Одессе</w:t>
      </w:r>
    </w:p>
    <w:p>
      <w:r>
        <w:t>Работаем с ИСТОЧНИКОМ</w:t>
      </w:r>
    </w:p>
    <w:p>
      <w:r>
        <w:t>Прочитайте отрывок из народной рабочей песни и ответьте на вопросы.</w:t>
      </w:r>
    </w:p>
    <w:p>
      <w:r>
        <w:t>Люди горемычные:</w:t>
      </w:r>
    </w:p>
    <w:p>
      <w:r>
        <w:t>Ай да вы заводы,</w:t>
      </w:r>
    </w:p>
    <w:p>
      <w:r>
        <w:t>Без грошей живём,</w:t>
      </w:r>
    </w:p>
    <w:p>
      <w:r>
        <w:t>Вы мои заводы раскирпичные!</w:t>
      </w:r>
    </w:p>
    <w:p>
      <w:r>
        <w:t>До ноченьки работаем…</w:t>
      </w:r>
    </w:p>
    <w:p>
      <w:r>
        <w:t>Ай да мы, работящий народ,</w:t>
      </w:r>
    </w:p>
    <w:p>
      <w:r>
        <w:t>Люди горемычные!</w:t>
      </w:r>
    </w:p>
    <w:p>
      <w:r>
        <w:t>y1. Какие события нашли отражение в народных песнях о горных рабочих Урала во</w:t>
      </w:r>
    </w:p>
    <w:p>
      <w:r>
        <w:t>второй половине XIX в.? 2. Как вы думаете, почему именно они отражены в фольклоре?</w:t>
      </w:r>
    </w:p>
    <w:p>
      <w:r>
        <w:t>Работаем с ПОНЯТИЯМИ</w:t>
      </w:r>
    </w:p>
    <w:p>
      <w:r>
        <w:t>Раскройте смысл понятия «взаимообогащение культур».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r>
        <w:t>Итоги главы</w:t>
      </w:r>
    </w:p>
    <w:p>
      <w:r>
        <w:t>ИТОГИ ГЛАВЫ</w:t>
      </w:r>
    </w:p>
    <w:p>
      <w:r>
        <w:t>yВ национальной и конфессиональной политике государство стремилось проявлять</w:t>
      </w:r>
    </w:p>
    <w:p>
      <w:r>
        <w:t>гибкость, привлекать национальные элиты к сотрудничеству.</w:t>
      </w:r>
    </w:p>
    <w:p>
      <w:r>
        <w:t>yРазличные регионы громадной Российской империи находились на разных стадиях</w:t>
      </w:r>
    </w:p>
    <w:p>
      <w:r>
        <w:t>технологического и культурного развития. Правительство Российской империи было вынуждено учитывать их национальные культурные особенности, стремясь интегрировать их в единый экономический комплекс страны.</w:t>
      </w:r>
    </w:p>
    <w:p>
      <w:r>
        <w:t>yВ течение XIX в. национальная политика правительства менялась под воздействием</w:t>
      </w:r>
    </w:p>
    <w:p>
      <w:r>
        <w:t>социальных, экономических и культурных факторов.</w:t>
      </w:r>
    </w:p>
    <w:p>
      <w:r>
        <w:t>yВо второй половине XIX — начале ХХ в. в национальной политике возобладали тенденции языковой и культурной унификации империи.</w:t>
      </w:r>
    </w:p>
    <w:p>
      <w:r>
        <w:t>ВОПРОСЫ И ЗАДАНИЯ К ГЛАВЕ</w:t>
      </w:r>
    </w:p>
    <w:p>
      <w:r>
        <w:t>1. Сравните национальную политику Александра II и Александра III. Выделите черты</w:t>
      </w:r>
    </w:p>
    <w:p>
      <w:r>
        <w:t>сходства и различия. Ответ запишите в тетради.</w:t>
      </w:r>
    </w:p>
    <w:p>
      <w:r>
        <w:t>2. Соотнесите имя деятеля культуры с его характеристикой. Ответы запишите в таблице в тетради.</w:t>
      </w:r>
    </w:p>
    <w:p>
      <w:r>
        <w:t>Характеристика</w:t>
      </w:r>
    </w:p>
    <w:p>
      <w:r>
        <w:t>Имя</w:t>
      </w:r>
    </w:p>
    <w:p>
      <w:r>
        <w:t>А) С. Гулак-Артемовский</w:t>
      </w:r>
    </w:p>
    <w:p>
      <w:r>
        <w:t>Б) Т. Чухаджян</w:t>
      </w:r>
    </w:p>
    <w:p>
      <w:r>
        <w:t>В) Ф. К. Богушевич</w:t>
      </w:r>
    </w:p>
    <w:p>
      <w:r>
        <w:t>Г) А. Кунанбаев</w:t>
      </w:r>
    </w:p>
    <w:p>
      <w:r>
        <w:t>А</w:t>
      </w:r>
    </w:p>
    <w:p>
      <w:r>
        <w:t>Б</w:t>
      </w:r>
    </w:p>
    <w:p>
      <w:r>
        <w:t>1) родоначальник казахской литературы</w:t>
      </w:r>
    </w:p>
    <w:p>
      <w:r>
        <w:t>2) автор оперы «Запорожец за Дунаем»</w:t>
      </w:r>
    </w:p>
    <w:p>
      <w:r>
        <w:t>3) автор первой татарской драмы «Несчастная</w:t>
      </w:r>
    </w:p>
    <w:p>
      <w:r>
        <w:t>девушка»</w:t>
      </w:r>
    </w:p>
    <w:p>
      <w:r>
        <w:t>4) белорусский поэт, работавший в жанре реализма</w:t>
      </w:r>
    </w:p>
    <w:p>
      <w:r>
        <w:t>5) автор первой армянской оперы «Аршак II»</w:t>
      </w:r>
    </w:p>
    <w:p>
      <w:r>
        <w:t>В</w:t>
      </w:r>
    </w:p>
    <w:p>
      <w:r>
        <w:t>Г</w:t>
      </w:r>
    </w:p>
    <w:p>
      <w:r>
        <w:t>3. Прочитайте мнение историка И. Барыкиной о национальной политике Александра III: «Представление о „русском по духу“ императоре сформировало в общественном мнении миф о национализме Александра III. Однако национальная политика</w:t>
      </w:r>
    </w:p>
    <w:p>
      <w:r>
        <w:t>этого самодержца не была однобока и прямолинейна». Согласны ли вы с данной</w:t>
      </w:r>
    </w:p>
    <w:p>
      <w:r>
        <w:t>точкой зрения? Свой ответ аргументируйте.</w:t>
      </w:r>
    </w:p>
    <w:p>
      <w:r>
        <w:t>?</w:t>
      </w:r>
    </w:p>
    <w:p>
      <w:r>
        <w:t>Сформулируйте ответ на главный вопрос главы и обоснуйте его</w:t>
      </w:r>
    </w:p>
    <w:p>
      <w:r>
        <w:t>двумя-тремя аргументами.</w:t>
      </w:r>
    </w:p>
    <w:p>
      <w:r>
        <w:t>Итоги главы</w:t>
      </w:r>
    </w:p>
    <w:p>
      <w:r>
        <w:t>ТЕМЫ ПРОЕКТОВ</w:t>
      </w:r>
    </w:p>
    <w:p>
      <w:r>
        <w:t>1 Национальная и религиозная политика России во второй половине</w:t>
      </w:r>
    </w:p>
    <w:p>
      <w:r>
        <w:t>XIX в.: традиции и новации. Дайте оценку общей направленности националь-</w:t>
      </w:r>
    </w:p>
    <w:p>
      <w:r>
        <w:t>ной и религиозной политики России во второй половине XIX в. На что она была</w:t>
      </w:r>
    </w:p>
    <w:p>
      <w:r>
        <w:t>направлена главным образом? В какой мере расширились территориальные пределы империи во второй половине XIX в.? Как это влияло на изменение национальной</w:t>
      </w:r>
    </w:p>
    <w:p>
      <w:r>
        <w:t>и религиозной политики властей? Какие национальные регионы доставляли властям</w:t>
      </w:r>
    </w:p>
    <w:p>
      <w:r>
        <w:t>наибольшее беспокойство? Почему?</w:t>
      </w:r>
    </w:p>
    <w:p>
      <w:r>
        <w:t>2 М. М. Ипполитов-Иванов: композитор, дирижёр, музыкальный педагог. М. М. Ипполитов-Иванов, занимая должность директора Музыкального учили-</w:t>
      </w:r>
    </w:p>
    <w:p>
      <w:r>
        <w:t>ща в Тифлисе и дирижёра симфонических собраний тифлисского отделения Императорского Русского музыкального общества, внёс значительный вклад в организацию музыкального образования в Грузии. Однако его деятельность далеко не</w:t>
      </w:r>
    </w:p>
    <w:p>
      <w:r>
        <w:t>ограничивается этим. Почему русский композитор Н. А. Римский-Корсаков выделял</w:t>
      </w:r>
    </w:p>
    <w:p>
      <w:r>
        <w:t>М. М. Ипполитова-Иванова из числа своих студентов и познакомил его с другими</w:t>
      </w:r>
    </w:p>
    <w:p>
      <w:r>
        <w:t>маститыми композиторами «Могучей кучки»? Почему грузинский период в творчестве Ипполитова-Иванова называют золотым? Какую роль Ипполитов-Иванов сыграл на посту директора Московской консерватории и в музыкальной педагогике?</w:t>
      </w:r>
    </w:p>
    <w:p>
      <w:r>
        <w:t>За что в 1922 г. ему было присвоено звание народного артиста республики?</w:t>
      </w:r>
    </w:p>
    <w:p>
      <w:r>
        <w:t>ДОПОЛНИТЕЛЬНЫЕ МАТЕРИАЛЫ</w:t>
      </w:r>
    </w:p>
    <w:p>
      <w:r>
        <w:t>1. «МИНУВШИЕ ДНИ». Худ. фильм, реж. Ю. Агзамов, 1969 г.</w:t>
      </w:r>
    </w:p>
    <w:p>
      <w:r>
        <w:t>2. «БЕРЕГА». Худ. фильм, реж. Г. Лордкипанидзе, Г. Габескирия, 1980 г.</w:t>
      </w:r>
    </w:p>
    <w:p>
      <w:r>
        <w:t>3. «НЕ БОЙСЯ, Я С ТОБОЙ». Худ. фильм, реж. Ю. Гусман,</w:t>
      </w:r>
    </w:p>
    <w:p>
      <w:r>
        <w:t>1981 г.</w:t>
      </w:r>
    </w:p>
    <w:p>
      <w:r>
        <w:t>4. «УЧИТЕЛЮ И УЧЕНИКУ». Материалы к главе на портале</w:t>
      </w:r>
    </w:p>
    <w:p>
      <w:r>
        <w:t>«История.РФ».</w:t>
      </w:r>
    </w:p>
    <w:p>
      <w:r>
        <w:t>Научно-популярная литература</w:t>
      </w:r>
    </w:p>
    <w:p>
      <w:r>
        <w:t>Гордин Я. «Зачем России нужен был Кавказ: иллюзии и реальность».</w:t>
      </w:r>
    </w:p>
    <w:p>
      <w:r>
        <w:t>Рекомендуем посетить</w:t>
      </w:r>
    </w:p>
    <w:p>
      <w:r>
        <w:t>Москва,</w:t>
      </w:r>
    </w:p>
    <w:p>
      <w:r>
        <w:t>Государственный музей</w:t>
      </w:r>
    </w:p>
    <w:p>
      <w:r>
        <w:t>Востока</w:t>
      </w:r>
    </w:p>
    <w:p>
      <w:r>
        <w:t>Москва,</w:t>
      </w:r>
    </w:p>
    <w:p>
      <w:r>
        <w:t>Всероссийский музей</w:t>
      </w:r>
    </w:p>
    <w:p>
      <w:r>
        <w:t>декоративного искусства</w:t>
      </w:r>
    </w:p>
    <w:p>
      <w:r>
        <w:t>С.-Петербург,</w:t>
      </w:r>
    </w:p>
    <w:p>
      <w:r>
        <w:t>Российский</w:t>
      </w:r>
    </w:p>
    <w:p>
      <w:r>
        <w:t>этнографический музей</w:t>
      </w:r>
    </w:p>
    <w:p>
      <w:r>
        <w:t>Тверская область,</w:t>
      </w:r>
    </w:p>
    <w:p>
      <w:r>
        <w:t>г. Торжок, Всероссийский</w:t>
      </w:r>
    </w:p>
    <w:p>
      <w:r>
        <w:t>историко-этнографический</w:t>
      </w:r>
    </w:p>
    <w:p>
      <w:r>
        <w:t>музей</w:t>
      </w:r>
    </w:p>
    <w:p>
      <w:r>
        <w:t>Архангельская область,</w:t>
      </w:r>
    </w:p>
    <w:p>
      <w:r>
        <w:t>д. Малые Карелы, Музейзаповедник «Малые Корелы»</w:t>
      </w:r>
    </w:p>
    <w:p>
      <w:r>
        <w:t>ГЛАВА</w:t>
      </w:r>
    </w:p>
    <w:p>
      <w:r>
        <w:t>VII</w:t>
      </w:r>
    </w:p>
    <w:p>
      <w:r>
        <w:t>ОБЩЕСТВЕННАЯ ЖИЗНЬ</w:t>
      </w:r>
    </w:p>
    <w:p>
      <w:r>
        <w:t>И ОБЩЕСТВЕННЫЕ</w:t>
      </w:r>
    </w:p>
    <w:p>
      <w:r>
        <w:t>ДВИЖЕНИЯ</w:t>
      </w:r>
    </w:p>
    <w:p>
      <w:r>
        <w:t>«Правильные преобразования должны</w:t>
      </w:r>
    </w:p>
    <w:p>
      <w:r>
        <w:t>вырабатываться из условий живой действительности, а не из отвлечённых теорий, и вот</w:t>
      </w:r>
    </w:p>
    <w:p>
      <w:r>
        <w:t>почему живая действительность так недоверчиво смотрит на чуждых ей преобразователей».</w:t>
      </w:r>
    </w:p>
    <w:p>
      <w:r>
        <w:t>М. Катков</w:t>
      </w:r>
    </w:p>
    <w:p>
      <w:r>
        <w:t>Олонецкое губернское земское</w:t>
      </w:r>
    </w:p>
    <w:p>
      <w:r>
        <w:t>собрание.</w:t>
      </w:r>
    </w:p>
    <w:p>
      <w:r>
        <w:t>Фото 1899 г.</w:t>
      </w:r>
    </w:p>
    <w:p>
      <w:r>
        <w:t>«Протестуя против тяжёлых условий труда… невыносимых условий существования,</w:t>
      </w:r>
    </w:p>
    <w:p>
      <w:r>
        <w:t>рабочие становились на путь борьбы с работодателями. Основной формой этой борьбы</w:t>
      </w:r>
    </w:p>
    <w:p>
      <w:r>
        <w:t>явилась экономическая стачка. Особенность</w:t>
      </w:r>
    </w:p>
    <w:p>
      <w:r>
        <w:t>рабочего движения в России заключалась в</w:t>
      </w:r>
    </w:p>
    <w:p>
      <w:r>
        <w:t>том, что в нём не были разделены борьба рабочих за экономические права и политические требования».</w:t>
      </w:r>
    </w:p>
    <w:p>
      <w:r>
        <w:t>Историк В. Морозов</w:t>
      </w:r>
    </w:p>
    <w:p>
      <w:r>
        <w:t>?</w:t>
      </w:r>
    </w:p>
    <w:p>
      <w:r>
        <w:t>«Морозовская стачка 1885 года».</w:t>
      </w:r>
    </w:p>
    <w:p>
      <w:r>
        <w:t>Художники А. Куров, А. Шапошников</w:t>
      </w:r>
    </w:p>
    <w:p>
      <w:r>
        <w:t>Какие изменения произошли в общественной жизни</w:t>
      </w:r>
    </w:p>
    <w:p>
      <w:r>
        <w:t>России в 1860—1890-х гг.? Что стало причиной этих</w:t>
      </w:r>
    </w:p>
    <w:p>
      <w:r>
        <w:t>изменений?</w:t>
      </w:r>
    </w:p>
    <w:p>
      <w:pPr>
        <w:pStyle w:val="Heading1"/>
      </w:pPr>
      <w:r>
        <w:t>[Россия] § 26 Общественная жизнь в 1860–1890-х гг.</w:t>
      </w:r>
    </w:p>
    <w:p>
      <w:r>
        <w:t>?</w:t>
      </w:r>
    </w:p>
    <w:p>
      <w:r>
        <w:t>Каковы были основные проявления общественной жизни в пореформенной России? Какие из них имели наиболее важное значение?</w:t>
      </w:r>
    </w:p>
    <w:p>
      <w:r>
        <w:t>Медаль в память Художественной</w:t>
      </w:r>
    </w:p>
    <w:p>
      <w:r>
        <w:t>ремесленной и кустарной выставки,</w:t>
      </w:r>
    </w:p>
    <w:p>
      <w:r>
        <w:t>устроенной Обществом Красного Креста</w:t>
      </w:r>
    </w:p>
    <w:p>
      <w:r>
        <w:t>Санкт-Петербурга. 1898 г.</w:t>
      </w:r>
    </w:p>
    <w:p>
      <w:r>
        <w:t>«Сестра милосердия». Художник Н. Ярошенко.</w:t>
      </w:r>
    </w:p>
    <w:p>
      <w:r>
        <w:t>Ивановский областной художественный музей</w:t>
      </w:r>
    </w:p>
    <w:p>
      <w:r>
        <w:t>В 1867 г. в России появилось Общество попечения</w:t>
      </w:r>
    </w:p>
    <w:p>
      <w:r>
        <w:t>о раненых и больных воинах (в 1879 г. преобразовано в Российское общество Красного Креста). Сёстры</w:t>
      </w:r>
    </w:p>
    <w:p>
      <w:r>
        <w:t>милосердия появились в России ещё в 1850-х гг.,</w:t>
      </w:r>
    </w:p>
    <w:p>
      <w:r>
        <w:t>теперь же их подготовка была поставлена на системную основу. Стать сёстрами милосердия могли</w:t>
      </w:r>
    </w:p>
    <w:p>
      <w:r>
        <w:t>женщины от 18 до 40 лет, знавшие грамоту и не</w:t>
      </w:r>
    </w:p>
    <w:p>
      <w:r>
        <w:t>имевшие серьёзных проблем со здоровьем. Они</w:t>
      </w:r>
    </w:p>
    <w:p>
      <w:r>
        <w:t>проходили медицинскую подготовку, после чего</w:t>
      </w:r>
    </w:p>
    <w:p>
      <w:r>
        <w:t>начинали работать в больницах и приютах.</w:t>
      </w:r>
    </w:p>
    <w:p>
      <w:r>
        <w:t>Российское общество Красного Креста</w:t>
      </w:r>
    </w:p>
    <w:p>
      <w:r>
        <w:t>Мария Александровна</w:t>
      </w:r>
    </w:p>
    <w:p>
      <w:r>
        <w:t>интеллигенция</w:t>
      </w:r>
    </w:p>
    <w:p>
      <w:r>
        <w:t>Мария Фёдоровна</w:t>
      </w:r>
    </w:p>
    <w:p>
      <w:r>
        <w:t>РОССИЯ</w:t>
      </w:r>
    </w:p>
    <w:p>
      <w:r>
        <w:t>1867 г. — создание Общества</w:t>
      </w:r>
    </w:p>
    <w:p>
      <w:r>
        <w:t>попечения о раненых и больных воинах</w:t>
      </w:r>
    </w:p>
    <w:p>
      <w:r>
        <w:t>1880 г. — учреждение Воинского</w:t>
      </w:r>
    </w:p>
    <w:p>
      <w:r>
        <w:t>благотворительного общества Белого</w:t>
      </w:r>
    </w:p>
    <w:p>
      <w:r>
        <w:t>Креста</w:t>
      </w:r>
    </w:p>
    <w:p>
      <w:r>
        <w:t>1882 г. — принятие первого рабочего</w:t>
      </w:r>
    </w:p>
    <w:p>
      <w:r>
        <w:t>законодательства</w:t>
      </w:r>
    </w:p>
    <w:p>
      <w:r>
        <w:t>1885 г. — стачка рабочих Никольской</w:t>
      </w:r>
    </w:p>
    <w:p>
      <w:r>
        <w:t>мануфактуры в Орехово-Зуеве</w:t>
      </w:r>
    </w:p>
    <w:p>
      <w:r>
        <w:t>1895 г. — создание «Союза борьбы</w:t>
      </w:r>
    </w:p>
    <w:p>
      <w:r>
        <w:t>за освобождение рабочего класса»</w:t>
      </w:r>
    </w:p>
    <w:p>
      <w:r>
        <w:t>меценатство</w:t>
      </w:r>
    </w:p>
    <w:p>
      <w:r>
        <w:t>С. И. Мамонтов</w:t>
      </w:r>
    </w:p>
    <w:p>
      <w:r>
        <w:t>С. Т. Морозов</w:t>
      </w:r>
    </w:p>
    <w:p>
      <w:r>
        <w:t>МИР</w:t>
      </w:r>
    </w:p>
    <w:p>
      <w:r>
        <w:t>1863 г. — создание Международного</w:t>
      </w:r>
    </w:p>
    <w:p>
      <w:r>
        <w:t>комитета помощи раненым</w:t>
      </w:r>
    </w:p>
    <w:p>
      <w:r>
        <w:t>1864 г. — создание Международного</w:t>
      </w:r>
    </w:p>
    <w:p>
      <w:r>
        <w:t>товарищества рабочих</w:t>
      </w:r>
    </w:p>
    <w:p>
      <w:r>
        <w:t>(I Интернационал)</w:t>
      </w:r>
    </w:p>
    <w:p>
      <w:r>
        <w:t>1890—1891 гг. — железнодорожная</w:t>
      </w:r>
    </w:p>
    <w:p>
      <w:r>
        <w:t>забастовка в Шотландии</w:t>
      </w:r>
    </w:p>
    <w:p>
      <w:r>
        <w:t>1894 г. — в Париже создан</w:t>
      </w:r>
    </w:p>
    <w:p>
      <w:r>
        <w:t>Международный олимпийский комитет</w:t>
      </w:r>
    </w:p>
    <w:p>
      <w:r>
        <w:t>1 Рост общественной самодеятельности и расширение публичной сферы. Политические реформы 1860—1870-х гг. способствовали росту общественной активности.</w:t>
      </w:r>
    </w:p>
    <w:p>
      <w:r>
        <w:t>Прежде всего это касалось организации самоуправления в городах и сельской местности. В выборах в уездные земские собрания участвовали не только</w:t>
      </w:r>
    </w:p>
    <w:p>
      <w:r>
        <w:t>землевладельцы, но и городские избиратели, а также выборные представители</w:t>
      </w:r>
    </w:p>
    <w:p>
      <w:r>
        <w:t>сельских обществ. Несмотря на высокий имущественный ценз и небольшую</w:t>
      </w:r>
    </w:p>
    <w:p>
      <w:r>
        <w:t>квоту представительства для горожан и селян, сам факт их участия в выборах</w:t>
      </w:r>
    </w:p>
    <w:p>
      <w:r>
        <w:t>имел большое значение.</w:t>
      </w:r>
    </w:p>
    <w:p>
      <w:r>
        <w:t>Даже при ограниченных финансовых возможностях земств благодаря их усилиям и инициативности за полтора десятилетия было построено 12 тыс. земских</w:t>
      </w:r>
    </w:p>
    <w:p>
      <w:r>
        <w:t>школ, а к 1914 г. их было уже 28 тыс. За счёт земств за это время было подготовлено 45 тыс. учителей. При каждой участковой больнице имелась аптека.</w:t>
      </w:r>
    </w:p>
    <w:p>
      <w:r>
        <w:t>Однако эти усилия не могли полностью решить всех проблем социального</w:t>
      </w:r>
    </w:p>
    <w:p>
      <w:r>
        <w:t>развития. 70 % крестьян оставались неграмотными, а на содержание библиотек</w:t>
      </w:r>
    </w:p>
    <w:p>
      <w:r>
        <w:t>в расчёте на одного человека отводилось 4 коп. в год. По подсчётам земских</w:t>
      </w:r>
    </w:p>
    <w:p>
      <w:r>
        <w:t>врачей, чтобы всякий заболевший мог рассчитывать на получение врачебной помощи, требовалась одна лечебница на 10 тыс. человек при расстоянии до неё не</w:t>
      </w:r>
    </w:p>
    <w:p>
      <w:r>
        <w:t>более 10 вёрст. На деле в 1914 г. одна лечебница приходилась на 25 тыс. человек, а расстояние до неё составляло в среднем 17 вёрст.</w:t>
      </w:r>
    </w:p>
    <w:p>
      <w:r>
        <w:t>Введение Городовым положением 1870 г. принципа бессословности позволило, несмотря на сохранявшийся имущественный ценз, расширить круг горожан, участвовавших в управлении городским хозяйством и в благоустройстве.</w:t>
      </w:r>
    </w:p>
    <w:p>
      <w:r>
        <w:t>Судебная реформа привела не только к гласности и состязательности сторон</w:t>
      </w:r>
    </w:p>
    <w:p>
      <w:r>
        <w:t>в судопроизводстве. В России появился институт присяжных заседателей — лиц,</w:t>
      </w:r>
    </w:p>
    <w:p>
      <w:r>
        <w:t>непосредственно участвующих в принятии судебных решений. Их сменяемость</w:t>
      </w:r>
    </w:p>
    <w:p>
      <w:r>
        <w:t>и всесословность была большим шагом вперёд в демократизации судебной системы. Опыт России послужил примером и</w:t>
      </w:r>
    </w:p>
    <w:p>
      <w:r>
        <w:t>для других стран. После окончания Гражданской войны между Севером и Югом делегация Соединённых Штатов была направлена в Россию для изучения российского</w:t>
      </w:r>
    </w:p>
    <w:p>
      <w:r>
        <w:t>опыта проведения судебной реформы.</w:t>
      </w:r>
    </w:p>
    <w:p>
      <w:r>
        <w:t>Разрешение открывать частные пансионы и школы расширило доступ к работе в</w:t>
      </w:r>
    </w:p>
    <w:p>
      <w:r>
        <w:t>сфере образования для многих педагогов-энтузиастов. К. Ушинский предложил</w:t>
      </w:r>
    </w:p>
    <w:p>
      <w:r>
        <w:t>создать сеть начальных народных школ для</w:t>
      </w:r>
    </w:p>
    <w:p>
      <w:r>
        <w:t>обучения детей из городских и сельских социальных низов. Во многом благодаря общественной инициативе на местах стали</w:t>
      </w:r>
    </w:p>
    <w:p>
      <w:r>
        <w:t>возникать воскресные школы.</w:t>
      </w:r>
    </w:p>
    <w:p>
      <w:r>
        <w:t>Смягчение цензурных ограничений и</w:t>
      </w:r>
    </w:p>
    <w:p>
      <w:r>
        <w:t>рост грамотности населения способствова- Количество больниц, построенных по</w:t>
      </w:r>
    </w:p>
    <w:p>
      <w:r>
        <w:t>ли увеличению выпуска газет, журналов, инициативе и при финансовом участии</w:t>
      </w:r>
    </w:p>
    <w:p>
      <w:r>
        <w:t>книг. Печатная продукция активно влияла земств к 1910 г.</w:t>
      </w:r>
    </w:p>
    <w:p>
      <w:r>
        <w:t>Земская школа в Елабужском уезде.</w:t>
      </w:r>
    </w:p>
    <w:p>
      <w:r>
        <w:t>Фотография 1904 г.</w:t>
      </w:r>
    </w:p>
    <w:p>
      <w:r>
        <w:t>SНа основании анализа фотографии предположите, какие знания давали земские</w:t>
      </w:r>
    </w:p>
    <w:p>
      <w:r>
        <w:t>школы.</w:t>
      </w:r>
    </w:p>
    <w:p>
      <w:r>
        <w:t>на формирование общественного мнения</w:t>
      </w:r>
    </w:p>
    <w:p>
      <w:r>
        <w:t>по тем или иным вопросам, становилась</w:t>
      </w:r>
    </w:p>
    <w:p>
      <w:r>
        <w:t>важным фактором жизни общества.</w:t>
      </w:r>
    </w:p>
    <w:p>
      <w:r>
        <w:t>Какую роль играли земства в сельской местy</w:t>
      </w:r>
    </w:p>
    <w:p>
      <w:r>
        <w:t>ности?</w:t>
      </w:r>
    </w:p>
    <w:p>
      <w:r>
        <w:t>2 Русская интеллигенция и её общественная роль. Традиционно понятие</w:t>
      </w:r>
    </w:p>
    <w:p>
      <w:r>
        <w:t>«интеллигенция» имеет расширенное и узкое толкования. В широком смысле</w:t>
      </w:r>
    </w:p>
    <w:p>
      <w:r>
        <w:t>интеллигенцией принято называть социальную группу, занятую интеллектуальным трудом и художественным творчеством. Это определение в одинаковой</w:t>
      </w:r>
    </w:p>
    <w:p>
      <w:r>
        <w:t>степени относится как к России, так и к другим странам. В узком же смысле</w:t>
      </w:r>
    </w:p>
    <w:p>
      <w:r>
        <w:t>применительно к реалиям второй половины XIX в. понятием «русская интеллигенция» современники обозначали критически настроенную и весьма активную часть образованных людей, которые берут на себя роль выразителя интересов народа и, более того, представляют себя защитниками народа перед властью. В этом смысле русская интеллигенция конца XIX — начала ХХ в.</w:t>
      </w:r>
    </w:p>
    <w:p>
      <w:r>
        <w:t>отличалась довольно радикальными взглядами и видела своё общественное</w:t>
      </w:r>
    </w:p>
    <w:p>
      <w:r>
        <w:t>предназначение в «прививке» русскому обществу новой системы ценностей,</w:t>
      </w:r>
    </w:p>
    <w:p>
      <w:r>
        <w:t>призывала к формированию и новой государственности, и нового общественного идеала.</w:t>
      </w:r>
    </w:p>
    <w:p>
      <w:r>
        <w:t>yСформулируйте определение понятия «интеллигенция». Как её представители определяли роль интеллигенции в жизни российского общества?</w:t>
      </w:r>
    </w:p>
    <w:p>
      <w:r>
        <w:t>3 Общественные организации. В ходе реформ 1860—1870-х гг. в России появилось множество общественных организаций. Некоторые общества были</w:t>
      </w:r>
    </w:p>
    <w:p>
      <w:r>
        <w:t>созданы при поддержке императора: Императорское общество любителей естествознания, антропологии и этнографии, Императорское Русское археологическое общество, Императорское Русское музыкальное общество, Императорское Русское театральное общество, Императорское Русское техническое общество, Императорское Русское историческое общество и др.</w:t>
      </w:r>
    </w:p>
    <w:p>
      <w:r>
        <w:t>Однако, помимо организованных при непосредственной поддержке властей, возникали добровольные сообщества, созданные на принципах самоорганизации. Первые из них появились сразу после начала Судебной реформы</w:t>
      </w:r>
    </w:p>
    <w:p>
      <w:r>
        <w:t>1864 г. — территориальные организации присяжных адвокатов. Чуть позже появились многочисленные общества любителей охоты, рыбной ловли, других</w:t>
      </w:r>
    </w:p>
    <w:p>
      <w:r>
        <w:t>видов досуга. Активно создавались научные общества, объединявшие представителей разных направлений науки, а также университетские сообщества, студенческие ассоциации, объединения художников, музыкантов и др.</w:t>
      </w:r>
    </w:p>
    <w:p>
      <w:r>
        <w:t>На рубеже веков в России было около 1000 добровольных обществ, в том</w:t>
      </w:r>
    </w:p>
    <w:p>
      <w:r>
        <w:t>числе 180 научных и около 300 культурных и образовательных.</w:t>
      </w:r>
    </w:p>
    <w:p>
      <w:r>
        <w:t>y1. Составьте перечень трёх различных типов общественных организаций, существо-</w:t>
      </w:r>
    </w:p>
    <w:p>
      <w:r>
        <w:t>вавших в России на рубеже XIX—XX вв. (каждый тип сопроводите примерами). Ответ запишите в тетради в виде схемы. 2. Какова была роль самодеятельных организаций в общественной жизни России в 1860—1890-х гг.?</w:t>
      </w:r>
    </w:p>
    <w:p>
      <w:r>
        <w:t>4 Благотворительность и меценатство. Во второй половине XIX в. получила дальнейшее развитие государственная система благотворительности. Благотворительным обществам и фондам покровительствовали члены императорской семьи. Были созданы Общество попечения о раненых и больных воинах</w:t>
      </w:r>
    </w:p>
    <w:p>
      <w:r>
        <w:t>(1867), в 1879 г. оно было преобразовано в Российское общество Красного</w:t>
      </w:r>
    </w:p>
    <w:p>
      <w:r>
        <w:t>Креста, и Воинское благотворительное общество Белого Креста (1880), Попечительство императрицы Марии Александровны (супруга Александра II</w:t>
      </w:r>
    </w:p>
    <w:p>
      <w:r>
        <w:t>и мать Александра III) о слепых (1881), Попечительство императрицы Марии</w:t>
      </w:r>
    </w:p>
    <w:p>
      <w:r>
        <w:t>Фёдоровны (супруга Александра III и мать Николая II) о глухонемых (1898),</w:t>
      </w:r>
    </w:p>
    <w:p>
      <w:r>
        <w:t>Марфо-Мариинская обитель великой княгини Елизаветы Фёдоровны и др. По</w:t>
      </w:r>
    </w:p>
    <w:p>
      <w:r>
        <w:t>примеру царской семьи в регионах создавались благотворительные общества</w:t>
      </w:r>
    </w:p>
    <w:p>
      <w:r>
        <w:t>под покровительством жён губернаторов и генерал-губернаторов.</w:t>
      </w:r>
    </w:p>
    <w:p>
      <w:r>
        <w:t>Деятельностью благотворительных организаций и учреждений руководило</w:t>
      </w:r>
    </w:p>
    <w:p>
      <w:r>
        <w:t>Ведомство учреждений императрицы Марии (супруга Павла I, мать Александра I и Николая I) в составе Собственной Его Императорского Величества</w:t>
      </w:r>
    </w:p>
    <w:p>
      <w:r>
        <w:t>канцелярии. По его инициативе был введён благотворительный налог, создавались сельскохозяйственные колонии, воспитательные и сиротские дома,</w:t>
      </w:r>
    </w:p>
    <w:p>
      <w:r>
        <w:t>учебные заведения.</w:t>
      </w:r>
    </w:p>
    <w:p>
      <w:r>
        <w:t>Широкое развитие получила церковная благотворительность — создание</w:t>
      </w:r>
    </w:p>
    <w:p>
      <w:r>
        <w:t>и содержание при церквях богаделен, воскресных школ, приютов. В 1868 г.</w:t>
      </w:r>
    </w:p>
    <w:p>
      <w:r>
        <w:t>благотворительные фонды существовали при 18 % церквей, а в 1906 г. — уже</w:t>
      </w:r>
    </w:p>
    <w:p>
      <w:r>
        <w:t>при половине приходов.</w:t>
      </w:r>
    </w:p>
    <w:p>
      <w:r>
        <w:t>Важным направлением благотворительности была забота (как тогда говорили — призрение) о раненых, больных и престарелых воинах и семьях погибших солдат. Для инвалидов Русско-турецкой войны 1877—1878 гг. в Москве</w:t>
      </w:r>
    </w:p>
    <w:p>
      <w:r>
        <w:t>был открыт приют Святого Пантелеймона. Были созданы Общества попечения</w:t>
      </w:r>
    </w:p>
    <w:p>
      <w:r>
        <w:t>о детях погибших и раненых воинов в Москве и Киеве, Петербургское общество покровительства вдовам и сиротам воинов армии и флота.</w:t>
      </w:r>
    </w:p>
    <w:p>
      <w:r>
        <w:t>Особый размах получила земская и городская благотворительность. К 1890 г.</w:t>
      </w:r>
    </w:p>
    <w:p>
      <w:r>
        <w:t>расходы земств на благотворительные нужды составляли 10 % их бюджета.</w:t>
      </w:r>
    </w:p>
    <w:p>
      <w:r>
        <w:t>Усилиями земств количество богаделен и инвалидных домов в земских губерниях выросло в 5 раз, а число сиротских и воспитательных домов удвоилось.</w:t>
      </w:r>
    </w:p>
    <w:p>
      <w:r>
        <w:t>Из года в год росли масштабы частной благотворительности. К началу</w:t>
      </w:r>
    </w:p>
    <w:p>
      <w:r>
        <w:t>1890-х гг. в стране работало 318 городских частных благотворительных обществ, ещё 139 действовали на селе. А к 1910 г. в империи существовало</w:t>
      </w:r>
    </w:p>
    <w:p>
      <w:r>
        <w:t>4762 благотворительных общества и 6278 благотворительных учреждений.</w:t>
      </w:r>
    </w:p>
    <w:p>
      <w:r>
        <w:t>Ежегодные расходы на благотворительность составляли десятки миллионов</w:t>
      </w:r>
    </w:p>
    <w:p>
      <w:r>
        <w:t>рублей.</w:t>
      </w:r>
    </w:p>
    <w:p>
      <w:r>
        <w:t>САВВА</w:t>
      </w:r>
    </w:p>
    <w:p>
      <w:r>
        <w:t>ИВАНОВИЧ</w:t>
      </w:r>
    </w:p>
    <w:p>
      <w:r>
        <w:t>МАМОНТОВ</w:t>
      </w:r>
    </w:p>
    <w:p>
      <w:r>
        <w:t>(1841—1918)</w:t>
      </w:r>
    </w:p>
    <w:p>
      <w:r>
        <w:t>Савва Иванович — третий сын в купеческой семье, он рано стал интересоваться искусством и музыкой, писал</w:t>
      </w:r>
    </w:p>
    <w:p>
      <w:r>
        <w:t>стихи, пел, лепил скульптуры. В наследство получил акции железнодорожной компании, став директором Общества Московско-Ярославской железной дороги. Именно под</w:t>
      </w:r>
    </w:p>
    <w:p>
      <w:r>
        <w:t>его руководством построили железную дорогу от Ярославля до Архангельска.</w:t>
      </w:r>
    </w:p>
    <w:p>
      <w:r>
        <w:t>Колоссальные прибыли позволили Мамонтову заняться меценатством. В его</w:t>
      </w:r>
    </w:p>
    <w:p>
      <w:r>
        <w:t>подмосковном имении Абрамцево был</w:t>
      </w:r>
    </w:p>
    <w:p>
      <w:r>
        <w:t>организован художественный кружок.</w:t>
      </w:r>
    </w:p>
    <w:p>
      <w:r>
        <w:t>В усадьбе подолгу работали такие живописцы, как И. Репин, В. Серов, братья В. и А. Васнецовы, В. Поленов,</w:t>
      </w:r>
    </w:p>
    <w:p>
      <w:r>
        <w:t>В. Суриков, М. Врубель и др. Современники прозвали Мамонтова Саввой</w:t>
      </w:r>
    </w:p>
    <w:p>
      <w:r>
        <w:t>Великолепным и Московским Медичи</w:t>
      </w:r>
    </w:p>
    <w:p>
      <w:r>
        <w:t>(по аналогии с правившим во Флоренции в XV в. Лоренцо Медичи, покровителем искусства). Великий Ф. Шаляпин писал: «Савве Ивановичу я обязан своей славой. Ему я буду признателен всю мою жизнь…», а художник</w:t>
      </w:r>
    </w:p>
    <w:p>
      <w:r>
        <w:t>К. Петров-Водкин вспоминал: «После</w:t>
      </w:r>
    </w:p>
    <w:p>
      <w:r>
        <w:t>П. М. Третьякова Мамонтов был одной</w:t>
      </w:r>
    </w:p>
    <w:p>
      <w:r>
        <w:t>из выдающихся фигур меценатствующей Москвы».</w:t>
      </w:r>
    </w:p>
    <w:p>
      <w:r>
        <w:t>Одним из направлений благотворительной помощи стало меценатство,</w:t>
      </w:r>
    </w:p>
    <w:p>
      <w:r>
        <w:t>т. е. поддержка состоятельными людьми организаций и деятелей культуры, науки, просвещения. С. Мамонтов финансировал открытие Московской частной русской оперы, С. Морозов — Московского художественного театра,</w:t>
      </w:r>
    </w:p>
    <w:p>
      <w:r>
        <w:t>С. Зимин — Оперного театра своего имени (позже он стал филиалом Большого</w:t>
      </w:r>
    </w:p>
    <w:p>
      <w:r>
        <w:t>театра).</w:t>
      </w:r>
    </w:p>
    <w:p>
      <w:r>
        <w:t>Усилиями меценатов А. Черткова, А. Боголюбова, В. Морозовой создавались общедоступные библиотеки. Художественные коллекции братьев Третьяковых составили основу Третьяковской галереи в Москве, а П. Щукина — Музея русских, восточных и западноевропейских ценностей (коллекция затем</w:t>
      </w:r>
    </w:p>
    <w:p>
      <w:r>
        <w:t>была передана в Исторический музей в Москве).</w:t>
      </w:r>
    </w:p>
    <w:p>
      <w:r>
        <w:t>Если в Санкт-Петербурге главными меценатами выступали высшая знать</w:t>
      </w:r>
    </w:p>
    <w:p>
      <w:r>
        <w:t>и чиновничество, то в Москве и губернских городах — купцы. Меценаты внесли огромный вклад в развитие российской культуры, заложили основы ряда</w:t>
      </w:r>
    </w:p>
    <w:p>
      <w:r>
        <w:t>всемирно известных музеев и других культурных учреждений.</w:t>
      </w:r>
    </w:p>
    <w:p>
      <w:r>
        <w:t>Любопытные детали. Во второй половине XIX — начале XX в. в России расцвет переживало частное коллекционирование произведений искусства. Зачинателем здесь</w:t>
      </w:r>
    </w:p>
    <w:p>
      <w:r>
        <w:t>был император Александр III. Выходец из московской купеческой семьи Пётр Щукин</w:t>
      </w:r>
    </w:p>
    <w:p>
      <w:r>
        <w:t>начал скупать редкие французские книги, гравюры, литографии, рисунки, а также предметы русской старины. Его младший брат Сергей интересовался современной французской живописью и стал приобретать картины О. Ренуара, Э. Дега, П. Сезанна, В. Ван</w:t>
      </w:r>
    </w:p>
    <w:p>
      <w:r>
        <w:t>Гога, П. Гогена, А. Матисса, П. Пикассо и др. При покупке картин С. Щукин ориентировался не на мнение экспертов, а на собственные ощущения. Он говорил: «Если, увидев</w:t>
      </w:r>
    </w:p>
    <w:p>
      <w:r>
        <w:t>САВВА</w:t>
      </w:r>
    </w:p>
    <w:p>
      <w:r>
        <w:t>ТИМОФЕЕВИЧ</w:t>
      </w:r>
    </w:p>
    <w:p>
      <w:r>
        <w:t>МОРОЗОВ</w:t>
      </w:r>
    </w:p>
    <w:p>
      <w:r>
        <w:t>(1862—1905)</w:t>
      </w:r>
    </w:p>
    <w:p>
      <w:r>
        <w:t>Морозов — выходец из известной</w:t>
      </w:r>
    </w:p>
    <w:p>
      <w:r>
        <w:t>династии купцов-старообрядцев, основателем которой ещё в конце XVIII в.</w:t>
      </w:r>
    </w:p>
    <w:p>
      <w:r>
        <w:t>стал крепостной крестьянин. Морозовы сделали состояние на продаже</w:t>
      </w:r>
    </w:p>
    <w:p>
      <w:r>
        <w:t>тканей. В 1885 г. на мануфактуре отца Саввы в Орехово-Зуеве произошла забастовка рабочих, недовольных условиями труда. Савва Тимофеевич решил, что после того, как он</w:t>
      </w:r>
    </w:p>
    <w:p>
      <w:r>
        <w:t>возглавит предприятие, условия труда будут улучшены. В 1887 г. он стал</w:t>
      </w:r>
    </w:p>
    <w:p>
      <w:r>
        <w:t>управляющим Товариществом Никольской мануфактуры. На фабрике</w:t>
      </w:r>
    </w:p>
    <w:p>
      <w:r>
        <w:t>начались серьёзные изменения: отменили штрафы, построили жилые дома</w:t>
      </w:r>
    </w:p>
    <w:p>
      <w:r>
        <w:t>и больницы, работницы мануфактуры</w:t>
      </w:r>
    </w:p>
    <w:p>
      <w:r>
        <w:t>начали получать отпуск по уходу за</w:t>
      </w:r>
    </w:p>
    <w:p>
      <w:r>
        <w:t>новорождёнными детьми, были организованы технические курсы, закуплено новейшее британское оборудование. Никольская мануфактура стала</w:t>
      </w:r>
    </w:p>
    <w:p>
      <w:r>
        <w:t>наиболее прибыльным текстильным</w:t>
      </w:r>
    </w:p>
    <w:p>
      <w:r>
        <w:t>предприятием России. Как и другие</w:t>
      </w:r>
    </w:p>
    <w:p>
      <w:r>
        <w:t>представители династии Морозовых,</w:t>
      </w:r>
    </w:p>
    <w:p>
      <w:r>
        <w:t>Савва Тимофеевич много занимался</w:t>
      </w:r>
    </w:p>
    <w:p>
      <w:r>
        <w:t>меценатством. Он щедро помогал Московскому Художественному театру</w:t>
      </w:r>
    </w:p>
    <w:p>
      <w:r>
        <w:t>(МХТ), именно на его средства было</w:t>
      </w:r>
    </w:p>
    <w:p>
      <w:r>
        <w:t>построено здание театра в Камергерском переулке. Морозов хотел, чтобы</w:t>
      </w:r>
    </w:p>
    <w:p>
      <w:r>
        <w:t>МХТ стал общедоступным, а цены на</w:t>
      </w:r>
    </w:p>
    <w:p>
      <w:r>
        <w:t>билеты оставались низкими. Один из</w:t>
      </w:r>
    </w:p>
    <w:p>
      <w:r>
        <w:t>основателей театра, К. Станиславский,</w:t>
      </w:r>
    </w:p>
    <w:p>
      <w:r>
        <w:t>вспоминал: «Морозов финансировал</w:t>
      </w:r>
    </w:p>
    <w:p>
      <w:r>
        <w:t>театр и взял на себя всю хозяйственную часть».</w:t>
      </w:r>
    </w:p>
    <w:p>
      <w:r>
        <w:t>картину, ты испытываешь психологический шок — покупай её». С 1909 г. коллекция</w:t>
      </w:r>
    </w:p>
    <w:p>
      <w:r>
        <w:t>картин С. Щукина стала публичной, иногда экскурсии для посетителей проводил сам</w:t>
      </w:r>
    </w:p>
    <w:p>
      <w:r>
        <w:t>владелец. Параллельно коллекцию работ современных французских художников начал</w:t>
      </w:r>
    </w:p>
    <w:p>
      <w:r>
        <w:t>собирать представитель другой торгово-промышленной династии Иван Морозов. В 1918 г.</w:t>
      </w:r>
    </w:p>
    <w:p>
      <w:r>
        <w:t>обе коллекции были национализированы. Сегодня картины из коллекций С. Щукина</w:t>
      </w:r>
    </w:p>
    <w:p>
      <w:r>
        <w:t>и И. Морозова можно увидеть в Государственном Эрмитаже в Санкт-Петербурге и Государственном музее изобразительных искусств им. А. С. Пушкина в Москве.</w:t>
      </w:r>
    </w:p>
    <w:p>
      <w:r>
        <w:t>yДайте определение понятия «меценатство». Перечислите наиболее знаменитых меценатов России второй половины XIX — начала XX в.</w:t>
      </w:r>
    </w:p>
    <w:p>
      <w:r>
        <w:t>5 Студенческое движение. Реформы 1860—1870-х гг. способствовали оживлению студенческой жизни. Россия была единственной в мире страной, для</w:t>
      </w:r>
    </w:p>
    <w:p>
      <w:r>
        <w:t>которой во второй половине ХIХ в. было характерно массовое студенческое</w:t>
      </w:r>
    </w:p>
    <w:p>
      <w:r>
        <w:t>движение. Все основные политические силы страны, позднее оформившиеся в</w:t>
      </w:r>
    </w:p>
    <w:p>
      <w:r>
        <w:t>политические партии, вели борьбу за умы и сердца студенчества. Однако</w:t>
      </w:r>
    </w:p>
    <w:p>
      <w:r>
        <w:t>вплоть до начала ХХ в. направленность студенческого движения в России не</w:t>
      </w:r>
    </w:p>
    <w:p>
      <w:r>
        <w:t>носила ярко выраженного политического характера. В нём существовали умеренно-просветительское и радикально-революционное направления, каждое</w:t>
      </w:r>
    </w:p>
    <w:p>
      <w:r>
        <w:t>из которых выходило на первый план под влиянием тех или иных событий.</w:t>
      </w:r>
    </w:p>
    <w:p>
      <w:r>
        <w:t>В начале 1870-х гг. студенты активно участвовали в «хождении в народ». Позд-</w:t>
      </w:r>
    </w:p>
    <w:p>
      <w:r>
        <w:t>нее многие попали в народнические кружки. Отнюдь не все студенты поддерживали революционные идеи — большинство студенческих землячеств осудило убийство Александра II, организовало сбор средств на венки погибшему</w:t>
      </w:r>
    </w:p>
    <w:p>
      <w:r>
        <w:t>царю-реформатору.</w:t>
      </w:r>
    </w:p>
    <w:p>
      <w:r>
        <w:t>В период правления Александра III наиболее активными были выступления студентов против нового Университетского устава 1884 г. Массовой студенческой демонстрацией в Петербурге было отмечено 25-летие отмены крепостного права. После демонстрации был создан Союз землячеств, секретарём</w:t>
      </w:r>
    </w:p>
    <w:p>
      <w:r>
        <w:t>которого стал студент Петербургского университета А. Ульянов (старший брат</w:t>
      </w:r>
    </w:p>
    <w:p>
      <w:r>
        <w:t>В. Ленина), позже выступивший как один из участников планировавшегося</w:t>
      </w:r>
    </w:p>
    <w:p>
      <w:r>
        <w:t>покушения на императора Александра III в 1887 г. После раскрытия этого заговора власти приняли дополнительные меры по усилению контроля за умонастроениями студентов. На какое-то время произошёл спад студенческой активности.</w:t>
      </w:r>
    </w:p>
    <w:p>
      <w:r>
        <w:t>В начале ХХ в. произошёл новый подъём студенческого движения. Были</w:t>
      </w:r>
    </w:p>
    <w:p>
      <w:r>
        <w:t>предприняты попытки придать ему организационное оформление. В 1902 г. в</w:t>
      </w:r>
    </w:p>
    <w:p>
      <w:r>
        <w:t>Риге состоялся I Всероссийский студенческий съезд, на котором 40 представителей университетов России приняли решение о создании в вузах комитетов</w:t>
      </w:r>
    </w:p>
    <w:p>
      <w:r>
        <w:t>учащейся молодёжи, выпуске собственной газеты и образовании единого органа управления студенческим движением — общестуденческого секретариата.</w:t>
      </w:r>
    </w:p>
    <w:p>
      <w:r>
        <w:t>В принятом на съезде манифесте отмечалась необходимость продолжения совместных мероприятий с рабочими организациями и предлагалось создавать социал-демократические организации в вузах.</w:t>
      </w:r>
    </w:p>
    <w:p>
      <w:r>
        <w:t>Всё это означало, что студенчество превращалось в важный политический</w:t>
      </w:r>
    </w:p>
    <w:p>
      <w:r>
        <w:t>фактор общественной жизни страны.</w:t>
      </w:r>
    </w:p>
    <w:p>
      <w:r>
        <w:t>y1. Какие реформы способствовали оживлению студенческой молодёжи в 1860—</w:t>
      </w:r>
    </w:p>
    <w:p>
      <w:r>
        <w:t>1870-х гг.? 2. Что представляло собой студенческое движение в России во второй</w:t>
      </w:r>
    </w:p>
    <w:p>
      <w:r>
        <w:t>половине XIX в.? 3. Какие проблемы находились в центре внимания студенческих</w:t>
      </w:r>
    </w:p>
    <w:p>
      <w:r>
        <w:t>организаций?</w:t>
      </w:r>
    </w:p>
    <w:p>
      <w:r>
        <w:t>6 Рабочее движение. Быстрый рост численности рабочих при отсутствии</w:t>
      </w:r>
    </w:p>
    <w:p>
      <w:r>
        <w:t>правовых норм и гарантий их труда, произвол владельцев фабрик и заводов способствовали формированию рабочего движения. Поначалу оно выдвигало требования экономического характера: сокращение продолжительности рабочего дня,</w:t>
      </w:r>
    </w:p>
    <w:p>
      <w:r>
        <w:t>повышение зарплаты, ограничение размеров штрафов, принятие законодательства по охране труда и здоровья рабочих. К этому времени рабочий день при</w:t>
      </w:r>
    </w:p>
    <w:p>
      <w:r>
        <w:t>высоких нормах выработки длился до 11,5 часа, а оплата того же труда женщин</w:t>
      </w:r>
    </w:p>
    <w:p>
      <w:r>
        <w:t>и детей была значительно ниже. Поскольку вложения в систему охраны труда</w:t>
      </w:r>
    </w:p>
    <w:p>
      <w:r>
        <w:t>были минимальны, нередко наблюдались случаи увечий и гибели работников.</w:t>
      </w:r>
    </w:p>
    <w:p>
      <w:r>
        <w:t>Принятие Александром III в 1882 г. первого в российской истории рабочего законодательства стало во многом результатом требований рабочих.</w:t>
      </w:r>
    </w:p>
    <w:p>
      <w:r>
        <w:t>Однако на практике эти положения соблюдались далеко не всегда и не везде. Реакцией рабочих становились стачки (забастовки) — в среднем до 30 ежегодно. Самой массовой была забастовка рабочих Никольской мануфактуры</w:t>
      </w:r>
    </w:p>
    <w:p>
      <w:r>
        <w:t>Морозова в Орехово-Зуеве 7 января 1885 г. Рабочие жаловались на регулярное</w:t>
      </w:r>
    </w:p>
    <w:p>
      <w:r>
        <w:t>СВИДЕТЕЛЬСТВО ЭПОХИ</w:t>
      </w:r>
    </w:p>
    <w:p>
      <w:r>
        <w:t>Из воспоминаний рабочего Петра Моисеенко,</w:t>
      </w:r>
    </w:p>
    <w:p>
      <w:r>
        <w:t>возглавившего стачку рабочих Никольской мануфактуры</w:t>
      </w:r>
    </w:p>
    <w:p>
      <w:r>
        <w:t>До сих пор с нами не считались потому, что видели в нас разрозненную массу, и делали что хотели и как хотели, вот почему и вылилась забастовка в такие</w:t>
      </w:r>
    </w:p>
    <w:p>
      <w:r>
        <w:t>формы… надо учиться не только в школе, но и вне её, читать полезные книги…</w:t>
      </w:r>
    </w:p>
    <w:p>
      <w:r>
        <w:t>брать из библиотеки Некрасова, Пушкина, Белинского, Добролюбова, Писарева</w:t>
      </w:r>
    </w:p>
    <w:p>
      <w:r>
        <w:t>и т. п.</w:t>
      </w:r>
    </w:p>
    <w:p>
      <w:r>
        <w:t>SКак вы думаете, почему автор советовал рабочим читать произведения писателей, упомянутых в отрывке? Какие из произведений этих писателей порекомендовали бы к прочтению вы? Свой ответ аргументируйте.</w:t>
      </w:r>
    </w:p>
    <w:p>
      <w:r>
        <w:t>занижение заработной платы и повышение штрафов. Когда управляющий объявил об очередном снижении расценок на 25 %, началось стихийное выступление рабочих. Прямым последствием этих событий стало принятие в 1886 г. Закона о взаимоотношениях фабрикантов и рабочих.</w:t>
      </w:r>
    </w:p>
    <w:p>
      <w:r>
        <w:t>По мере роста численности рабочих (к началу ХХ в. — уже 14 млн человек)</w:t>
      </w:r>
    </w:p>
    <w:p>
      <w:r>
        <w:t>рабочий вопрос стал одним из главных во внутренней политике правительства.</w:t>
      </w:r>
    </w:p>
    <w:p>
      <w:r>
        <w:t>В рабочем движении в конце XIX — начале ХХ в. наблюдались две важные особенности: рост числа стачек (в 1903 г. их было 1382) и выдвижение не только</w:t>
      </w:r>
    </w:p>
    <w:p>
      <w:r>
        <w:t>экономических, но и политических требований.</w:t>
      </w:r>
    </w:p>
    <w:p>
      <w:r>
        <w:t>Борьбу за влияние на рабочих вели две неравные силы. Их пытались привлечь, с одной стороны, правительство через созданное в 1904 г. «Собрание</w:t>
      </w:r>
    </w:p>
    <w:p>
      <w:r>
        <w:t>русских фабрично-заводских рабочих г. Санкт-Петербурга» во главе со священником Г. Гапоном, с другой — радикалы-марксисты, создавшие в 1895 г.</w:t>
      </w:r>
    </w:p>
    <w:p>
      <w:r>
        <w:t>в столице «Союз борьбы за освобождение рабочего класса» во главе с В. Ульяновым, и другие организации.</w:t>
      </w:r>
    </w:p>
    <w:p>
      <w:r>
        <w:t>y1. Каковы были причины появления в России рабочего движения? 2. Какие меры</w:t>
      </w:r>
    </w:p>
    <w:p>
      <w:r>
        <w:t>принимались правительством для регулирования взаимоотношений рабочих и предпринимателей и защиты прав работников?</w:t>
      </w:r>
    </w:p>
    <w:p>
      <w:r>
        <w:t>7 Женское движение. Одним из новых явлений общественной жизни</w:t>
      </w:r>
    </w:p>
    <w:p>
      <w:r>
        <w:t>России второй половины XIX в. стало женское движение. Оно прошло непростой путь от первых петиций, женских кружков, мастерских, воскресных школ</w:t>
      </w:r>
    </w:p>
    <w:p>
      <w:r>
        <w:t>и общественных кухонь до создания женских коммун и благотворительных организаций (Общество попечения о молодых работницах (1897), Общество</w:t>
      </w:r>
    </w:p>
    <w:p>
      <w:r>
        <w:t>улучшения участи женщин (1899), Русское женское взаимно-благотворительное общество (1899) и др.). Участницы движения выступали за предоставление</w:t>
      </w:r>
    </w:p>
    <w:p>
      <w:r>
        <w:t>женщинам равных прав с мужчинами на работу по специальности и на получение образования. В 1865 г. уже 800 женщин в России работали преподавателями в учебных заведениях. Вскоре появились первые женщины-врачи, телеграфистки, стенографистки, канцелярские служащие. К концу XIX в. женщины работали на почте, в таможнях, на телефонных станциях, в канцеляриях</w:t>
      </w:r>
    </w:p>
    <w:p>
      <w:r>
        <w:t>учреждений, редакциях газет и журналов, в земских больницах и т. д.</w:t>
      </w:r>
    </w:p>
    <w:p>
      <w:r>
        <w:t>Создавались женские профессиональные организации: Общество взаимной</w:t>
      </w:r>
    </w:p>
    <w:p>
      <w:r>
        <w:t>помощи женщин-врачей (1892), Общество вспоможения окончившим курс наук на Санкт-Петербургских высших женских курсах (1893), Общество попечения о молодых девушках в Петербурге (1897). Издавались многочисленные</w:t>
      </w:r>
    </w:p>
    <w:p>
      <w:r>
        <w:t>женские журналы и брошюры. В 1872 г. в Москве были открыты Высшие женские курсы профессора В. Герье.</w:t>
      </w:r>
    </w:p>
    <w:p>
      <w:r>
        <w:t>Однако женщины не имели политического равноправия, в частности избирательного права, а значит, и представительства в органах земского и городского управления, а позже и в Государственной думе. Это вело к тому, что в</w:t>
      </w:r>
    </w:p>
    <w:p>
      <w:r>
        <w:t>1905—1907 гг. женское движение приобрело политический характер. Возникший весной 1905 г. «Союз равноправности женщин» выдвинул требования политического равноправия женщин, разработки законодательства об охране</w:t>
      </w:r>
    </w:p>
    <w:p>
      <w:r>
        <w:t>женского труда и материнства.</w:t>
      </w:r>
    </w:p>
    <w:p>
      <w:r>
        <w:t>y1. Какие профессии были доступны женщинам в России в конце XIX в.? 2. Почему</w:t>
      </w:r>
    </w:p>
    <w:p>
      <w:r>
        <w:t>женское движение в России приобрело политический характер? Когда оформились</w:t>
      </w:r>
    </w:p>
    <w:p>
      <w:r>
        <w:t>политические требования этого движения? В чём они заключались?</w:t>
      </w:r>
    </w:p>
    <w:p>
      <w:r>
        <w:t>ПОДВЕДЁМ ИТОГИ</w:t>
      </w:r>
    </w:p>
    <w:p>
      <w:r>
        <w:t>Реформы 1860—1870-х гг. привели к небывалому прежде росту общественной активности, возникновению целого ряда общественных и благотворительных организаций. Новыми явлениями в общественной жизни стали студенческое, рабочее и женское движение.</w:t>
      </w:r>
    </w:p>
    <w:p>
      <w:r>
        <w:t>Вопросы и задания</w:t>
      </w:r>
    </w:p>
    <w:p>
      <w:r>
        <w:t>1. Охарактеризуйте роль земств в общественной жизни России 1860—1890-х гг.</w:t>
      </w:r>
    </w:p>
    <w:p>
      <w:r>
        <w:t>2. Как вы понимаете термин «гражданское общество»? Можно ли утверждать, что введение института присяжных стало одним из важных элементов формирования гражданского общества в Российской империи? Свой ответ аргументируйте.</w:t>
      </w:r>
    </w:p>
    <w:p>
      <w:r>
        <w:t>3. Сравните отношение студенческого движения к политике Александра II и Александра III. С чем было связано изменение отношения к политике властей?</w:t>
      </w:r>
    </w:p>
    <w:p>
      <w:r>
        <w:t>4. Докажите, что рост рабочего движения в России в 1880-е гг. привёл к развитию</w:t>
      </w:r>
    </w:p>
    <w:p>
      <w:r>
        <w:t>рабочего законодательства.</w:t>
      </w:r>
    </w:p>
    <w:p>
      <w:r>
        <w:t>5. В 1886 г. состоялся судебный процесс над рабочими, игравшими активную роль в</w:t>
      </w:r>
    </w:p>
    <w:p>
      <w:r>
        <w:t>проведении стачки на Никольской мануфактуре Т. Морозова в Орехово-Зуеве. Судебный процесс проходил с участием присяжных. На 101 вопрос о виновности подсудимых присяжные дали 101 отрицательный ответ. Вот что сообщала газета «Московские ведомости»: «Вчера в старом богоспасаемом граде Владимире раздался</w:t>
      </w:r>
    </w:p>
    <w:p>
      <w:r>
        <w:t>101 салютационный выстрел в честь показавшегося на Руси рабочего вопроса».</w:t>
      </w:r>
    </w:p>
    <w:p>
      <w:r>
        <w:t>Предположите, почему присяжные оправдали рабочих. Какие аргументы в защиту</w:t>
      </w:r>
    </w:p>
    <w:p>
      <w:r>
        <w:t>рабочих могли привести их адвокаты? Согласны ли вы с оценкой итогов данного</w:t>
      </w:r>
    </w:p>
    <w:p>
      <w:r>
        <w:t>судебного процесса, высказанной в газете «Московские ведомости»?</w:t>
      </w:r>
    </w:p>
    <w:p>
      <w:r>
        <w:t>Работаем с ХРОНОЛОГИЕЙ</w:t>
      </w:r>
    </w:p>
    <w:p>
      <w:r>
        <w:t>Расположите в хронологической последовательности исторические события:</w:t>
      </w:r>
    </w:p>
    <w:p>
      <w:r>
        <w:t>1) стачка рабочих на Никольской мануфактуре Т. Морозова; 2) создание Общества</w:t>
      </w:r>
    </w:p>
    <w:p>
      <w:r>
        <w:t>попечения о раненых и больных воинах; 3) принятие нового Университетского устава, вызвавшее недовольство студентов; 4) создание организации «Союз борьбы за</w:t>
      </w:r>
    </w:p>
    <w:p>
      <w:r>
        <w:t>освобождение рабочего класса».</w:t>
      </w:r>
    </w:p>
    <w:p>
      <w:r>
        <w:t>Работаем с ИСТОЧНИКОМ</w:t>
      </w:r>
    </w:p>
    <w:p>
      <w:r>
        <w:t>Прочитайте отрывок из листовки «Союза борьбы за освобождение рабочего класса» (1896), ответьте на вопросы и выполните задание.</w:t>
      </w:r>
    </w:p>
    <w:p>
      <w:r>
        <w:t>Как известно, рабочие со многих фабрик и заводов образовали у нас Союз борьбы за освобождение рабочего класса, с целью разоблачать все злоупотребления, искоренять безобразия, бороться с наглыми притеснениями и прижимками наших бессовестных эксплуататоров хозяев… Союз распространяет листки, при виде которых</w:t>
      </w:r>
    </w:p>
    <w:p>
      <w:r>
        <w:t>трепещут сердца хозяев… Не листки им страшны, а возможность нашего дружного</w:t>
      </w:r>
    </w:p>
    <w:p>
      <w:r>
        <w:t>сопротивления, проявления нашей могучей силы…</w:t>
      </w:r>
    </w:p>
    <w:p>
      <w:r>
        <w:t>Во Франции, Англии, Германии и др. странах, где рабочие уже объединились</w:t>
      </w:r>
    </w:p>
    <w:p>
      <w:r>
        <w:t>в сильные союзы и завоевали себе много прав, они устраивают 19-го апреля (по заграничному 1-ое мая) всеобщий праздник труда…</w:t>
      </w:r>
    </w:p>
    <w:p>
      <w:r>
        <w:t>В этот день рабочие… напоминают хозяевам своё главное требование: ограничение рабочего дня 8-ю часами…</w:t>
      </w:r>
    </w:p>
    <w:p>
      <w:r>
        <w:t>y1. В каком году была образована организация, которой принадлежит данная ли-</w:t>
      </w:r>
    </w:p>
    <w:p>
      <w:r>
        <w:t>стовка? 2. Проанализировав текст, сформулируйте главную цель данной организации. 3. Какими методами действовала данная организация? 4. Чего, по мнению автора листовки, больше всего опасаются владельцы предприятий? 5. В каких странах, по мнению автора листовки, уже возникли рабочие организации? С помощью</w:t>
      </w:r>
    </w:p>
    <w:p>
      <w:r>
        <w:t>знаний из всеобщей истории подтвердите или опровергните это утверждение.</w:t>
      </w:r>
    </w:p>
    <w:p>
      <w:r>
        <w:t>6. Какое основное требование провозглашалось европейскими рабочими?</w:t>
      </w:r>
    </w:p>
    <w:p>
      <w:r>
        <w:t>Работаем с ПОНЯТИЯМИ</w:t>
      </w:r>
    </w:p>
    <w:p>
      <w:r>
        <w:t>Какое из приведённых ниже определений в наибольшей степени можно отнести к</w:t>
      </w:r>
    </w:p>
    <w:p>
      <w:r>
        <w:t>понятию «русская интеллигенция»? Укажите порядковый номер ответа в тетради.</w:t>
      </w:r>
    </w:p>
    <w:p>
      <w:r>
        <w:t>1) Социальная группа, занятая интеллектуальным трудом и художественным творчеством. 2) Группа людей, формулирующая и развивающая идеи, определяющая нормы и культурные ценности для остальной части общества. 3) Критически настроенная часть образованного общества, которая считает себя выразителем интересов</w:t>
      </w:r>
    </w:p>
    <w:p>
      <w:r>
        <w:t>народа и отражает данную позицию в научных и художественных произведениях.</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27–28 Идейные течения</w:t>
      </w:r>
    </w:p>
    <w:p>
      <w:r>
        <w:t>и общественное движение</w:t>
      </w:r>
    </w:p>
    <w:p>
      <w:r>
        <w:t>Какие основные идейные течения оформились во второй половине ХIХ в.? Какое влияние они получили в общественном движении</w:t>
      </w:r>
    </w:p>
    <w:p>
      <w:r>
        <w:t>этого времени?</w:t>
      </w:r>
    </w:p>
    <w:p>
      <w:r>
        <w:t>?</w:t>
      </w:r>
    </w:p>
    <w:p>
      <w:r>
        <w:t>«Хождение в народ».</w:t>
      </w:r>
    </w:p>
    <w:p>
      <w:r>
        <w:t>Художник И. Соколов. Архангельск,</w:t>
      </w:r>
    </w:p>
    <w:p>
      <w:r>
        <w:t>Государственное музейное</w:t>
      </w:r>
    </w:p>
    <w:p>
      <w:r>
        <w:t>объединение «Художественная</w:t>
      </w:r>
    </w:p>
    <w:p>
      <w:r>
        <w:t>культура Русского Севера»</w:t>
      </w:r>
    </w:p>
    <w:p>
      <w:r>
        <w:t>В начале 1870-х гг. в деревню активно</w:t>
      </w:r>
    </w:p>
    <w:p>
      <w:r>
        <w:t>«пошли» революционно настроенные</w:t>
      </w:r>
    </w:p>
    <w:p>
      <w:r>
        <w:t>молодые люди. Они хотели поднять</w:t>
      </w:r>
    </w:p>
    <w:p>
      <w:r>
        <w:t>крестьян на революцию с целью свержения монархии. Молодые революционеры беседовали с крестьянами,</w:t>
      </w:r>
    </w:p>
    <w:p>
      <w:r>
        <w:t>раздавали им листовки. Иногда использовали и религиозные мотивы:</w:t>
      </w:r>
    </w:p>
    <w:p>
      <w:r>
        <w:t>ходили по деревням с Библией и вели проповеди о новой эре, в которой не будет</w:t>
      </w:r>
    </w:p>
    <w:p>
      <w:r>
        <w:t>ни частной собственности, ни власти царя. Это движение получило название</w:t>
      </w:r>
    </w:p>
    <w:p>
      <w:r>
        <w:t>«хождение в народ».</w:t>
      </w:r>
    </w:p>
    <w:p>
      <w:r>
        <w:t>Однако крестьяне зачастую просто не понимали агитаторов и отнеслись к их проповедям весьма скептически. По сути, «хождение в народ» провалилось.</w:t>
      </w:r>
    </w:p>
    <w:p>
      <w:r>
        <w:t>анархизм гегемония группа «Освобождение труда»</w:t>
      </w:r>
    </w:p>
    <w:p>
      <w:r>
        <w:t>народничество «хождение в народ»</w:t>
      </w:r>
    </w:p>
    <w:p>
      <w:r>
        <w:t>М. А. Бакунин Н. Я. Данилевский К. Н. Леонтьев</w:t>
      </w:r>
    </w:p>
    <w:p>
      <w:r>
        <w:t>П. Н. Ткачёв В. И. Ульянов (Ленин)</w:t>
      </w:r>
    </w:p>
    <w:p>
      <w:r>
        <w:t>РОССИЯ</w:t>
      </w:r>
    </w:p>
    <w:p>
      <w:r>
        <w:t>1874—1875 гг. — «хождение</w:t>
      </w:r>
    </w:p>
    <w:p>
      <w:r>
        <w:t>в народ»</w:t>
      </w:r>
    </w:p>
    <w:p>
      <w:r>
        <w:t>1883 г. — основание группы</w:t>
      </w:r>
    </w:p>
    <w:p>
      <w:r>
        <w:t>«Освобождение труда»</w:t>
      </w:r>
    </w:p>
    <w:p>
      <w:r>
        <w:t>1898 г. — I съезд РСДРП</w:t>
      </w:r>
    </w:p>
    <w:p>
      <w:r>
        <w:t>марксизм</w:t>
      </w:r>
    </w:p>
    <w:p>
      <w:r>
        <w:t>П. Л. Лавров</w:t>
      </w:r>
    </w:p>
    <w:p>
      <w:r>
        <w:t>Г. В. Плеханов</w:t>
      </w:r>
    </w:p>
    <w:p>
      <w:r>
        <w:t>МИР</w:t>
      </w:r>
    </w:p>
    <w:p>
      <w:r>
        <w:t>1865 г. — убийство президента США</w:t>
      </w:r>
    </w:p>
    <w:p>
      <w:r>
        <w:t>А. Линкольна</w:t>
      </w:r>
    </w:p>
    <w:p>
      <w:r>
        <w:t>1889 г. — учреждение</w:t>
      </w:r>
    </w:p>
    <w:p>
      <w:r>
        <w:t>II Интернационала</w:t>
      </w:r>
    </w:p>
    <w:p>
      <w:r>
        <w:t>1896 г. — Международный</w:t>
      </w:r>
    </w:p>
    <w:p>
      <w:r>
        <w:t>социалистический съезд в Лондоне</w:t>
      </w:r>
    </w:p>
    <w:p>
      <w:r>
        <w:t>1898 г. — убийство анархистом</w:t>
      </w:r>
    </w:p>
    <w:p>
      <w:r>
        <w:t>австрийской императрицы Елизаветы</w:t>
      </w:r>
    </w:p>
    <w:p>
      <w:r>
        <w:t>1 Консервативная мысль. Как и в первой половине XIX в., официальным</w:t>
      </w:r>
    </w:p>
    <w:p>
      <w:r>
        <w:t>и господствующим идейным течением оставался российский консерватизм</w:t>
      </w:r>
    </w:p>
    <w:p>
      <w:r>
        <w:t>с триадой «Православие, Самодержавие, Народность». Одним из его признанных теоретиков был публицист, редактор газеты «Московские ведомости»</w:t>
      </w:r>
    </w:p>
    <w:p>
      <w:r>
        <w:t>М. Катков. Он видел в государстве основу прогресса России и считал концентрацию власти главным залогом экономического и социального развития.</w:t>
      </w:r>
    </w:p>
    <w:p>
      <w:r>
        <w:t>СВИДЕТЕЛЬСТВО ЭПОХИ</w:t>
      </w:r>
    </w:p>
    <w:p>
      <w:r>
        <w:t>Из статьи М. Н. Каткова в «Московских ведомостях»</w:t>
      </w:r>
    </w:p>
    <w:p>
      <w:r>
        <w:t>В России есть только одна воля, которая имеет право сказать «я — закон»…</w:t>
      </w:r>
    </w:p>
    <w:p>
      <w:r>
        <w:t>Она есть источник всякого права, всякой власти и всякого движения в государственной жизни. Она есть народная святыня… Народ верит, что сердце Царёво</w:t>
      </w:r>
    </w:p>
    <w:p>
      <w:r>
        <w:t>в руке Божией. Она заколеблется, колеблется и падёт всё.</w:t>
      </w:r>
    </w:p>
    <w:p>
      <w:r>
        <w:t>SЧто, по мнению автора статьи, является источником власти и закона в России?</w:t>
      </w:r>
    </w:p>
    <w:p>
      <w:r>
        <w:t>Катков разделял понятия «самодержавие» и «государственная власть». По</w:t>
      </w:r>
    </w:p>
    <w:p>
      <w:r>
        <w:t>его мнению, правительство, губернаторы, министерства и прочие структуры</w:t>
      </w:r>
    </w:p>
    <w:p>
      <w:r>
        <w:t>власти, как и общество в целом, должны беспрекословно подчиняться воле государя. Народное же представительство разумно лишь как форма выражения</w:t>
      </w:r>
    </w:p>
    <w:p>
      <w:r>
        <w:t>общественного мнения.</w:t>
      </w:r>
    </w:p>
    <w:p>
      <w:r>
        <w:t>Социолог и публицист Н. Данилевский разработал теорию культурноисторических типов. Он доказывал, что человечество не может иметь единого,</w:t>
      </w:r>
    </w:p>
    <w:p>
      <w:r>
        <w:t>общего для всех пути развития. Данилевский показывал принципиальную разницу романо-германского и славянского типов, объясняя этим «двойные стандарты» Европы в отношении России и извечную враждебность европейских</w:t>
      </w:r>
    </w:p>
    <w:p>
      <w:r>
        <w:t>стран к нашей стране и славянству в целом. Он на многих примерах показыНиколай Яковлевич Данилевский.</w:t>
      </w:r>
    </w:p>
    <w:p>
      <w:r>
        <w:t>Репродукция портрета, вт. пол. XIX в.</w:t>
      </w:r>
    </w:p>
    <w:p>
      <w:r>
        <w:t>Самой известной работой Н. Данилевского является «Россия и Европа. Взгляд на культурные и политические отношения славянского мира к германо-романскому», опубликованная на рубеже 1860—1870-х гг.</w:t>
      </w:r>
    </w:p>
    <w:p>
      <w:r>
        <w:t>В этом труде Данилевский представил свою концепцию</w:t>
      </w:r>
    </w:p>
    <w:p>
      <w:r>
        <w:t>культурно-исторических типов. По его мнению, каждый из</w:t>
      </w:r>
    </w:p>
    <w:p>
      <w:r>
        <w:t>таких типов проходит собственный исторический путь развития, схожий с жизненным циклом организма: рождение,</w:t>
      </w:r>
    </w:p>
    <w:p>
      <w:r>
        <w:t>рост, цветение и увядание. Стадии цветения (т. е. цивилизации), по мнению Данилевского, за всю историю человечества достигли 10 культурно-исторических типов. Мыслитель отдельно выделял славянский культурно-исторический тип, который, по его</w:t>
      </w:r>
    </w:p>
    <w:p>
      <w:r>
        <w:t>мнению, преодолев враждебное отношение стран германо-романского (европейского) типа, может перейти в стадию цветения.</w:t>
      </w:r>
    </w:p>
    <w:p>
      <w:r>
        <w:t>Концепция Данилевского отвергла идею о единстве мировой истории и представление о ней как о прогрессивном процессе.</w:t>
      </w:r>
    </w:p>
    <w:p>
      <w:r>
        <w:t>вал, что в Европе Россия всегда рассматривалась в качестве опасности и главного врага. Основной угрозой для России Данилевский считал отход от православных религиозных традиций, а гарантией их сохранения считал неограниченную монархию (самодержавие).</w:t>
      </w:r>
    </w:p>
    <w:p>
      <w:r>
        <w:t>Одним из учеников и ревностным последователем Данилевского называл</w:t>
      </w:r>
    </w:p>
    <w:p>
      <w:r>
        <w:t>себя философ и публицист К. Леонтьев, который главным условием существования мира считал разнообразие народов. Он полагал, что следование народов по пути рационализма и индивидуализма приведёт к упрощению и умиранию мира.</w:t>
      </w:r>
    </w:p>
    <w:p>
      <w:r>
        <w:t>СВИДЕТЕЛЬСТВО ЭПОХИ</w:t>
      </w:r>
    </w:p>
    <w:p>
      <w:r>
        <w:t>Из полемики К. Леонтьева с философом П. Астафьевым</w:t>
      </w:r>
    </w:p>
    <w:p>
      <w:r>
        <w:t>Я называю революцией то стремление обратить всех людей в среднего европейца или тот процесс всеобщей ассимиляции, которым служат не одни мятежи,</w:t>
      </w:r>
    </w:p>
    <w:p>
      <w:r>
        <w:t>цареубийства и восстания, но и самые законные демократические реформы,</w:t>
      </w:r>
    </w:p>
    <w:p>
      <w:r>
        <w:t>и всемирные выставки, и однообразие обучения, и однородные вкусы, и моды,</w:t>
      </w:r>
    </w:p>
    <w:p>
      <w:r>
        <w:t>и равнодушие в деле религии, и даже все изобретения ускоренного обращения…</w:t>
      </w:r>
    </w:p>
    <w:p>
      <w:r>
        <w:t>SКак вы понимаете словосочетание «всеобщая ассимиляция»? Какими методами,</w:t>
      </w:r>
    </w:p>
    <w:p>
      <w:r>
        <w:t>по мнению Леонтьева, она осуществлялась? Каково отношения Леонтьева к этому процессу? Происходят ли, на ваш взгляд, сегодня в мире процессы, подобные «всеобщей ассимиляции»?</w:t>
      </w:r>
    </w:p>
    <w:p>
      <w:r>
        <w:t>Будучи противником либеральных и революционных взглядов, Леонтьев</w:t>
      </w:r>
    </w:p>
    <w:p>
      <w:r>
        <w:t>писал, что свобода в том виде, как её понимают либералы, приведёт к слиянию</w:t>
      </w:r>
    </w:p>
    <w:p>
      <w:r>
        <w:t>человечества в единообразную массу, к забвению традиций и культуры своих</w:t>
      </w:r>
    </w:p>
    <w:p>
      <w:r>
        <w:t>народов. Другую опасность либерализма Леонтьев видел в том, что он распространяет атеизм, разрушающий духовный мир человека. Главной созидательной силой России Леонтьев считал сильную государственную власть.</w:t>
      </w:r>
    </w:p>
    <w:p>
      <w:r>
        <w:t>Одним из виднейших представителей консерватизма был также правовед и</w:t>
      </w:r>
    </w:p>
    <w:p>
      <w:r>
        <w:t>государственный деятель К. Победоносцев, обративший внимание на то, что</w:t>
      </w:r>
    </w:p>
    <w:p>
      <w:r>
        <w:t>самодержавная власть — это огромная личная ответственность монарха перед</w:t>
      </w:r>
    </w:p>
    <w:p>
      <w:r>
        <w:t>Богом.</w:t>
      </w:r>
    </w:p>
    <w:p>
      <w:r>
        <w:t>Демократию Победоносцев рассматривал как синоним разрушения и беспорядка. Он полагал, что демократия может существовать лишь в локальном,</w:t>
      </w:r>
    </w:p>
    <w:p>
      <w:r>
        <w:t>СВИДЕТЕЛЬСТВО ЭПОХИ</w:t>
      </w:r>
    </w:p>
    <w:p>
      <w:r>
        <w:t>Из работы К. Победоносцева «Великая ложь нашего времени»</w:t>
      </w:r>
    </w:p>
    <w:p>
      <w:r>
        <w:t>Если бы потребовалось истинное определение парламента, надлежало бы</w:t>
      </w:r>
    </w:p>
    <w:p>
      <w:r>
        <w:t>сказать, что парламент есть учреждение, служащее для удовлетворения личного</w:t>
      </w:r>
    </w:p>
    <w:p>
      <w:r>
        <w:t>честолюбия и тщеславия, и личных интересов представителей…</w:t>
      </w:r>
    </w:p>
    <w:p>
      <w:r>
        <w:t>Страшно и подумать, что возникло бы у нас, когда бы судьба послала нам</w:t>
      </w:r>
    </w:p>
    <w:p>
      <w:r>
        <w:t>роковой дар — всероссийский парламент!</w:t>
      </w:r>
    </w:p>
    <w:p>
      <w:r>
        <w:t>SКак автор оценивает парламентаризм?</w:t>
      </w:r>
    </w:p>
    <w:p>
      <w:r>
        <w:t>небольшом сообществе (например, в греческом полисе). По его мнению, на</w:t>
      </w:r>
    </w:p>
    <w:p>
      <w:r>
        <w:t>просторах огромной империи, каковой является Россия, демократия губительна, ибо разрушает единство и порядок.</w:t>
      </w:r>
    </w:p>
    <w:p>
      <w:r>
        <w:t>Применительно к России Победоносцев видел в конституции и парламентаризме угрозу распада страны, так как депутаты от регионов отстаивали бы не</w:t>
      </w:r>
    </w:p>
    <w:p>
      <w:r>
        <w:t>государственные, а местные и личные интересы.</w:t>
      </w:r>
    </w:p>
    <w:p>
      <w:r>
        <w:t>В поздних работах публициста и общественного деятеля Л. Тихомирова</w:t>
      </w:r>
    </w:p>
    <w:p>
      <w:r>
        <w:t>ставился вопрос о поиске новой социальной базы самодержавной власти в России. Он видел её в стремительно растущем рабочем классе и призывал не допустить распространения среди рабочих революционных взглядов.</w:t>
      </w:r>
    </w:p>
    <w:p>
      <w:r>
        <w:t>Однако, несмотря на государственную поддержку, консерваторы во второй</w:t>
      </w:r>
    </w:p>
    <w:p>
      <w:r>
        <w:t>половине XIX в. так и не смогли создать собственной влиятельной политической организации.</w:t>
      </w:r>
    </w:p>
    <w:p>
      <w:r>
        <w:t>yСформулируйте основные идеи представителей российского консерватизма второй</w:t>
      </w:r>
    </w:p>
    <w:p>
      <w:r>
        <w:t>половины XIX в. Ответ запишите в тетрадь в виде тезисов.</w:t>
      </w:r>
    </w:p>
    <w:p>
      <w:r>
        <w:t>2 Либерализм и его особенности в России. Либеральные идеи, проникшие</w:t>
      </w:r>
    </w:p>
    <w:p>
      <w:r>
        <w:t>в Россию ещё с конца XVIII в., получили широкое распространение в период</w:t>
      </w:r>
    </w:p>
    <w:p>
      <w:r>
        <w:t>разработки и проведения реформ 1860—1870-х гг. В это время русский либерализм был представлен двумя основными течениями. Первое составляли «либералы-интеллектуалы» из числа столичной профессуры. Второе — теоретики</w:t>
      </w:r>
    </w:p>
    <w:p>
      <w:r>
        <w:t>и практики земского движения.</w:t>
      </w:r>
    </w:p>
    <w:p>
      <w:r>
        <w:t>В 1860—1870-е гг. либералы выступали в поддержку проводимых в стране</w:t>
      </w:r>
    </w:p>
    <w:p>
      <w:r>
        <w:t>политических реформ и выдвигали идеи построения в России либеральной политической модели западного образца, введения конституционного строя, расширения народного представительства в органах городского и земского самоуправления, создания общероссийских структур управления земствами, участия земств в законодательной деятельности.</w:t>
      </w:r>
    </w:p>
    <w:p>
      <w:r>
        <w:t>Известные либеральные публицисты К. Кавелин, Б. Чичерин и другие</w:t>
      </w:r>
    </w:p>
    <w:p>
      <w:r>
        <w:t>в статьях в журнале «Вестник Европы», газете «Русские ведомости» называли</w:t>
      </w:r>
    </w:p>
    <w:p>
      <w:r>
        <w:t>высшей ценностью личность человека. Роль государства они видели в обеспечении условий для полного раскрытия человеческих способностей в интересах</w:t>
      </w:r>
    </w:p>
    <w:p>
      <w:r>
        <w:t>и личности, и общества.</w:t>
      </w:r>
    </w:p>
    <w:p>
      <w:r>
        <w:t>Яркими представителями либерального движения были правоведы Ф. Плевако и С. Муромцев, историки П. Милюков, М. Стасюлевич и К. Кавелин,</w:t>
      </w:r>
    </w:p>
    <w:p>
      <w:r>
        <w:t>философы В. Соловьёв и С. Трубецкой, общественные деятели Д. Шаховской,</w:t>
      </w:r>
    </w:p>
    <w:p>
      <w:r>
        <w:t>братья Павел и Пётр Долгоруковы и И. Петрункевич.</w:t>
      </w:r>
    </w:p>
    <w:p>
      <w:r>
        <w:t>После цареубийства 1 марта 1881 г. позиции либералов в государственных</w:t>
      </w:r>
    </w:p>
    <w:p>
      <w:r>
        <w:t>структурах заметно ослабли. В основном они сосредоточились на защите результатов реформ судебной системы, органов городского и земского самоуправления, университетских уставов, борьбе с цензурой. В 1880—1890-е гг.</w:t>
      </w:r>
    </w:p>
    <w:p>
      <w:r>
        <w:t>либералы выступали за продолжение аграрных преобразований, предлагая наделить крестьян незаселёнными казёнными землями, выделить средства на их</w:t>
      </w:r>
    </w:p>
    <w:p>
      <w:r>
        <w:t>переселение в восточные районы страны с обширными свободными территориями. Они предлагали также уделить особое внимание рабочим, законодательно закрепляя их экономические и политические права.</w:t>
      </w:r>
    </w:p>
    <w:p>
      <w:r>
        <w:t>Фёдор Никифорович Плевако.</w:t>
      </w:r>
    </w:p>
    <w:p>
      <w:r>
        <w:t>Фотография вт. пол. XIX в.</w:t>
      </w:r>
    </w:p>
    <w:p>
      <w:r>
        <w:t>Плевако (1842—1908) окончил юридический факультет</w:t>
      </w:r>
    </w:p>
    <w:p>
      <w:r>
        <w:t>Московского университета в год, когда в России началась</w:t>
      </w:r>
    </w:p>
    <w:p>
      <w:r>
        <w:t>Судебная реформа. Её частью стало введение института</w:t>
      </w:r>
    </w:p>
    <w:p>
      <w:r>
        <w:t>присяжных поверенных (так тогда называли адвокатов).</w:t>
      </w:r>
    </w:p>
    <w:p>
      <w:r>
        <w:t>Плевако стал одним из самых известных адвокатов Российской империи. Он выиграл более 200 судебных дел (некоторые считались безнадёжными для обвиняемых). Плевако</w:t>
      </w:r>
    </w:p>
    <w:p>
      <w:r>
        <w:t>защищал представителей разных сословий (причём с неимущих денег не брал). Его речи на судебных процессах</w:t>
      </w:r>
    </w:p>
    <w:p>
      <w:r>
        <w:t>стали широко известны. Чехов отмечал: «Плевако… в упор глядит на присяжных</w:t>
      </w:r>
    </w:p>
    <w:p>
      <w:r>
        <w:t>и начинает говорить. Речь его ровна, мягка, искренна. Образных выражений, хороших мыслей и других красот многое множество. Дикция лезет в самую душу, из</w:t>
      </w:r>
    </w:p>
    <w:p>
      <w:r>
        <w:t>глаз глядит огонь. Сколько бы Плевако ни говорил, его всегда без скуки слушать</w:t>
      </w:r>
    </w:p>
    <w:p>
      <w:r>
        <w:t>можно…» Сам адвокат говорил так: «Не с ненавистью судите — с любовью судите,</w:t>
      </w:r>
    </w:p>
    <w:p>
      <w:r>
        <w:t>если хотите правды».</w:t>
      </w:r>
    </w:p>
    <w:p>
      <w:r>
        <w:t>В начале ХХ в. одним из центров либеральной мысли стал журнал «Освобождение», на базе которого возник нелегальный «Союз освобождения».</w:t>
      </w:r>
    </w:p>
    <w:p>
      <w:r>
        <w:t>yКак вы считаете, что способствовало распространению либеральных идей в России</w:t>
      </w:r>
    </w:p>
    <w:p>
      <w:r>
        <w:t>во второй половине XIX в.?</w:t>
      </w:r>
    </w:p>
    <w:p>
      <w:r>
        <w:t>3 «Русский социализм». По-своему видели контуры будущего справедливого</w:t>
      </w:r>
    </w:p>
    <w:p>
      <w:r>
        <w:t>общества сторонники социализма, считавшие главными и универсальными для</w:t>
      </w:r>
    </w:p>
    <w:p>
      <w:r>
        <w:t>всех стран и народов идеи всеобщего равенства, приоритета коллективной собственности и справедливого централизованного распределения результатов труда.</w:t>
      </w:r>
    </w:p>
    <w:p>
      <w:r>
        <w:t>Одним из теоретиков «русского социализма» был писатель, редактор петербургского журнала «Современник» Н. Чернышевский, развивавший идеи</w:t>
      </w:r>
    </w:p>
    <w:p>
      <w:r>
        <w:t>А. Герцена об «общинном социализме». Он видел в социалистическом строе</w:t>
      </w:r>
    </w:p>
    <w:p>
      <w:r>
        <w:t>цель и вершину общественного развития. При этом он полагал, что в России</w:t>
      </w:r>
    </w:p>
    <w:p>
      <w:r>
        <w:t>переход к социализму возможно осуществить, минуя капиталистическую стадию развития. Опорой «русского социализма» («русской кооперации») Чернышевский поначалу считал крестьянскую общину, которая должна быть независимой от власти. Главным же общественным идеалом он полагал коллективный</w:t>
      </w:r>
    </w:p>
    <w:p>
      <w:r>
        <w:t>труд в созданных ассоциациях как в городе, так и в сельской среде. Однако и</w:t>
      </w:r>
    </w:p>
    <w:p>
      <w:r>
        <w:t>Чернышевский, и Герцен считали, что переход к социализму будет длительным</w:t>
      </w:r>
    </w:p>
    <w:p>
      <w:r>
        <w:t>и непростым. Чернышевский формулировал первоочередные задачи, на основе</w:t>
      </w:r>
    </w:p>
    <w:p>
      <w:r>
        <w:t>необходимости решения которых возникла идеология народничества.</w:t>
      </w:r>
    </w:p>
    <w:p>
      <w:r>
        <w:t>y1. Из курса всеобщей истории вспомните основные положения утопического социализма. 2. В чём были особенности социалистических идей в России? Чем их можно</w:t>
      </w:r>
    </w:p>
    <w:p>
      <w:r>
        <w:t>объяснить?</w:t>
      </w:r>
    </w:p>
    <w:p>
      <w:r>
        <w:t>4 Народничество и его эволюция. Идеология народничества, а впоследствии и движение её сторонников возникли в среде интеллигенции.</w:t>
      </w:r>
    </w:p>
    <w:p>
      <w:r>
        <w:t>Народники выступали за некапиталистическое развитие России при опоре</w:t>
      </w:r>
    </w:p>
    <w:p>
      <w:r>
        <w:t>на национальные традиции. Адаптация населения к модернизации, по их мнению, должна была осуществляться постепенно. Соответственно, народничество считало негативным быстрое проникновение в Россию капиталистических социально-экономических отношений.</w:t>
      </w:r>
    </w:p>
    <w:p>
      <w:r>
        <w:t>В народническом движении были представлены как революционные, так</w:t>
      </w:r>
    </w:p>
    <w:p>
      <w:r>
        <w:t>и реформаторские тенденции. В 1860—1870-е гг. активно развивалось революционное народничество. В 1880—1890-е гг. преобладало умеренное (реформаторское) направление.</w:t>
      </w:r>
    </w:p>
    <w:p>
      <w:r>
        <w:t>Учение революционных народников было представлено тремя основными</w:t>
      </w:r>
    </w:p>
    <w:p>
      <w:r>
        <w:t>направлениями.</w:t>
      </w:r>
    </w:p>
    <w:p>
      <w:r>
        <w:t>Идеологом пропагандистского направления был философ и публицист</w:t>
      </w:r>
    </w:p>
    <w:p>
      <w:r>
        <w:t>П. Лавров. Он считал, что для рождения широкого крестьянского движения</w:t>
      </w:r>
    </w:p>
    <w:p>
      <w:r>
        <w:t>нужна помощь со стороны интеллигенции. Жившая за счёт народа, она должна исполнить свой долг перед ним, «идя в народ», т. е. активно разъяснять</w:t>
      </w:r>
    </w:p>
    <w:p>
      <w:r>
        <w:t>крестьянам причины их тяжёлой жизни и призывать их активно бороться за</w:t>
      </w:r>
    </w:p>
    <w:p>
      <w:r>
        <w:t>свои права.</w:t>
      </w:r>
    </w:p>
    <w:p>
      <w:r>
        <w:t>Теоретиком бунтарского направления народничества и русского анархизма</w:t>
      </w:r>
    </w:p>
    <w:p>
      <w:r>
        <w:t>был философ и публицист М. Бакунин. Он изложил свои взгляды в работе</w:t>
      </w:r>
    </w:p>
    <w:p>
      <w:r>
        <w:t>«Государственность и анархия» (1873).</w:t>
      </w:r>
    </w:p>
    <w:p>
      <w:r>
        <w:t>Считая любую государственную власть злом, Бакунин верил, что на смену</w:t>
      </w:r>
    </w:p>
    <w:p>
      <w:r>
        <w:t>государству в будущем придёт федерация самоуправляющихся общин и волостей. Он призывал интеллигенцию идти в народ не для его просвещения,</w:t>
      </w:r>
    </w:p>
    <w:p>
      <w:r>
        <w:t>а чтобы поднимать на бунт с целью разрушения государства и создания нового</w:t>
      </w:r>
    </w:p>
    <w:p>
      <w:r>
        <w:t>порядка на основе общественного самоуправления.</w:t>
      </w:r>
    </w:p>
    <w:p>
      <w:r>
        <w:t>Одним из наиболее ярких теоретиков реформаторского народничества был</w:t>
      </w:r>
    </w:p>
    <w:p>
      <w:r>
        <w:t>литературный критик, публицист, социолог Н. Михайловский. Он считал целью общественного прогресса человеческое счастье и гармоничное развитие</w:t>
      </w:r>
    </w:p>
    <w:p>
      <w:r>
        <w:t>личности, а самого человека — главным творцом истории. Важнейшим условиМихаил Александрович Бакунин.</w:t>
      </w:r>
    </w:p>
    <w:p>
      <w:r>
        <w:t>Рисунок вт. пол. XIX в.</w:t>
      </w:r>
    </w:p>
    <w:p>
      <w:r>
        <w:t>Бакунин (1814—1876) — один из теоретиков народничества</w:t>
      </w:r>
    </w:p>
    <w:p>
      <w:r>
        <w:t>и анархизма. Происходил из знатной семьи. Во время учёбы увлёкся философией, особенно работами немецкого</w:t>
      </w:r>
    </w:p>
    <w:p>
      <w:r>
        <w:t>философа Гегеля. В 1840-х гг. переехал в Западную Европу,</w:t>
      </w:r>
    </w:p>
    <w:p>
      <w:r>
        <w:t>где приобщился к коммунистическим идеям (был лично</w:t>
      </w:r>
    </w:p>
    <w:p>
      <w:r>
        <w:t>знаком с К. Марксом), активно участвовал в революционных событиях во Франции, в Германии и Австрии. Его несколько раз арестовывали и даже приговорили к смертной</w:t>
      </w:r>
    </w:p>
    <w:p>
      <w:r>
        <w:t>казни: сначала в Саксонии, а затем в Австрии. Австрийское</w:t>
      </w:r>
    </w:p>
    <w:p>
      <w:r>
        <w:t>правительство, заменившее смертный приговор на пожизненное заключение, передало Бакунина в Россию. Он был навечно сослан в Сибирь, в 1861 г. совершил</w:t>
      </w:r>
    </w:p>
    <w:p>
      <w:r>
        <w:t>побег и через Японию и США перебрался в Европу. До конца своих дней он не</w:t>
      </w:r>
    </w:p>
    <w:p>
      <w:r>
        <w:t>оставлял революционной деятельности.</w:t>
      </w:r>
    </w:p>
    <w:p>
      <w:r>
        <w:t>ем достижения этого идеала он видел свободу и равенство людей. Указывая на</w:t>
      </w:r>
    </w:p>
    <w:p>
      <w:r>
        <w:t>антигуманный характер капиталистического общества, Михайловский отмечал</w:t>
      </w:r>
    </w:p>
    <w:p>
      <w:r>
        <w:t>опасность превращения человека в придаток машины на производстве и винтик государственного аппарата. Считая общественным идеалом общину, Михайловский указывал, что это не сугубо русское явление и её аналог существовал во всех частях света.</w:t>
      </w:r>
    </w:p>
    <w:p>
      <w:r>
        <w:t>В 1874 г. было предпринято «хождение в народ», когда народники направились в деревни для пропаганды своих идей. Крестьяне с интересом слушали разговоры об уменьшении налогов, отмене выкупных платежей и отработок, наделении их землёй, предоставлении помощи со стороны государства.</w:t>
      </w:r>
    </w:p>
    <w:p>
      <w:r>
        <w:t>Но при этом они не поддерживали призывы бороться с самодержавием, так</w:t>
      </w:r>
    </w:p>
    <w:p>
      <w:r>
        <w:t>как видели именно в царе гарантию решения всех проблем. К тому же язык</w:t>
      </w:r>
    </w:p>
    <w:p>
      <w:r>
        <w:t>народников был не слишком понятен крестьянам. В результате многие участники «хождения в народ» были арестованы полицией (зачастую при помощи</w:t>
      </w:r>
    </w:p>
    <w:p>
      <w:r>
        <w:t>самих крестьян) и оказались в тюрьмах и ссылках.</w:t>
      </w:r>
    </w:p>
    <w:p>
      <w:r>
        <w:t>Неудача «хождения в народ» стала одной из причин смены тактики народников. В 1875 г. собственную программу в эмигрантском журнале «Набат» выдвинул яркий представитель третьего, заговорщического направления литературный критик и публицист П. Ткачёв. Он считал, что успех революционного</w:t>
      </w:r>
    </w:p>
    <w:p>
      <w:r>
        <w:t>народничества обеспечат не просвещение народа и не массовые крестьянские</w:t>
      </w:r>
    </w:p>
    <w:p>
      <w:r>
        <w:t>выступления, а заговор небольшой группы единомышленников-подпольщиков, которые организуют государственный переворот, а затем установят диктатуру сроком на десять лет и проведут социалистические реформы.</w:t>
      </w:r>
    </w:p>
    <w:p>
      <w:r>
        <w:t>Появлялись народнические организации. Первой из них ещё в 1861 г. стала</w:t>
      </w:r>
    </w:p>
    <w:p>
      <w:r>
        <w:t>«Земля и воля» (А. Серно-Соловьевич). Выражая недовольство Крестьянской</w:t>
      </w:r>
    </w:p>
    <w:p>
      <w:r>
        <w:t>реформой 1861 г., её участники в листовках и прокламациях призывали к восстанию. В 1864 г. большинство членов организации были арестованы, и она</w:t>
      </w:r>
    </w:p>
    <w:p>
      <w:r>
        <w:t>прекратила существование.</w:t>
      </w:r>
    </w:p>
    <w:p>
      <w:r>
        <w:t>В 1876 г. «Земля и воля» была возрождена (лидер А. Михайлов). Её участники вынашивали планы изменения государственного устройства и проведения коренных преобразований в стране. Они пытались вести агитацию среди</w:t>
      </w:r>
    </w:p>
    <w:p>
      <w:r>
        <w:t>крестьян и рабочих, однако большого успеха не имели.</w:t>
      </w:r>
    </w:p>
    <w:p>
      <w:r>
        <w:t>В 1879 г. «Земля и воля» раскололась. На умеренных позициях остались</w:t>
      </w:r>
    </w:p>
    <w:p>
      <w:r>
        <w:t>Г. Плеханов, В. Засулич и другие, возглавившие организацию «Чёрный передел». Они продолжали призывать к ведению пропагандистской работы. Члены радикальной организации «Народная воля»</w:t>
      </w:r>
    </w:p>
    <w:p>
      <w:r>
        <w:t>(А. Михайлов, В. Фигнер, С. Перовская,</w:t>
      </w:r>
    </w:p>
    <w:p>
      <w:r>
        <w:t>«Арест пропагандиста».</w:t>
      </w:r>
    </w:p>
    <w:p>
      <w:r>
        <w:t>Вариант 1878 г. Художник И. Репин.</w:t>
      </w:r>
    </w:p>
    <w:p>
      <w:r>
        <w:t>Государственная Третьяковская галерея</w:t>
      </w:r>
    </w:p>
    <w:p>
      <w:r>
        <w:t>SПредположите, как произошёл арест героя картины. Кто мог выдать его властям?</w:t>
      </w:r>
    </w:p>
    <w:p>
      <w:r>
        <w:t>Почему?</w:t>
      </w:r>
    </w:p>
    <w:p>
      <w:r>
        <w:t>А. Желябов, С. Халтурин, Н. Кибальчич и др.) полагали, что причина неудач</w:t>
      </w:r>
    </w:p>
    <w:p>
      <w:r>
        <w:t>агитации заключается в преследованиях со стороны властей. Подхватив идеи</w:t>
      </w:r>
    </w:p>
    <w:p>
      <w:r>
        <w:t>Ткачёва, они строили планы захвата власти. Главным инструментом для этого</w:t>
      </w:r>
    </w:p>
    <w:p>
      <w:r>
        <w:t>народовольцы считали политический террор как средство побуждения общества к революционным переменам.</w:t>
      </w:r>
    </w:p>
    <w:p>
      <w:r>
        <w:t>Любопытные детали. «Чёрным переделом» называлась система распределения земли</w:t>
      </w:r>
    </w:p>
    <w:p>
      <w:r>
        <w:t>в крестьянских общинах. Слово «передел» восходит к глаголу «переделять» и означает</w:t>
      </w:r>
    </w:p>
    <w:p>
      <w:r>
        <w:t>«делить заново». Как известтно, вся общинная земля делилась на участки в зависимости либо от количества мужчин в каждой семье, либо от количества всех членов семьи.</w:t>
      </w:r>
    </w:p>
    <w:p>
      <w:r>
        <w:t>В результате каждая крестьянская семья получала куски земли различного качества</w:t>
      </w:r>
    </w:p>
    <w:p>
      <w:r>
        <w:t>(как плодородные, так и менее пригодные для сельского хозяйства), возникала чересполосица. Народники же планировали распространить принцип «чёрного передела» на</w:t>
      </w:r>
    </w:p>
    <w:p>
      <w:r>
        <w:t>все сельскохозяйственные земли, ликвидировав тем самым помещичье землевладение.</w:t>
      </w:r>
    </w:p>
    <w:p>
      <w:r>
        <w:t>yКакие направления существовали в революционном народничестве? Каковы были</w:t>
      </w:r>
    </w:p>
    <w:p>
      <w:r>
        <w:t>основные идеи каждого из них? Укажите имена лидеров этих направлений. Ответ</w:t>
      </w:r>
    </w:p>
    <w:p>
      <w:r>
        <w:t>оформите в тетради в виде схемы.</w:t>
      </w:r>
    </w:p>
    <w:p>
      <w:r>
        <w:t>5 Формы политической оппозиции. Одной из основных форм легальной</w:t>
      </w:r>
    </w:p>
    <w:p>
      <w:r>
        <w:t>политической оппозиции в пореформенной России было издание журналов</w:t>
      </w:r>
    </w:p>
    <w:p>
      <w:r>
        <w:t>и газет, в которых зачастую критиковались существовавшие в стране порядки,</w:t>
      </w:r>
    </w:p>
    <w:p>
      <w:r>
        <w:t>публиковались литературные произведения, описывающие идеальное общество.</w:t>
      </w:r>
    </w:p>
    <w:p>
      <w:r>
        <w:t>Характер оппозиционных носили массовые мероприятия, связанные с похоронами или днями памяти Н. Добролюбова, Н. Чернышевского, И. Тургенева, других «властителей умов» просвещённого общества.</w:t>
      </w:r>
    </w:p>
    <w:p>
      <w:r>
        <w:t>Трибуной для публичного обсуждения дискуссионных вопросов порой становились органы земского и городского самоуправления, а также открытые</w:t>
      </w:r>
    </w:p>
    <w:p>
      <w:r>
        <w:t>судебные процессы. Часто критика существующих порядков звучала в воскресных школах, кружках самообразования рабочих. Нелегальными формами политической оппозиции становились подпольные общества и кружки, выпуск и распространение революционных прокламаций и воззваний.</w:t>
      </w:r>
    </w:p>
    <w:p>
      <w:r>
        <w:t>Одной из форм оппозиции была политическая</w:t>
      </w:r>
    </w:p>
    <w:p>
      <w:r>
        <w:t>эмиграция. За границей эмигрантами издавались</w:t>
      </w:r>
    </w:p>
    <w:p>
      <w:r>
        <w:t>произведения теоретиков и лидеров социалистического движения, программные документы оппозиционных организаций.</w:t>
      </w:r>
    </w:p>
    <w:p>
      <w:r>
        <w:t>Новой формой политической оппозиции стали</w:t>
      </w:r>
    </w:p>
    <w:p>
      <w:r>
        <w:t>политические партии. Они начали создаваться в</w:t>
      </w:r>
    </w:p>
    <w:p>
      <w:r>
        <w:t>России с конца XIX в. на национальных окраинах.</w:t>
      </w:r>
    </w:p>
    <w:p>
      <w:r>
        <w:t>Листовка. Манифест РСДРП.</w:t>
      </w:r>
    </w:p>
    <w:p>
      <w:r>
        <w:t>1898 г.</w:t>
      </w:r>
    </w:p>
    <w:p>
      <w:r>
        <w:t>SКакой лозунг был у РСДРП? На основании этого лозунга сделайте вывод, интересы какого социального</w:t>
      </w:r>
    </w:p>
    <w:p>
      <w:r>
        <w:t>слоя стремилась защищать данная партия.</w:t>
      </w:r>
    </w:p>
    <w:p>
      <w:r>
        <w:t>Сообщение о покушении на жизнь Александра II</w:t>
      </w:r>
    </w:p>
    <w:p>
      <w:r>
        <w:t>в газете «Санкт-Петербургские ведомости».</w:t>
      </w:r>
    </w:p>
    <w:p>
      <w:r>
        <w:t>1 марта 1881 г.</w:t>
      </w:r>
    </w:p>
    <w:p>
      <w:r>
        <w:t>Первыми были армянские социал-демократические</w:t>
      </w:r>
    </w:p>
    <w:p>
      <w:r>
        <w:t>партии «Гнчак» (1887) и «Дашнакцутюн» (1890),</w:t>
      </w:r>
    </w:p>
    <w:p>
      <w:r>
        <w:t>Социалистическая партия Польши (1892), Социал-демократическая партия Литвы (1896), Всеобщий</w:t>
      </w:r>
    </w:p>
    <w:p>
      <w:r>
        <w:t>еврейский рабочий союз в Литве, Польше и России</w:t>
      </w:r>
    </w:p>
    <w:p>
      <w:r>
        <w:t>«Бунд» (1890). В 1898 г. была создана Российская социал-демократическая рабочая партия (РСДРП).</w:t>
      </w:r>
    </w:p>
    <w:p>
      <w:r>
        <w:t>yКакие легальные формы политической оппозиции существовали в России? Были ли они эффективными? Свой</w:t>
      </w:r>
    </w:p>
    <w:p>
      <w:r>
        <w:t>ответ подкрепите двумя-тремя аргументами.</w:t>
      </w:r>
    </w:p>
    <w:p>
      <w:r>
        <w:t>6 Политический терроризм. Разочарование народников в готовности крестьянства к восстанию</w:t>
      </w:r>
    </w:p>
    <w:p>
      <w:r>
        <w:t>привело к выбору ими тактики устрашения — убийств представителей власти.</w:t>
      </w:r>
    </w:p>
    <w:p>
      <w:r>
        <w:t>Это не российское изобретение, подобные «методы» и раньше встречались</w:t>
      </w:r>
    </w:p>
    <w:p>
      <w:r>
        <w:t>в истории разных стран и народов. Но начиная со второй половины</w:t>
      </w:r>
    </w:p>
    <w:p>
      <w:r>
        <w:t>1870-х гг. терроризм впервые становится одним из программных положений</w:t>
      </w:r>
    </w:p>
    <w:p>
      <w:r>
        <w:t>политической организации и получает теоретическое обоснование. С помощью террора революционеры рассчитывали оказывать давление на правительство и заставлять его</w:t>
      </w:r>
    </w:p>
    <w:p>
      <w:r>
        <w:t>проводить реформы. Новые технические возможности для политического терроризма дало изобретение</w:t>
      </w:r>
    </w:p>
    <w:p>
      <w:r>
        <w:t>динамита, а также появление телеграфа и развитие</w:t>
      </w:r>
    </w:p>
    <w:p>
      <w:r>
        <w:t>средств массовой информации. Это усиливало пропагандистский эффект от каждого покушения.</w:t>
      </w:r>
    </w:p>
    <w:p>
      <w:r>
        <w:t>В 1878 г. Вера Засулич, девушка, которая не состояла в подпольных организациях, ранила петербургского градоначальника Ф. Трепова, который</w:t>
      </w:r>
    </w:p>
    <w:p>
      <w:r>
        <w:t>приказал выпороть заключённого за то, что тот не</w:t>
      </w:r>
    </w:p>
    <w:p>
      <w:r>
        <w:t>снял перед ним шапку. Суд присяжных принял</w:t>
      </w:r>
    </w:p>
    <w:p>
      <w:r>
        <w:t>очень спорное решение и оправдал террористку.</w:t>
      </w:r>
    </w:p>
    <w:p>
      <w:r>
        <w:t>Позже члены организации «Народная воля» считали</w:t>
      </w:r>
    </w:p>
    <w:p>
      <w:r>
        <w:t>террор прелюдией и катализатором революции.</w:t>
      </w:r>
    </w:p>
    <w:p>
      <w:r>
        <w:t>Жертвами народовольцев стали шеф жандармов</w:t>
      </w:r>
    </w:p>
    <w:p>
      <w:r>
        <w:t>Н. Мезенцов, харьковский генерал-губернатор</w:t>
      </w:r>
    </w:p>
    <w:p>
      <w:r>
        <w:t>Д. Кропоткин и др. Целая серия покушений была</w:t>
      </w:r>
    </w:p>
    <w:p>
      <w:r>
        <w:t>Собор Воскресения</w:t>
      </w:r>
    </w:p>
    <w:p>
      <w:r>
        <w:t>совершена на императора Александра II. Её итогом</w:t>
      </w:r>
    </w:p>
    <w:p>
      <w:r>
        <w:t>Христова («Спас на</w:t>
      </w:r>
    </w:p>
    <w:p>
      <w:r>
        <w:t>Крови»). Архитектор</w:t>
      </w:r>
    </w:p>
    <w:p>
      <w:r>
        <w:t>стало убийство царя-реформатора 1 марта 1881 г.</w:t>
      </w:r>
    </w:p>
    <w:p>
      <w:r>
        <w:t>А. Парланд (при участии</w:t>
      </w:r>
    </w:p>
    <w:p>
      <w:r>
        <w:t>архимандрита Игнатия</w:t>
      </w:r>
    </w:p>
    <w:p>
      <w:r>
        <w:t>(Малышева))</w:t>
      </w:r>
    </w:p>
    <w:p>
      <w:r>
        <w:t>Подробнее. В 1879 г. члены «Народной воли» приговорили Александра II к смерти. Они считали, что убийство</w:t>
      </w:r>
    </w:p>
    <w:p>
      <w:r>
        <w:t>императора станет сигналом к революции в России. Пер-</w:t>
      </w:r>
    </w:p>
    <w:p>
      <w:r>
        <w:t>воначально планировалось взорвать Каменный мост через Екатерининский канал в Петербурге во время проезда по нему царя. Но от этого плана отказались из-за его сложности и большого количества возможных жертв. Второй план предусматривал закладку</w:t>
      </w:r>
    </w:p>
    <w:p>
      <w:r>
        <w:t>мины под Малой Садовой улицей. Незадолго до даты покушения полиция арестовала</w:t>
      </w:r>
    </w:p>
    <w:p>
      <w:r>
        <w:t>многих участников «Народной воли», и оставшиеся члены организации решили действовать без промедления. 1 марта 1881 г. Александр II не поехал по Малой Садовой,</w:t>
      </w:r>
    </w:p>
    <w:p>
      <w:r>
        <w:t>где была заложена мина. Тогда террористы использовали запасной вариант: по команде</w:t>
      </w:r>
    </w:p>
    <w:p>
      <w:r>
        <w:t>Софьи Перовской (она подала знак — взмах платком) бомбометатели заняли места</w:t>
      </w:r>
    </w:p>
    <w:p>
      <w:r>
        <w:t>вдоль Екатерининского канала. Первая бомба не достигла цели. Александр II вышел из</w:t>
      </w:r>
    </w:p>
    <w:p>
      <w:r>
        <w:t>кареты и направился к ограждению канала, где стоял второй террорист. Он бросил бомбу прямо ему под ноги. Император скончался в тот же день.</w:t>
      </w:r>
    </w:p>
    <w:p>
      <w:r>
        <w:t>После убийства Александра II «Народная воля» была разгромлена, а пять её</w:t>
      </w:r>
    </w:p>
    <w:p>
      <w:r>
        <w:t>членов, готовивших покушение и принимавших в нём участие, были повешены. На месте убийства в 1883 г. был заложен собор Воскресения Христова</w:t>
      </w:r>
    </w:p>
    <w:p>
      <w:r>
        <w:t>(«Спас на Крови»).</w:t>
      </w:r>
    </w:p>
    <w:p>
      <w:r>
        <w:t>К ожидаемым народовольцами результатам политический террор не привёл</w:t>
      </w:r>
    </w:p>
    <w:p>
      <w:r>
        <w:t>и привести не мог. Наоборот, вступивший на престол после смерти отца Александр III принял меры по укреплению самодержавия.</w:t>
      </w:r>
    </w:p>
    <w:p>
      <w:r>
        <w:t>yНа что рассчитывали члены революционных организаций, выбирая терроризм в качестве метода политической борьбы?</w:t>
      </w:r>
    </w:p>
    <w:p>
      <w:r>
        <w:t>7 Марксизм в России. Идеи немецких социалистов К. Маркса и Ф. Энгельса о последовательной смене общественных формаций стали популярны в России с 1880-х гг. В Женеве на собрании русских эмигрантов была образована</w:t>
      </w:r>
    </w:p>
    <w:p>
      <w:r>
        <w:t>группа «Освобождение труда» (Г. Плеханов, П. Аксельрод, В. Засулич и др.).</w:t>
      </w:r>
    </w:p>
    <w:p>
      <w:r>
        <w:t>ИСТОРИЧЕСКИЙ ПОРТРЕТ</w:t>
      </w:r>
    </w:p>
    <w:p>
      <w:r>
        <w:t>Георгий Валентинович Плеханов</w:t>
      </w:r>
    </w:p>
    <w:p>
      <w:r>
        <w:t>Плеханов (1856—1918) родился в мелкопоместной дворянской семье, поступил в Михайловскую военную гимназию в</w:t>
      </w:r>
    </w:p>
    <w:p>
      <w:r>
        <w:t>Воронеже. Окончив её с золотой медалью, учился в артиллерийском училище в Петербурге, а затем — в Горном институте. Именно там Плеханов проникся революционными идеями. Особое впечатление на него произвёл роман Чернышевского «Что делать?». Вскоре Плеханов стал членом</w:t>
      </w:r>
    </w:p>
    <w:p>
      <w:r>
        <w:t>подпольной организации и начал вести пропагандистскую</w:t>
      </w:r>
    </w:p>
    <w:p>
      <w:r>
        <w:t>работу среди однокурсников и рабочих.</w:t>
      </w:r>
    </w:p>
    <w:p>
      <w:r>
        <w:t>В 1879 г. Плеханов возглавил организацию «Чёрный передел» и стал автором её программы: передел помещичьих земель в интересах крестьян, уменьшение налогов и др. Оказавшись в 1880 г. в эмиграции (вернулся в Россию только в 1917 г.), он разочаровался в народничестве и</w:t>
      </w:r>
    </w:p>
    <w:p>
      <w:r>
        <w:t>увлёкся идеями Маркса. Плеханов первым перевёл на русский язык «Манифест</w:t>
      </w:r>
    </w:p>
    <w:p>
      <w:r>
        <w:t>Коммунистической партии» и создал первую российскую марксистскую организацию «Освобождение труда». Революционеры воспринимали Плеханова как одного</w:t>
      </w:r>
    </w:p>
    <w:p>
      <w:r>
        <w:t>из «отцов русского марксизма».</w:t>
      </w:r>
    </w:p>
    <w:p>
      <w:r>
        <w:t>В. Ульянов (в центре) среди членов</w:t>
      </w:r>
    </w:p>
    <w:p>
      <w:r>
        <w:t>Петербургского «Союза борьбы</w:t>
      </w:r>
    </w:p>
    <w:p>
      <w:r>
        <w:t>за освобождение рабочего класса».</w:t>
      </w:r>
    </w:p>
    <w:p>
      <w:r>
        <w:t>Фото 1897 г.</w:t>
      </w:r>
    </w:p>
    <w:p>
      <w:r>
        <w:t>В 1870 г. в семье дворянина, инспектора народных училищ Симбирской губернии Ильи</w:t>
      </w:r>
    </w:p>
    <w:p>
      <w:r>
        <w:t>Ульянова родился второй сын Владимир.</w:t>
      </w:r>
    </w:p>
    <w:p>
      <w:r>
        <w:t>Он отлично учился, гимназию окончил с золотой медалью. В 1887 г. за участие в подготовке покушения на царя был казнён его</w:t>
      </w:r>
    </w:p>
    <w:p>
      <w:r>
        <w:t>старший брат Александр. С тех пор Владимир стал приверженцем революционных</w:t>
      </w:r>
    </w:p>
    <w:p>
      <w:r>
        <w:t>идей. В том же году он поступил на юридический факультет Казанского университета, но уже через несколько месяцев был вынужден его покинуть из-за участия</w:t>
      </w:r>
    </w:p>
    <w:p>
      <w:r>
        <w:t>в студенческих беспорядках. В 1890 г. ему было разрешено сдать экстерном экзамены в Санкт-Петербургском университете, после чего он получил диплом юриста. В Самаре он стал помощником адвоката. За годы практики Ульянов провёл</w:t>
      </w:r>
    </w:p>
    <w:p>
      <w:r>
        <w:t>20 дел, по трети дел добился оправдательного приговора, по большинству остальных — его смягчения.</w:t>
      </w:r>
    </w:p>
    <w:p>
      <w:r>
        <w:t>Ещё в 1888 г. В. Ульянов стал членом казанского марксистского кружка. Большое</w:t>
      </w:r>
    </w:p>
    <w:p>
      <w:r>
        <w:t>влияние на него оказали работы Плеханова. В 1893 г. Ульянов переехал в Петербург, а в 1895 г., во время поездки в Западную Европу, познакомился с видными</w:t>
      </w:r>
    </w:p>
    <w:p>
      <w:r>
        <w:t>деятелями социал-демократического движения. В Россию он вернулся с идеей</w:t>
      </w:r>
    </w:p>
    <w:p>
      <w:r>
        <w:t>объединения марксистских кружков в единую организацию. Её воплощением стало создание в Санкт-Петербурге подпольного «Союза борьбы за освобождение</w:t>
      </w:r>
    </w:p>
    <w:p>
      <w:r>
        <w:t>рабочего класса». Целью организации провозглашалось свержение самодержавия.</w:t>
      </w:r>
    </w:p>
    <w:p>
      <w:r>
        <w:t>Позже В. Ульянов получил всемирную известность под псевдонимом Ленин.</w:t>
      </w:r>
    </w:p>
    <w:p>
      <w:r>
        <w:t>Она поставила целью распространение идей марксизма в России и стала переводить на русский язык марксистскую литературу. Всего силами группы было</w:t>
      </w:r>
    </w:p>
    <w:p>
      <w:r>
        <w:t>издано около 300 марксистских произведений.</w:t>
      </w:r>
    </w:p>
    <w:p>
      <w:r>
        <w:t>Марксизм приобрёл большую популярность в молодёжной среде, среди</w:t>
      </w:r>
    </w:p>
    <w:p>
      <w:r>
        <w:t>тех, кто родился уже после отмены крепостного права. Они видели будущее</w:t>
      </w:r>
    </w:p>
    <w:p>
      <w:r>
        <w:t>страны в грядущей смене капитализма социализмом. Для решения этой задачи</w:t>
      </w:r>
    </w:p>
    <w:p>
      <w:r>
        <w:t>следовало, по их мнению, сделать ставку на рабочих, пропагандируя в их среде</w:t>
      </w:r>
    </w:p>
    <w:p>
      <w:r>
        <w:t>марксистские взгляды. Российские марксисты во главе с Плехановым, в отличие от своих западноевропейских единомышленников, впервые поставили вопрос о гегемонии пролетариата в освободительном движении в России и поиске союзников в этой борьбе. Их особенностью была не только непримиримость</w:t>
      </w:r>
    </w:p>
    <w:p>
      <w:r>
        <w:t>по отношению к реформаторам из лагеря либералов, но и нетерпимость к инакомыслию в собственной среде. В конце 1880-х — начале 1890-х гг. стали возникать первые социал-демократические кружки, в которых изучались работы</w:t>
      </w:r>
    </w:p>
    <w:p>
      <w:r>
        <w:t>Маркса. Однако они ещё не были связаны с массовым рабочим движением.</w:t>
      </w:r>
    </w:p>
    <w:p>
      <w:r>
        <w:t>Одной из первых организаций, соединивших марксизм с рабочим движением, стал Петербургский «Союз борьбы за освобождение рабочего класса»</w:t>
      </w:r>
    </w:p>
    <w:p>
      <w:r>
        <w:t>(1895) во главе с В. Ульяновым.</w:t>
      </w:r>
    </w:p>
    <w:p>
      <w:r>
        <w:t>СВИДЕТЕЛЬСТВО ЭПОХИ</w:t>
      </w:r>
    </w:p>
    <w:p>
      <w:r>
        <w:t>Из работы А. Градовского «Национальный вопрос</w:t>
      </w:r>
    </w:p>
    <w:p>
      <w:r>
        <w:t>в истории и литературе»</w:t>
      </w:r>
    </w:p>
    <w:p>
      <w:r>
        <w:t>…Каждая народность, то есть совокупность лиц, связанных единством происхождения, языка, цивилизации и исторического прошлого, имеет право образовывать особую политическую единицу, то есть государство.</w:t>
      </w:r>
    </w:p>
    <w:p>
      <w:r>
        <w:t>«Союз борьбы...» стал первым шагом к созданию в России марксистской</w:t>
      </w:r>
    </w:p>
    <w:p>
      <w:r>
        <w:t>политической партии.</w:t>
      </w:r>
    </w:p>
    <w:p>
      <w:r>
        <w:t>yКто преимущественно был приверженцем марксистских идей в России? Как вы думаете, почему?</w:t>
      </w:r>
    </w:p>
    <w:p>
      <w:r>
        <w:t>8 Национализм. С развитием национальных движений в Европе, а также</w:t>
      </w:r>
    </w:p>
    <w:p>
      <w:r>
        <w:t>распространением капитализма на национальных окраинах Российской империи стала активно обсуждаться идея национальных государств и наций как основ таких государств.</w:t>
      </w:r>
    </w:p>
    <w:p>
      <w:r>
        <w:t>В начале ХХ в. австрийскими социал-демократами К. Реннером и О. Бауэром была предложена теория культурно-национальной автономии. По их мнению, принадлежность к нации не определяется через территорию и государство. Главным признаком нации они считали общность культуры. В решении</w:t>
      </w:r>
    </w:p>
    <w:p>
      <w:r>
        <w:t>национального вопроса в рамках многонационального государства они предлагали создание культурно-национальных автономий. В Российской империи</w:t>
      </w:r>
    </w:p>
    <w:p>
      <w:r>
        <w:t>эти идеи нашли поддержку у польских, еврейских, грузинских и армянских</w:t>
      </w:r>
    </w:p>
    <w:p>
      <w:r>
        <w:t>социал-демократов.</w:t>
      </w:r>
    </w:p>
    <w:p>
      <w:r>
        <w:t>yКак вы понимаете термин «культурно-национальная автономия»? Кто был приверженцем идеи культурно-национальной автономии в Российской империи?</w:t>
      </w:r>
    </w:p>
    <w:p>
      <w:r>
        <w:t>ПОДВЕДЁМ ИТОГИ</w:t>
      </w:r>
    </w:p>
    <w:p>
      <w:r>
        <w:t>Во второй половине XIX — начале ХХ в. в России получили развитие</w:t>
      </w:r>
    </w:p>
    <w:p>
      <w:r>
        <w:t>и приобрели новые черты концепции консерваторов, либералов, социалистов. Наметилась разработка теории нации и национальных движений. Всё</w:t>
      </w:r>
    </w:p>
    <w:p>
      <w:r>
        <w:t>более популярными становились идеи марксизма. На основе этих концепций впервые стали формироваться политические организации.</w:t>
      </w:r>
    </w:p>
    <w:p>
      <w:r>
        <w:t>Распространение получили народнические организации, которые прошли</w:t>
      </w:r>
    </w:p>
    <w:p>
      <w:r>
        <w:t>путь от «хождения в народ» до политического терроризма. Общественное</w:t>
      </w:r>
    </w:p>
    <w:p>
      <w:r>
        <w:t>движение в России стояло на пороге создания политических партий.</w:t>
      </w:r>
    </w:p>
    <w:p>
      <w:r>
        <w:t>Вопросы и задания</w:t>
      </w:r>
    </w:p>
    <w:p>
      <w:r>
        <w:t>1. Сформулируйте основные положения теории культурно-исторических типов. Кто являлся её автором? Представителем какого направления общественной жизни</w:t>
      </w:r>
    </w:p>
    <w:p>
      <w:r>
        <w:t>1860—1890-х гг. он был?</w:t>
      </w:r>
    </w:p>
    <w:p>
      <w:r>
        <w:t>2. Прочитайте отрывок из письма государственного деятеля: «Я не могу успокоиться</w:t>
      </w:r>
    </w:p>
    <w:p>
      <w:r>
        <w:t>от страшного потрясения. Не могу отогнать от себя гнетущей меня заботы о Вас и</w:t>
      </w:r>
    </w:p>
    <w:p>
      <w:r>
        <w:t>о Вашей безопасности. Простите, что в эти скорбные часы прихожу к Вам со своим</w:t>
      </w:r>
    </w:p>
    <w:p>
      <w:r>
        <w:t>словом: ради Бога в эти первые дни царствования, которые будут иметь для Вас</w:t>
      </w:r>
    </w:p>
    <w:p>
      <w:r>
        <w:t>решительное значение, не упускайте ни одного случая заявлять свою личную решительную волю, прямо от Вас исходящую, чтобы все слышали и знали: „Я так хочу“</w:t>
      </w:r>
    </w:p>
    <w:p>
      <w:r>
        <w:t>или „Я не хочу этого“». Представителю какого направления общественной мысли</w:t>
      </w:r>
    </w:p>
    <w:p>
      <w:r>
        <w:t>оно принадлежит? Свой ответ докажите цитатами из текста.</w:t>
      </w:r>
    </w:p>
    <w:p>
      <w:r>
        <w:t>3. Сформулируйте основные идеи представителей либерального направления общественной жизни в аграрном и рабочем вопросах. Почему позиции либералов ослабли после событий 1 марта 1881 г.?</w:t>
      </w:r>
    </w:p>
    <w:p>
      <w:r>
        <w:t>4. Сформулируйте общие положения, характерные как для европейского, так и для</w:t>
      </w:r>
    </w:p>
    <w:p>
      <w:r>
        <w:t>«русского социализма». В чём заключалось отличие российской трактовки идей европейского социализма? Свой ответ аргументируйте.</w:t>
      </w:r>
    </w:p>
    <w:p>
      <w:r>
        <w:t>5. Выделите основные этапы развития народничества в России. Проследите эволюцию</w:t>
      </w:r>
    </w:p>
    <w:p>
      <w:r>
        <w:t>народнических идей. Ответ оформите в тетради в виде таблицы.</w:t>
      </w:r>
    </w:p>
    <w:p>
      <w:r>
        <w:t>6. Сравните две идеологии — народничество и марксизм — по самостоятельно определённым критериям. Результаты оформите в тетради в виде сравнительной таблицы.</w:t>
      </w:r>
    </w:p>
    <w:p>
      <w:r>
        <w:t>7. Какие идеи могли привлечь в марксизме некоторых бывших народников?</w:t>
      </w:r>
    </w:p>
    <w:p>
      <w:r>
        <w:t>8. Установите соответствие между названиями печатных изданий и направлениями общественной мысли, выразителями идей которых они являлись.</w:t>
      </w:r>
    </w:p>
    <w:p>
      <w:r>
        <w:t>Названия</w:t>
      </w:r>
    </w:p>
    <w:p>
      <w:r>
        <w:t>Направления общественной мысли</w:t>
      </w:r>
    </w:p>
    <w:p>
      <w:r>
        <w:t>А) «Русские ведомости»</w:t>
      </w:r>
    </w:p>
    <w:p>
      <w:r>
        <w:t>Б) «Неделя»</w:t>
      </w:r>
    </w:p>
    <w:p>
      <w:r>
        <w:t>В) «Московские ведомости»</w:t>
      </w:r>
    </w:p>
    <w:p>
      <w:r>
        <w:t>1) реформаторское народничество</w:t>
      </w:r>
    </w:p>
    <w:p>
      <w:r>
        <w:t>2) марксизм</w:t>
      </w:r>
    </w:p>
    <w:p>
      <w:r>
        <w:t>3) либерализм</w:t>
      </w:r>
    </w:p>
    <w:p>
      <w:r>
        <w:t>4) «русский социализм»</w:t>
      </w:r>
    </w:p>
    <w:p>
      <w:r>
        <w:t>5) консерватизм</w:t>
      </w:r>
    </w:p>
    <w:p>
      <w:r>
        <w:t>Запишите в таблицу в тетради выбранные цифры под соответствующими буквами.</w:t>
      </w:r>
    </w:p>
    <w:p>
      <w:r>
        <w:t>Ответ:</w:t>
      </w:r>
    </w:p>
    <w:p>
      <w:r>
        <w:t>А</w:t>
      </w:r>
    </w:p>
    <w:p>
      <w:r>
        <w:t>Б</w:t>
      </w:r>
    </w:p>
    <w:p>
      <w:r>
        <w:t>В</w:t>
      </w:r>
    </w:p>
    <w:p>
      <w:r>
        <w:t>9.* Разделившись на группы, проведите в классе дебаты на тему «Точка зрения представителей основных направлений отечественной общественной мысли 1860—</w:t>
      </w:r>
    </w:p>
    <w:p>
      <w:r>
        <w:t>1890-х гг. по насущным вопросам, стоявшим в России в тот период».</w:t>
      </w:r>
    </w:p>
    <w:p>
      <w:r>
        <w:t>Работаем с ХРОНОЛОГИЕЙ</w:t>
      </w:r>
    </w:p>
    <w:p>
      <w:r>
        <w:t>Расположите в хронологической последовательности исторические события: 1) образование «Союза борьбы за освобождение рабочего класса»; 2) «хождение в народ»; 3) I съезд Российской социал-демократической рабочей партии (РСДРП);</w:t>
      </w:r>
    </w:p>
    <w:p>
      <w:r>
        <w:t>4) убийство народовольцами Александра II.</w:t>
      </w:r>
    </w:p>
    <w:p>
      <w:r>
        <w:t>Работаем с ИСТОЧНИКОМ</w:t>
      </w:r>
    </w:p>
    <w:p>
      <w:r>
        <w:t>Прочитайте отрывок из речи прокурора Н. Муравьёва, ответьте на вопросы и выполните задания.</w:t>
      </w:r>
    </w:p>
    <w:p>
      <w:r>
        <w:t>Призванный быть на суде обвинителем величайшего из злодеяний, когда-либо</w:t>
      </w:r>
    </w:p>
    <w:p>
      <w:r>
        <w:t>совершившихся на русской земле, я чувствую себя совершенно подавленным скорбным величием лежащей на мне задачи. Перед свежею, едва закрывшеюся могилою</w:t>
      </w:r>
    </w:p>
    <w:p>
      <w:r>
        <w:t>нашего возлюбленного монарха, среди всеобщего плача отечества, потерявшего так</w:t>
      </w:r>
    </w:p>
    <w:p>
      <w:r>
        <w:t>неожиданно и так ужасно своего незабвенного отца и преобразователя, я боюсь не</w:t>
      </w:r>
    </w:p>
    <w:p>
      <w:r>
        <w:t>найти в своих слабых силах достаточно яркого и могучего слова, достойного того</w:t>
      </w:r>
    </w:p>
    <w:p>
      <w:r>
        <w:t>великого народного горя, во имя которого я являюсь теперь перед вами требовать</w:t>
      </w:r>
    </w:p>
    <w:p>
      <w:r>
        <w:t>правосудия виновным, требовать возмездия, а поруганной ими, проклинающей их</w:t>
      </w:r>
    </w:p>
    <w:p>
      <w:r>
        <w:t>России удовлетворения.</w:t>
      </w:r>
    </w:p>
    <w:p>
      <w:r>
        <w:t>…При одном воспоминании о событии 1-го марта неудержимые слёзы подступают к глазам и дрожат в голос, когда всё, что есть в стране, честного и верного своему</w:t>
      </w:r>
    </w:p>
    <w:p>
      <w:r>
        <w:t>долгу, громко вопиёт об отмщении… Но, для нас, людей суда, обязательно и необходимо прежде всего потому, что о беспристрастии и спокойствии всестороннего судебного рассмотрения, о суде на точном основании всех правил и гарантий судопроизводства говорит нам самый закон, данный тем же мудрым законодателем обновлённой России…</w:t>
      </w:r>
    </w:p>
    <w:p>
      <w:r>
        <w:t>Итак, совершители злодеяния и его орудие обнаружены, но этого мало; и немедленно вслед за этим перед нами встаёт вопрос: одни ли эти двое, Рысаков и называвший себя Ельниковым, совершили злодеяние, без соучастников, действовали ли они</w:t>
      </w:r>
    </w:p>
    <w:p>
      <w:r>
        <w:t>за свой личный счёт, по собственным своим побуждениям, совершили ли они его,</w:t>
      </w:r>
    </w:p>
    <w:p>
      <w:r>
        <w:t>как Рысаков и Ельников, или же люди, принадлежащие к целому злодейскому тайному соединению. На это нам отвечает категорически простой здравый смысл — нет.</w:t>
      </w:r>
    </w:p>
    <w:p>
      <w:r>
        <w:t>А если нет, то нужно найти и руки, державшие концы тех нитей, которые двигали</w:t>
      </w:r>
    </w:p>
    <w:p>
      <w:r>
        <w:t>Рысаковым и Ельниковым, нужно найти головы, этими руками владевшие, головы,</w:t>
      </w:r>
    </w:p>
    <w:p>
      <w:r>
        <w:t>в которых сложился ужасный замысел и без которых он не был бы и не мог бы быть</w:t>
      </w:r>
    </w:p>
    <w:p>
      <w:r>
        <w:t>приведён в исполнение.</w:t>
      </w:r>
    </w:p>
    <w:p>
      <w:r>
        <w:t>y1. В каком году произошло событие, о котором говорит прокурор? 2. Назовите не</w:t>
      </w:r>
    </w:p>
    <w:p>
      <w:r>
        <w:t>менее трёх результатов данного события. 3. Какая организация в тексте названа</w:t>
      </w:r>
    </w:p>
    <w:p>
      <w:r>
        <w:t>«злодейским тайным соединением»? Сформулируйте основные идеи данной организации. Перечислите способы достижения этих идей.</w:t>
      </w:r>
    </w:p>
    <w:p>
      <w:r>
        <w:t>Работаем с ПОНЯТИЯМИ</w:t>
      </w:r>
    </w:p>
    <w:p>
      <w:r>
        <w:t>Раскройте смысл понятия «народничество». Приведите один исторический факт,</w:t>
      </w:r>
    </w:p>
    <w:p>
      <w:r>
        <w:t>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r>
        <w:t>ИТОГИ ГЛАВЫ</w:t>
      </w:r>
    </w:p>
    <w:p>
      <w:r>
        <w:t>yВзаимоотношения общества и власти — один из самых важных вопросов в обще-</w:t>
      </w:r>
    </w:p>
    <w:p>
      <w:r>
        <w:t>ственной жизни России XIX столетия. Это было время поиска форм общественной</w:t>
      </w:r>
    </w:p>
    <w:p>
      <w:r>
        <w:t>самоорганизации.</w:t>
      </w:r>
    </w:p>
    <w:p>
      <w:r>
        <w:t>yЗа сравнительно короткий период был пройден путь от дискуссий в светских салонах и университетских кружках к политическим союзам и партиям, которые, претендуя на активное участие в деятельности институтов власти, вступали в неминуемый</w:t>
      </w:r>
    </w:p>
    <w:p>
      <w:r>
        <w:t>конфликт с правительством. В сущности, ими ставился вопрос о правовом ограничении власти монарха (а некоторые из них и вовсе требовали свержения монархии</w:t>
      </w:r>
    </w:p>
    <w:p>
      <w:r>
        <w:t>в России).</w:t>
      </w:r>
    </w:p>
    <w:p>
      <w:r>
        <w:t>ВОПРОСЫ И ЗАДАНИЯ К ГЛАВЕ</w:t>
      </w:r>
    </w:p>
    <w:p>
      <w:r>
        <w:t>1. Как реформы 1860—1870-х гг. повлияли на развитие общественного движения</w:t>
      </w:r>
    </w:p>
    <w:p>
      <w:r>
        <w:t>в России?</w:t>
      </w:r>
    </w:p>
    <w:p>
      <w:r>
        <w:t>2. Представители каких социальных слоёв были главными меценатами в Санкт-Петербурге, а каких — в Москве? Оцените вклад меценатов второй половины XIX в. в развитие российского культурного фонда.</w:t>
      </w:r>
    </w:p>
    <w:p>
      <w:r>
        <w:t>3. Соотнесите имя исторического деятеля с направлением общественного движения,</w:t>
      </w:r>
    </w:p>
    <w:p>
      <w:r>
        <w:t>к которому он принадлежал. Ответы запишите в таблице в тетради.</w:t>
      </w:r>
    </w:p>
    <w:p>
      <w:r>
        <w:t>Направления</w:t>
      </w:r>
    </w:p>
    <w:p>
      <w:r>
        <w:t>Имя</w:t>
      </w:r>
    </w:p>
    <w:p>
      <w:r>
        <w:t>1) либерализм</w:t>
      </w:r>
    </w:p>
    <w:p>
      <w:r>
        <w:t>2) народничество</w:t>
      </w:r>
    </w:p>
    <w:p>
      <w:r>
        <w:t>3) марксизм</w:t>
      </w:r>
    </w:p>
    <w:p>
      <w:r>
        <w:t>4) национализм</w:t>
      </w:r>
    </w:p>
    <w:p>
      <w:r>
        <w:t>5) консерватизм</w:t>
      </w:r>
    </w:p>
    <w:p>
      <w:r>
        <w:t>А) К. Победоносцев</w:t>
      </w:r>
    </w:p>
    <w:p>
      <w:r>
        <w:t>Б) К. Кавелин</w:t>
      </w:r>
    </w:p>
    <w:p>
      <w:r>
        <w:t>В) М. Бакунин</w:t>
      </w:r>
    </w:p>
    <w:p>
      <w:r>
        <w:t>Г) Г. Плеханов</w:t>
      </w:r>
    </w:p>
    <w:p>
      <w:r>
        <w:t>Ответ:</w:t>
      </w:r>
    </w:p>
    <w:p>
      <w:r>
        <w:t>А</w:t>
      </w:r>
    </w:p>
    <w:p>
      <w:r>
        <w:t>Б</w:t>
      </w:r>
    </w:p>
    <w:p>
      <w:r>
        <w:t>В</w:t>
      </w:r>
    </w:p>
    <w:p>
      <w:r>
        <w:t>Г</w:t>
      </w:r>
    </w:p>
    <w:p>
      <w:r>
        <w:t>4. Соотнесите цитату с направлением общественного движения, к которому принадлежит её автор. Ответы запишите в таблице в тетради.</w:t>
      </w:r>
    </w:p>
    <w:p>
      <w:r>
        <w:t>Цитата</w:t>
      </w:r>
    </w:p>
    <w:p>
      <w:r>
        <w:t>Направление</w:t>
      </w:r>
    </w:p>
    <w:p>
      <w:r>
        <w:t>А) При демократическом образе правления правителями становятся ловкие подбиратели голосов, с своими сторонниками, механики, искусно орудующие</w:t>
      </w:r>
    </w:p>
    <w:p>
      <w:r>
        <w:t>закулисными пружинами, которые приводят в движение кукол на арене демократических выборов.</w:t>
      </w:r>
    </w:p>
    <w:p>
      <w:r>
        <w:t>Б) Как ни важен представляется мне вопрос о сохранении общинного землевладения, но всё-таки</w:t>
      </w:r>
    </w:p>
    <w:p>
      <w:r>
        <w:t>1) либерализм</w:t>
      </w:r>
    </w:p>
    <w:p>
      <w:r>
        <w:t>2) народничество</w:t>
      </w:r>
    </w:p>
    <w:p>
      <w:r>
        <w:t>3) марксизм</w:t>
      </w:r>
    </w:p>
    <w:p>
      <w:r>
        <w:t>4) «русский социализм»</w:t>
      </w:r>
    </w:p>
    <w:p>
      <w:r>
        <w:t>5) консерватизм</w:t>
      </w:r>
    </w:p>
    <w:p>
      <w:r>
        <w:t>Итоги главы</w:t>
      </w:r>
    </w:p>
    <w:p>
      <w:r>
        <w:t>составляет только одну сторону дела, к которому</w:t>
      </w:r>
    </w:p>
    <w:p>
      <w:r>
        <w:t>принадлежит. Как высшая гарантия благосостояния людей, до которых относится, этот принцип</w:t>
      </w:r>
    </w:p>
    <w:p>
      <w:r>
        <w:t>получает смысл только тогда, когда уже даны другие, низшие гарантии благосостояния, нужные для</w:t>
      </w:r>
    </w:p>
    <w:p>
      <w:r>
        <w:t>доставления его действию простора.</w:t>
      </w:r>
    </w:p>
    <w:p>
      <w:r>
        <w:t>В) …Работа… состоит… в распространении среди</w:t>
      </w:r>
    </w:p>
    <w:p>
      <w:r>
        <w:t>рабочих правильного понятия о современном общественно-экономическом строе, его основаниях</w:t>
      </w:r>
    </w:p>
    <w:p>
      <w:r>
        <w:t>и его развитии, о различных классах русского общества, об их взаимоотношении, о борьбе этих</w:t>
      </w:r>
    </w:p>
    <w:p>
      <w:r>
        <w:t>классов между собой, о роли рабочего класса в</w:t>
      </w:r>
    </w:p>
    <w:p>
      <w:r>
        <w:t>этой борьбе…</w:t>
      </w:r>
    </w:p>
    <w:p>
      <w:r>
        <w:t>Г) Словом, мы должны делать то же и так же, как</w:t>
      </w:r>
    </w:p>
    <w:p>
      <w:r>
        <w:t>европейцы: путём науки, исследования, знания мы</w:t>
      </w:r>
    </w:p>
    <w:p>
      <w:r>
        <w:t>должны выдвинуть на первый план не то, чем мы</w:t>
      </w:r>
    </w:p>
    <w:p>
      <w:r>
        <w:t>сильны, а то, чем мы слабы… Только когда у нас</w:t>
      </w:r>
    </w:p>
    <w:p>
      <w:r>
        <w:t>разовьётся индивидуальное начало, когда народится и на Руси нравственная личность, может измениться и наша печальная ежедневная действительность.</w:t>
      </w:r>
    </w:p>
    <w:p>
      <w:r>
        <w:t>Ответ:</w:t>
      </w:r>
    </w:p>
    <w:p>
      <w:r>
        <w:t>?</w:t>
      </w:r>
    </w:p>
    <w:p>
      <w:r>
        <w:t>А</w:t>
      </w:r>
    </w:p>
    <w:p>
      <w:r>
        <w:t>Б</w:t>
      </w:r>
    </w:p>
    <w:p>
      <w:r>
        <w:t>В</w:t>
      </w:r>
    </w:p>
    <w:p>
      <w:r>
        <w:t>Г</w:t>
      </w:r>
    </w:p>
    <w:p>
      <w:r>
        <w:t>Сформулируйте ответ на главный вопрос главы и обоснуйте его</w:t>
      </w:r>
    </w:p>
    <w:p>
      <w:r>
        <w:t>двумя-тремя аргументами.</w:t>
      </w:r>
    </w:p>
    <w:p>
      <w:r>
        <w:t>ТЕМЫ ПРОЕКТОВ</w:t>
      </w:r>
    </w:p>
    <w:p>
      <w:r>
        <w:t>1 С. Щукин и И. Морозов — великие коллекционеры.</w:t>
      </w:r>
    </w:p>
    <w:p>
      <w:r>
        <w:t>У Сергея Щукина и Ивана Морозова было много общего: оба представители московского купечества, оба интересовались современной французской живописью,</w:t>
      </w:r>
    </w:p>
    <w:p>
      <w:r>
        <w:t>оба собрали уникальные коллекции произведений искусства. Почему они начали</w:t>
      </w:r>
    </w:p>
    <w:p>
      <w:r>
        <w:t>коллекционирование произведений искусства, которое было совершенно непривычно большинству их современников? Где сегодня можно увидеть собранные ими произведения искусства?</w:t>
      </w:r>
    </w:p>
    <w:p>
      <w:r>
        <w:t>2 От «хождения в народ» до «теории малых дел».</w:t>
      </w:r>
    </w:p>
    <w:p>
      <w:r>
        <w:t>Почему провалилась народническая политика «хождения в народ»? Как народники</w:t>
      </w:r>
    </w:p>
    <w:p>
      <w:r>
        <w:t>отреагировали на это? Что такое «теория малых дел» и каковы были её результаты?</w:t>
      </w:r>
    </w:p>
    <w:p>
      <w:r>
        <w:t>Итоги главы</w:t>
      </w:r>
    </w:p>
    <w:p>
      <w:r>
        <w:t>ДОПОЛНИТЕЛЬНЫЕ МАТЕРИАЛЫ</w:t>
      </w:r>
    </w:p>
    <w:p>
      <w:r>
        <w:t>1. «ОТЦЫ И ДЕТИ». Худ. фильм, реж. А. Бергункер, Н. Рашевская, 1958 г.</w:t>
      </w:r>
    </w:p>
    <w:p>
      <w:r>
        <w:t>2. «СОФЬЯ ПЕРОВСКАЯ». Худ. фильм, реж. Л. Арнштам, 1967 г.</w:t>
      </w:r>
    </w:p>
    <w:p>
      <w:r>
        <w:t>3. «УЧИТЕЛЮ И УЧЕНИКУ».</w:t>
      </w:r>
    </w:p>
    <w:p>
      <w:r>
        <w:t>Материалы к главе на портале «История.РФ».</w:t>
      </w:r>
    </w:p>
    <w:p>
      <w:r>
        <w:t>Научно-популярная литература</w:t>
      </w:r>
    </w:p>
    <w:p>
      <w:r>
        <w:t>Дёмин В. «Бакунин».</w:t>
      </w:r>
    </w:p>
    <w:p>
      <w:r>
        <w:t>Левандовский А. «Время Грановского: у истоков формирования русской интеллигенции».</w:t>
      </w:r>
    </w:p>
    <w:p>
      <w:r>
        <w:t>Рекомендуем посетить</w:t>
      </w:r>
    </w:p>
    <w:p>
      <w:r>
        <w:t>Москва,</w:t>
      </w:r>
    </w:p>
    <w:p>
      <w:r>
        <w:t>Музей современной истории России</w:t>
      </w:r>
    </w:p>
    <w:p>
      <w:r>
        <w:t>Москва,</w:t>
      </w:r>
    </w:p>
    <w:p>
      <w:r>
        <w:t>Музей политической истории России</w:t>
      </w:r>
    </w:p>
    <w:p>
      <w:r>
        <w:t>С.-Петербург,</w:t>
      </w:r>
    </w:p>
    <w:p>
      <w:r>
        <w:t>Государственный музей истории религии</w:t>
      </w:r>
    </w:p>
    <w:p>
      <w:r>
        <w:t>Ульяновск,</w:t>
      </w:r>
    </w:p>
    <w:p>
      <w:r>
        <w:t>Музей-заповедник «Родина В. И. Ленина»</w:t>
      </w:r>
    </w:p>
    <w:p>
      <w:r>
        <w:t>ГЛАВА</w:t>
      </w:r>
    </w:p>
    <w:p>
      <w:r>
        <w:t>VIII</w:t>
      </w:r>
    </w:p>
    <w:p>
      <w:r>
        <w:t>РОССИЯ</w:t>
      </w:r>
    </w:p>
    <w:p>
      <w:r>
        <w:t>НА ПОРОГЕ XX в.</w:t>
      </w:r>
    </w:p>
    <w:p>
      <w:r>
        <w:t>«Коронация Николая II в Москве в 1896 г.</w:t>
      </w:r>
    </w:p>
    <w:p>
      <w:r>
        <w:t>„Их императорския величества государь</w:t>
      </w:r>
    </w:p>
    <w:p>
      <w:r>
        <w:t>император Николай Александрович и государыня императрица Александра Фёдоровна на Красном крыльце кланяются народу“».</w:t>
      </w:r>
    </w:p>
    <w:p>
      <w:r>
        <w:t>Художник А. Шарлемань</w:t>
      </w:r>
    </w:p>
    <w:p>
      <w:r>
        <w:t>«Пусть все знают, что я, посвящая все свои силы благу народному, буду охранять</w:t>
      </w:r>
    </w:p>
    <w:p>
      <w:r>
        <w:t>начало самодержавия так же твёрдо и неуклонно, как охранял его мой незабвенный</w:t>
      </w:r>
    </w:p>
    <w:p>
      <w:r>
        <w:t>покойный родитель».</w:t>
      </w:r>
    </w:p>
    <w:p>
      <w:r>
        <w:t>Российский император Николай II, 1895 г.</w:t>
      </w:r>
    </w:p>
    <w:p>
      <w:r>
        <w:t>«Пока крестьянин беден, пока он не обладает личною земельною собственностью, пока он находится насильно в тисках общины, он останется рабом, и никакой</w:t>
      </w:r>
    </w:p>
    <w:p>
      <w:r>
        <w:t>писаный закон не даст ему блага гражданской свободы. Для того, чтобы воспользоваться этими благами, ведь нужна известная, хотя бы самая малая доля состоятельности».</w:t>
      </w:r>
    </w:p>
    <w:p>
      <w:r>
        <w:t>Премьер-министр Российской империи П. Столыпин, 1907 г.</w:t>
      </w:r>
    </w:p>
    <w:p>
      <w:r>
        <w:t>?</w:t>
      </w:r>
    </w:p>
    <w:p>
      <w:r>
        <w:t>Назовите ключевые, на ваш взгляд, проблемы и противоречия в развитии Российской империи в начале XX в.</w:t>
      </w:r>
    </w:p>
    <w:p>
      <w:pPr>
        <w:pStyle w:val="Heading1"/>
      </w:pPr>
      <w:r>
        <w:t>[Россия] § 29 Россия и мир на рубеже XIX–XX вв.:</w:t>
      </w:r>
    </w:p>
    <w:p>
      <w:r>
        <w:t>динамика развития и противоречия</w:t>
      </w:r>
    </w:p>
    <w:p>
      <w:r>
        <w:t>?</w:t>
      </w:r>
    </w:p>
    <w:p>
      <w:r>
        <w:t>Какие изменения произошли в мировом развитии на рубеже ХIХ—ХХ вв.?</w:t>
      </w:r>
    </w:p>
    <w:p>
      <w:r>
        <w:t>Всемирная выставка в Париже</w:t>
      </w:r>
    </w:p>
    <w:p>
      <w:r>
        <w:t>в 1900 г. Движущийся тротуар</w:t>
      </w:r>
    </w:p>
    <w:p>
      <w:r>
        <w:t>и электрическая железная дорога.</w:t>
      </w:r>
    </w:p>
    <w:p>
      <w:r>
        <w:t>Фотография</w:t>
      </w:r>
    </w:p>
    <w:p>
      <w:r>
        <w:t>Всемирная выставка в Париже</w:t>
      </w:r>
    </w:p>
    <w:p>
      <w:r>
        <w:t>в 1900 г. Павильон Сибири.</w:t>
      </w:r>
    </w:p>
    <w:p>
      <w:r>
        <w:t>Фотография</w:t>
      </w:r>
    </w:p>
    <w:p>
      <w:r>
        <w:t>Всемирная выставка, проходившая в 1900 г. в Париже, оказалась самой посещаемой в истории. Её гостями стали около 50 млн человек. Свои достижения представили 35 стран. Особенно значительным было участие Российской империи (её</w:t>
      </w:r>
    </w:p>
    <w:p>
      <w:r>
        <w:t>экспозиция была самой большой по площади). Впервые были представлены звуковые фильмы, а также самодвижущиеся лестницы — эскалаторы. Золотую медаль</w:t>
      </w:r>
    </w:p>
    <w:p>
      <w:r>
        <w:t>Всемирной выставки получил русский инженер Л. Проскуряков за проект железнодорожного моста через реку Енисей в Красноярске, который находился в эксплуатации до 2007 г.</w:t>
      </w:r>
    </w:p>
    <w:p>
      <w:r>
        <w:t>реформизм</w:t>
      </w:r>
    </w:p>
    <w:p>
      <w:r>
        <w:t>технологическая революция</w:t>
      </w:r>
    </w:p>
    <w:p>
      <w:r>
        <w:t>Евразийская империя</w:t>
      </w:r>
    </w:p>
    <w:p>
      <w:r>
        <w:t>модернизация</w:t>
      </w:r>
    </w:p>
    <w:p>
      <w:r>
        <w:t>П. Н. Лебедев</w:t>
      </w:r>
    </w:p>
    <w:p>
      <w:r>
        <w:t>РОССИЯ</w:t>
      </w:r>
    </w:p>
    <w:p>
      <w:r>
        <w:t>1897 г. — первая всеобщая перепись</w:t>
      </w:r>
    </w:p>
    <w:p>
      <w:r>
        <w:t>населения Российской империи</w:t>
      </w:r>
    </w:p>
    <w:p>
      <w:r>
        <w:t>МИР</w:t>
      </w:r>
    </w:p>
    <w:p>
      <w:r>
        <w:t>1900 г. — Всемирная выставка</w:t>
      </w:r>
    </w:p>
    <w:p>
      <w:r>
        <w:t>в Париже</w:t>
      </w:r>
    </w:p>
    <w:p>
      <w:r>
        <w:t>1 Мир к началу ХХ в. На рубеже XIX—XX вв. индустриализация на Западе</w:t>
      </w:r>
    </w:p>
    <w:p>
      <w:r>
        <w:t>вступила в завершающую стадию. В странах Западной Европы и в США сформировалось буржуазное общество, т. е. общество, основанное на капиталистических отношениях.</w:t>
      </w:r>
    </w:p>
    <w:p>
      <w:r>
        <w:t>Буржуазия не только стала ведущей экономической силой, но и получила</w:t>
      </w:r>
    </w:p>
    <w:p>
      <w:r>
        <w:t>политическую власть. Период буржуазных революций на Западе прошёл. Основным направлением политической мысли стал реформизм (убеждённость,</w:t>
      </w:r>
    </w:p>
    <w:p>
      <w:r>
        <w:t>что перемены к лучшему могут быть достигнуты не в результате революций,</w:t>
      </w:r>
    </w:p>
    <w:p>
      <w:r>
        <w:t>а путём последовательных реформ). Сформировалась буржуазная политическая система — политическая борьба велась между партиями, главным образом</w:t>
      </w:r>
    </w:p>
    <w:p>
      <w:r>
        <w:t>в ходе парламентских выборов и в стенах парламентов. Провозглашались политические свободы — в частности, свобода слова и собраний. Это повлекло за</w:t>
      </w:r>
    </w:p>
    <w:p>
      <w:r>
        <w:t>собой возникновение многочисленных организаций и движений (рабочих, антивоенных, религиозных, феминистских и т. д.). Большое значение в общественной жизни приобрели профсоюзы.</w:t>
      </w:r>
    </w:p>
    <w:p>
      <w:r>
        <w:t>Экономическое развитие ведущих держав мира сделало большой шаг вперёд. Изобретение высококачественной стали в 1860—1870-х гг. дало толчок</w:t>
      </w:r>
    </w:p>
    <w:p>
      <w:r>
        <w:t>развитию промышленности, началось бурное строительство железных дорог,</w:t>
      </w:r>
    </w:p>
    <w:p>
      <w:r>
        <w:t>появились новые, всё более сложные технологии и новые виды техники. Этот</w:t>
      </w:r>
    </w:p>
    <w:p>
      <w:r>
        <w:t>процесс получил название технологической революции (или второй промышленной революции) и был теснейшим образом связан с научной революцией.</w:t>
      </w:r>
    </w:p>
    <w:p>
      <w:r>
        <w:t>Многочисленные, во многих случаях прорывные научные открытия изменили картину мира.</w:t>
      </w:r>
    </w:p>
    <w:p>
      <w:r>
        <w:t>ДМИТРИЙ</w:t>
      </w:r>
    </w:p>
    <w:p>
      <w:r>
        <w:t>ИВАНОВИЧ</w:t>
      </w:r>
    </w:p>
    <w:p>
      <w:r>
        <w:t>МЕНДЕЛЕЕВ</w:t>
      </w:r>
    </w:p>
    <w:p>
      <w:r>
        <w:t>(1834—1907)</w:t>
      </w:r>
    </w:p>
    <w:p>
      <w:r>
        <w:t>Менделеев родился в Тобольске в семье директора гимназии. 17-й ребёнок в семье. Поступил на физико-математический факультет Главного педагогического института Петербурга.</w:t>
      </w:r>
    </w:p>
    <w:p>
      <w:r>
        <w:t>Окончив его с золотой медалью,</w:t>
      </w:r>
    </w:p>
    <w:p>
      <w:r>
        <w:t>остался преподавать в нём химию,</w:t>
      </w:r>
    </w:p>
    <w:p>
      <w:r>
        <w:t>позже стал профессором Санкт-Петербургского университета. Менделеев — выдающийся учёный-энциклопедист. Кроме химии, он занимался</w:t>
      </w:r>
    </w:p>
    <w:p>
      <w:r>
        <w:t>исследованиями в области воздухоплавания, кораблестроения, освоения Крайнего Севера, метрологии, экономики, педагогики, просве-</w:t>
      </w:r>
    </w:p>
    <w:p>
      <w:r>
        <w:t>щения, внёс большой вклад в развитие</w:t>
      </w:r>
    </w:p>
    <w:p>
      <w:r>
        <w:t>нефтегазовой и нефтехимической промышленности, предложив использовать для транспортировки нефти и нефтепродуктов трубопроводы, а также</w:t>
      </w:r>
    </w:p>
    <w:p>
      <w:r>
        <w:t>высказав идею постройки кораблей</w:t>
      </w:r>
    </w:p>
    <w:p>
      <w:r>
        <w:t>для перевозки нефти — танкеров.</w:t>
      </w:r>
    </w:p>
    <w:p>
      <w:r>
        <w:t>Менделеев изобрёл отечественный</w:t>
      </w:r>
    </w:p>
    <w:p>
      <w:r>
        <w:t>бездымный порох. Он также стал соавтором проекта нового таможенного</w:t>
      </w:r>
    </w:p>
    <w:p>
      <w:r>
        <w:t>тарифа, который был направлен на</w:t>
      </w:r>
    </w:p>
    <w:p>
      <w:r>
        <w:t>поддержку отечественных производителей. Химик Н. Зелинский вспоминал:</w:t>
      </w:r>
    </w:p>
    <w:p>
      <w:r>
        <w:t>«Менделеев ясно видел, что только</w:t>
      </w:r>
    </w:p>
    <w:p>
      <w:r>
        <w:t>независимость экономическая есть</w:t>
      </w:r>
    </w:p>
    <w:p>
      <w:r>
        <w:t>действительная независимость».</w:t>
      </w:r>
    </w:p>
    <w:p>
      <w:r>
        <w:t>Иностранные учёные трижды выдвигали Менделеева на Нобелевскую премию. Однако, несмотря на мировое</w:t>
      </w:r>
    </w:p>
    <w:p>
      <w:r>
        <w:t>признание, он её так и не получил. Не</w:t>
      </w:r>
    </w:p>
    <w:p>
      <w:r>
        <w:t>последнюю роль в этом сыграли выступления учёного против хищнической добычи бакинской нефти братьями Нобелями.</w:t>
      </w:r>
    </w:p>
    <w:p>
      <w:r>
        <w:t>К великим открытиям конца XIX в. следует отнести работы русских учёных: А. Столетов открыл первый закон фотоэффекта, П. Лебедев достиг успехов в изучении электромагнитной природы света. Событием мирового значения стало открытие периодического закона химических элементов Д. Менделеевым.</w:t>
      </w:r>
    </w:p>
    <w:p>
      <w:r>
        <w:t>На рубеже XIX—XX вв. в мире произошёл демографический скачок. В период с 1850 по 1900 г. население Земли увеличилось на треть — с 1,26 до</w:t>
      </w:r>
    </w:p>
    <w:p>
      <w:r>
        <w:t>1,65 млрд человек. Особенно быстрым был этот процесс в европейских странах. За период с 1870 по 1914 г. население Европы увеличилось в полтора</w:t>
      </w:r>
    </w:p>
    <w:p>
      <w:r>
        <w:t>раза — с 300 до 450 млн человек, при этом рост населения опережал увеличение численности рабочих мест. Это вызывало усиление миграции. За 1870—</w:t>
      </w:r>
    </w:p>
    <w:p>
      <w:r>
        <w:t>1914 гг. из Европы выехало 26 млн человек (в том числе в США и Канаду —</w:t>
      </w:r>
    </w:p>
    <w:p>
      <w:r>
        <w:t>13 млн).</w:t>
      </w:r>
    </w:p>
    <w:p>
      <w:r>
        <w:t>Миграция населения и индустриализация вызвали усиление процессов урбанизации. Если в 1880 г. в Европе насчитывалось 8 городов с численностью</w:t>
      </w:r>
    </w:p>
    <w:p>
      <w:r>
        <w:t>населения более 1,5 млн человек, то в 1914 г. — уже 29.</w:t>
      </w:r>
    </w:p>
    <w:p>
      <w:r>
        <w:t>Стала очевидной неравномерность развития экономики различных стран.</w:t>
      </w:r>
    </w:p>
    <w:p>
      <w:r>
        <w:t>Мировыми экономическими лидерами выступали США, Великобритания,</w:t>
      </w:r>
    </w:p>
    <w:p>
      <w:r>
        <w:t>Германия, Франция, Бельгия. У них были самые современные технологии</w:t>
      </w:r>
    </w:p>
    <w:p>
      <w:r>
        <w:t>и наибольшие объёмы производства. За ними следовали Россия, Швеция, Италия, Япония, Австро-Венгрия, Канада. В остальных государствах (странах</w:t>
      </w:r>
    </w:p>
    <w:p>
      <w:r>
        <w:t>Азии, Латинской Америки, Африки) процессы индустриализации ещё практически не начались.</w:t>
      </w:r>
    </w:p>
    <w:p>
      <w:r>
        <w:t>Подобная неравномерность вела к нарастанию противоречий между странами и к политической нестабильности. Постепенно утрачивали свои позиции</w:t>
      </w:r>
    </w:p>
    <w:p>
      <w:r>
        <w:t>Испанская, Португальская, Голландская колониальные империи. Более развитые страны перекраивали в своих интересах политическую карту мира. К прежним колониальным державам (Британской, Французской, Османской) добавились новые — Германская, Бельгийская, Итальянская. Расширяли свою</w:t>
      </w:r>
    </w:p>
    <w:p>
      <w:r>
        <w:t>территориальную экспансию в разных частях света и США. Раздел мира между</w:t>
      </w:r>
    </w:p>
    <w:p>
      <w:r>
        <w:t>крупнейшими державами был завершён. Начиналась борьба за передел уже поделённого мира.</w:t>
      </w:r>
    </w:p>
    <w:p>
      <w:r>
        <w:t>К этому времени революционные перемены произошли в развитии военной техники. Появились современные виды вооружений и военного оборудования — танки, аэропланы, подводные лодки, пулемёты, химические</w:t>
      </w:r>
    </w:p>
    <w:p>
      <w:r>
        <w:t>отравляющие вещества, а также колючая проволока. Это меняло характер</w:t>
      </w:r>
    </w:p>
    <w:p>
      <w:r>
        <w:t>войны — она становилась массовой, что вело к невиданным ранее масштабам людских потерь как среди военнослужащих, так и среди мирного населения.</w:t>
      </w:r>
    </w:p>
    <w:p>
      <w:r>
        <w:t>yЧто такое неравномерность развития экономики? Какие противоречия она порождала?</w:t>
      </w:r>
    </w:p>
    <w:p>
      <w:r>
        <w:t>2 Территория и население Российской империи в начале ХХ в. Протяжённость сухопутных и морских границ Российской империи была равна поч-</w:t>
      </w:r>
    </w:p>
    <w:p>
      <w:r>
        <w:t>ти двум экваторам. Это была величайшая Евразийская империя. Две трети её</w:t>
      </w:r>
    </w:p>
    <w:p>
      <w:r>
        <w:t>территории располагались в Азии, при этом основная доля населения (82 %)</w:t>
      </w:r>
    </w:p>
    <w:p>
      <w:r>
        <w:t>жила в европейской части страны.</w:t>
      </w:r>
    </w:p>
    <w:p>
      <w:r>
        <w:t>Численность населения России во второй половине XIX в. росла быстрыми</w:t>
      </w:r>
    </w:p>
    <w:p>
      <w:r>
        <w:t>темпами и к концу ХIХ в. составляла более 125 млн человек. Всего за 40 лет</w:t>
      </w:r>
    </w:p>
    <w:p>
      <w:r>
        <w:t>(с 1858 по 1897 г.) население увеличилось на 56 млн человек, а за следующие</w:t>
      </w:r>
    </w:p>
    <w:p>
      <w:r>
        <w:t>неполные 20 лет (с 1895 по 1914 г.) — ещё почти на 50 млн человек. Такие результаты были достигнуты благодаря высокой рождаемости и сокращению</w:t>
      </w:r>
    </w:p>
    <w:p>
      <w:r>
        <w:t>смертности.</w:t>
      </w:r>
    </w:p>
    <w:p>
      <w:r>
        <w:t>Динамика численности населения Российской империи на январь 1897 г.</w:t>
      </w:r>
    </w:p>
    <w:p>
      <w:r>
        <w:t>и в 1906—1914 гг. (тыс. чел.)</w:t>
      </w:r>
    </w:p>
    <w:p>
      <w:r>
        <w:t>SПроанализировав представленную гистограмму, определите: а) период, когда прирост населения был максимальным (исключая период 1897—1906 гг.); б) средний</w:t>
      </w:r>
    </w:p>
    <w:p>
      <w:r>
        <w:t>прирост населения Российской империи в годы, по которым представлена информация (исключая период 1897—1906 гг.).</w:t>
      </w:r>
    </w:p>
    <w:p>
      <w:r>
        <w:t>Россия по-прежнему оставалась преимущественно крестьянской страной,</w:t>
      </w:r>
    </w:p>
    <w:p>
      <w:r>
        <w:t>однако отмена крепостного права, индустриальный рывок последней четверти</w:t>
      </w:r>
    </w:p>
    <w:p>
      <w:r>
        <w:t>XIX в. обусловили быстрый рост городов и городского населения. Удельный</w:t>
      </w:r>
    </w:p>
    <w:p>
      <w:r>
        <w:t>вес горожан в общей массе населения увеличился.</w:t>
      </w:r>
    </w:p>
    <w:p>
      <w:r>
        <w:t>Число городов выросло со 100 в начале XIX в. до</w:t>
      </w:r>
    </w:p>
    <w:p>
      <w:r>
        <w:t>почти 1000 к концу столетия. Кроме того, возникли и стремительно развивались посёлки городского</w:t>
      </w:r>
    </w:p>
    <w:p>
      <w:r>
        <w:t>типа, население которых составляло порой десятки</w:t>
      </w:r>
    </w:p>
    <w:p>
      <w:r>
        <w:t>SИзвестно, что общая численность населения империи (без учёта Финляндии) по итогам переписи 1897 г.</w:t>
      </w:r>
    </w:p>
    <w:p>
      <w:r>
        <w:t>составляла 126 586,6 тыс. чел. Проанализировав</w:t>
      </w:r>
    </w:p>
    <w:p>
      <w:r>
        <w:t>диаграмму, вычислите количество мужчин и женщин,</w:t>
      </w:r>
    </w:p>
    <w:p>
      <w:r>
        <w:t>проживавших в Российской империи в 1897 г.</w:t>
      </w:r>
    </w:p>
    <w:p>
      <w:r>
        <w:t>тысяч человек. За первое десятилетие XX в. городское население страны увеличилось почти на 10 млн</w:t>
      </w:r>
    </w:p>
    <w:p>
      <w:r>
        <w:t>человек.</w:t>
      </w:r>
    </w:p>
    <w:p>
      <w:r>
        <w:t>В начале XX в. появились и города-миллионеры: Санкт-Петербург (2,3 млн) и Москва (1,6 млн).</w:t>
      </w:r>
    </w:p>
    <w:p>
      <w:r>
        <w:t>Усиливалась миграция сельского населения в города. Однако расселение жителей было по-прежнему</w:t>
      </w:r>
    </w:p>
    <w:p>
      <w:r>
        <w:t>неравномерным, а с учётом огромной территории</w:t>
      </w:r>
    </w:p>
    <w:p>
      <w:r>
        <w:t>плотность населения оставалась низкой. В среднем</w:t>
      </w:r>
    </w:p>
    <w:p>
      <w:r>
        <w:t>на одну квадратную версту приходилось лишь</w:t>
      </w:r>
    </w:p>
    <w:p>
      <w:r>
        <w:t>6,7 человека (в европейской части России — 22),</w:t>
      </w:r>
    </w:p>
    <w:p>
      <w:r>
        <w:t>в то время как во Франции этот показатель составлял 71, в Германии — 126, в Англии — 186. Неурожай и голод начала 1890-х гг. вызвали потребность</w:t>
      </w:r>
    </w:p>
    <w:p>
      <w:r>
        <w:t>в государственном регулировании перемещения наДоля сельского</w:t>
      </w:r>
    </w:p>
    <w:p>
      <w:r>
        <w:t>селения. В результате удалось увеличить числени городского населения</w:t>
      </w:r>
    </w:p>
    <w:p>
      <w:r>
        <w:t>ность населения Новороссии, Северного Кавказа,</w:t>
      </w:r>
    </w:p>
    <w:p>
      <w:r>
        <w:t>Российской империи</w:t>
      </w:r>
    </w:p>
    <w:p>
      <w:r>
        <w:t>отчасти Сибири, Бессарабии.</w:t>
      </w:r>
    </w:p>
    <w:p>
      <w:r>
        <w:t>в 1897 г.</w:t>
      </w:r>
    </w:p>
    <w:p>
      <w:r>
        <w:t>Российская империя в начале XX в. оставалась</w:t>
      </w:r>
    </w:p>
    <w:p>
      <w:r>
        <w:t>многонациональной страной, в которой жили представители около 140 народов. Большинство составляли славяне — главным</w:t>
      </w:r>
    </w:p>
    <w:p>
      <w:r>
        <w:t>образом русские. В Европейской России наиболее многочисленными после</w:t>
      </w:r>
    </w:p>
    <w:p>
      <w:r>
        <w:t>славян были народы тюркской группы — татары, башкиры и чуваши. В национальной политике имперского центра чётко прослеживались два направления:</w:t>
      </w:r>
    </w:p>
    <w:p>
      <w:r>
        <w:t>поддержка этнических элит и контроль за национально-культурными движениями на окраинах.</w:t>
      </w:r>
    </w:p>
    <w:p>
      <w:r>
        <w:t>Россия оставалась страной многоконфессиональной и при этом являлась</w:t>
      </w:r>
    </w:p>
    <w:p>
      <w:r>
        <w:t>крупнейшей христианской державой — 80 % её жителей были представителями</w:t>
      </w:r>
    </w:p>
    <w:p>
      <w:r>
        <w:t>разных ветвей христианства. Ведущее место традиционно занимали православные.</w:t>
      </w:r>
    </w:p>
    <w:p>
      <w:r>
        <w:t>Почти две трети населения страны составляли работоспособные люди</w:t>
      </w:r>
    </w:p>
    <w:p>
      <w:r>
        <w:t>в возрасте от 14 до 60 лет. Это создавало предпосылки для дальнейшего экономического развития.</w:t>
      </w:r>
    </w:p>
    <w:p>
      <w:r>
        <w:t>y1. Как вы понимаете словосочетание «евразийская империя»? Докажите, что к Рос-</w:t>
      </w:r>
    </w:p>
    <w:p>
      <w:r>
        <w:t>сии рубежа XIX—XX вв. применимо данное понятие. 2. Используя атлас, определите, в состав какой административной единицы в начале XX в. входила территория,</w:t>
      </w:r>
    </w:p>
    <w:p>
      <w:r>
        <w:t>где расположен ныне ваш населённый пункт.</w:t>
      </w:r>
    </w:p>
    <w:p>
      <w:r>
        <w:t>3 Особенности российской модернизации. В начале XX в. в России продолжалась модернизация. Это был общемировой процесс, но в России он имел</w:t>
      </w:r>
    </w:p>
    <w:p>
      <w:r>
        <w:t>свои особенности. Прежде всего они были обусловлены догоняющим характером экономического развития России. Модернизация экономики и построение индустриального общества проходили по инициативе и под контролем государства. В начале XX в. модернизация затронула в первую очередь те отрасли</w:t>
      </w:r>
    </w:p>
    <w:p>
      <w:r>
        <w:t>экономики, от которых зависело военное и политическое могущество страны.</w:t>
      </w:r>
    </w:p>
    <w:p>
      <w:r>
        <w:t>yВ чём была особенность процесса модернизации в России? Чем это было обусловлено?</w:t>
      </w:r>
    </w:p>
    <w:p>
      <w:r>
        <w:t>4 Политический строй. Государственные символы. Политический строй</w:t>
      </w:r>
    </w:p>
    <w:p>
      <w:r>
        <w:t>России к началу XX в. существенных изменений не претерпел. Российская империя оставалась самодержавной монархией. В руках императора сосредоточивалась вся полнота государственной власти — законодательной, исполнительной, отчасти судебной.</w:t>
      </w:r>
    </w:p>
    <w:p>
      <w:r>
        <w:t>Совещательным органом при императоре являлся Государственный совет.</w:t>
      </w:r>
    </w:p>
    <w:p>
      <w:r>
        <w:t>Он имел право «подавать мнения по вопросам законодательства». Но император вовсе не был обязан прислушиваться к этим мнениям. Монарх руководил</w:t>
      </w:r>
    </w:p>
    <w:p>
      <w:r>
        <w:t>страной через Комитет министров, являвшийся высшим исполнительным органом империи. Министры несли ответственность исключительно перед императором. При этом он был главой не только государства, но и Русской православной церкви, официально признанной «первенствующей и господствующей» в стране. Управление церковными делами царь осуществлял через Синод.</w:t>
      </w:r>
    </w:p>
    <w:p>
      <w:r>
        <w:t>К высшим государственным учреждениям относился и Сенат, который следил</w:t>
      </w:r>
    </w:p>
    <w:p>
      <w:r>
        <w:t>за законностью действий высших чиновников и обладал правом обнародовать</w:t>
      </w:r>
    </w:p>
    <w:p>
      <w:r>
        <w:t>законы.</w:t>
      </w:r>
    </w:p>
    <w:p>
      <w:r>
        <w:t>СВИДЕТЕЛЬСТВО ЭПОХИ</w:t>
      </w:r>
    </w:p>
    <w:p>
      <w:r>
        <w:t>Ответ Николая II на вопрос о роде занятий во время</w:t>
      </w:r>
    </w:p>
    <w:p>
      <w:r>
        <w:t>переписи населения Российской империи в 1897 г.</w:t>
      </w:r>
    </w:p>
    <w:p>
      <w:r>
        <w:t>Хозяин земли Русской.</w:t>
      </w:r>
    </w:p>
    <w:p>
      <w:r>
        <w:t>SПредположите, какой смысл закладывал Николай II в свой ответ.</w:t>
      </w:r>
    </w:p>
    <w:p>
      <w:r>
        <w:t>yДайте характеристику политического строя Российской империи, существовавшего</w:t>
      </w:r>
    </w:p>
    <w:p>
      <w:r>
        <w:t>к началу XIX в.</w:t>
      </w:r>
    </w:p>
    <w:p>
      <w:r>
        <w:t>Малый государственный герб</w:t>
      </w:r>
    </w:p>
    <w:p>
      <w:r>
        <w:t>Российской империи</w:t>
      </w:r>
    </w:p>
    <w:p>
      <w:r>
        <w:t>Символом Российской империи был двуглавый</w:t>
      </w:r>
    </w:p>
    <w:p>
      <w:r>
        <w:t>орёл с коронами, императорскими регалиями —</w:t>
      </w:r>
    </w:p>
    <w:p>
      <w:r>
        <w:t>скипетром и державой — и гербами территорий.</w:t>
      </w:r>
    </w:p>
    <w:p>
      <w:r>
        <w:t>При этом использовалось несколько вариантов государственного герба — в том числе Большой государственный герб, Средний и Малый.</w:t>
      </w:r>
    </w:p>
    <w:p>
      <w:r>
        <w:t>SВ дополнительных источниках информации найдите сокращённый титул российского императора, утверждённый в 1906 г. Соотнесите его с изображениями гербов, представленных на крыльях</w:t>
      </w:r>
    </w:p>
    <w:p>
      <w:r>
        <w:t>орла.</w:t>
      </w:r>
    </w:p>
    <w:p>
      <w:r>
        <w:t>5 Новая социальная структура. Модернизация экономики сопровождалась</w:t>
      </w:r>
    </w:p>
    <w:p>
      <w:r>
        <w:t>серьёзными изменениями в социальной структуре общества.</w:t>
      </w:r>
    </w:p>
    <w:p>
      <w:r>
        <w:t>Формально русское общество оставалось сословным. Всё население подразделялось на четыре основных сословия — дворянство, духовенство, городские и сельские обыватели, которые делились на «состояния». Например,</w:t>
      </w:r>
    </w:p>
    <w:p>
      <w:r>
        <w:t>городское сословие включало почётных граждан, купечество, мещан, ремесленников (цеховых) и рабочих.</w:t>
      </w:r>
    </w:p>
    <w:p>
      <w:r>
        <w:t>Однако процесс модернизации способствовал быстрому разрушению сословных перегородок. Всё более определяющим становилось имущественное</w:t>
      </w:r>
    </w:p>
    <w:p>
      <w:r>
        <w:t>положение человека и его положение в системе производства.</w:t>
      </w:r>
    </w:p>
    <w:p>
      <w:r>
        <w:t>К началу ХХ в. в России было примерно 13 млн наёмных рабочих, из них</w:t>
      </w:r>
    </w:p>
    <w:p>
      <w:r>
        <w:t>2,8 млн — потомственные рабочие, остальные — рабочие в первом поколении,</w:t>
      </w:r>
    </w:p>
    <w:p>
      <w:r>
        <w:t>как правило, выходцы из деревни.</w:t>
      </w:r>
    </w:p>
    <w:p>
      <w:r>
        <w:t>Рабочие не могли создавать организации для защиты своих экономических</w:t>
      </w:r>
    </w:p>
    <w:p>
      <w:r>
        <w:t>интересов. За участие в стачках полагалось тюремное заключение от 2 до 8 месяцев.</w:t>
      </w:r>
    </w:p>
    <w:p>
      <w:r>
        <w:t>По мере развития производства в рабочей среде происходило расслоение.</w:t>
      </w:r>
    </w:p>
    <w:p>
      <w:r>
        <w:t>Высококвалифицированные рабочие имели неплохие заработки, позволявшие</w:t>
      </w:r>
    </w:p>
    <w:p>
      <w:r>
        <w:t>им снимать квартиру или комнату, покупать одежду и питание для всей семьи.</w:t>
      </w:r>
    </w:p>
    <w:p>
      <w:r>
        <w:t>Со временем ряд успешных фабрикантов начали строить для рабочих своих</w:t>
      </w:r>
    </w:p>
    <w:p>
      <w:r>
        <w:t>предприятий общежития, школы, больницы.</w:t>
      </w:r>
    </w:p>
    <w:p>
      <w:r>
        <w:t>Высшей социальной группой в России оставалось поместное дворянство.</w:t>
      </w:r>
    </w:p>
    <w:p>
      <w:r>
        <w:t>Помещики владели огромной земельной собственностью, но и здесь происходили перемены. Землевладение перестало быть исключительно дворянским.</w:t>
      </w:r>
    </w:p>
    <w:p>
      <w:r>
        <w:t>В 1905 г. более трети крупных поместий принадлежало недворянам. При этом</w:t>
      </w:r>
    </w:p>
    <w:p>
      <w:r>
        <w:t>большинство дворян-помещиков так и не сумело приспособиться к новым условиям, лишь немногие из них</w:t>
      </w:r>
    </w:p>
    <w:p>
      <w:r>
        <w:t>перевели свои хозяйства на капиталистические рельсы, наладили применение сельскохозяйственных машин и наёмного труда. В 1905 г. таких имений было не более 3 %.</w:t>
      </w:r>
    </w:p>
    <w:p>
      <w:r>
        <w:t>Земли часто закладывались и перезакладывались, продавались.</w:t>
      </w:r>
    </w:p>
    <w:p>
      <w:r>
        <w:t>В крестьянской среде шло имущественное расслоение.</w:t>
      </w:r>
    </w:p>
    <w:p>
      <w:r>
        <w:t>В деревне появились люди, главным источником богатства</w:t>
      </w:r>
    </w:p>
    <w:p>
      <w:r>
        <w:t>которых была эксплуатация наёмного труда, торговля, ростовщичество. Их называли кулаками. К началу XX в. кулаки составляли 2—3 % крестьянского населения. К ним</w:t>
      </w:r>
    </w:p>
    <w:p>
      <w:r>
        <w:t>примыкали примерно 15 % зажиточных крестьян. Главным</w:t>
      </w:r>
    </w:p>
    <w:p>
      <w:r>
        <w:t>мерилом зажиточности было наличие определённого количества скота — более четырёх лошадей, столько же коров. На другом полюсе деревенского населения — так называемые «безлошадные» хозяйства (примерно 25 %).</w:t>
      </w:r>
    </w:p>
    <w:p>
      <w:r>
        <w:t>Крайним проявлением бедности было отсутствие коро«Шахтёрвы — таких хозяйств насчитывалось до 10 %. Эти деревентягольщик».</w:t>
      </w:r>
    </w:p>
    <w:p>
      <w:r>
        <w:t>ские низы часто становились батраками у помещиков или</w:t>
      </w:r>
    </w:p>
    <w:p>
      <w:r>
        <w:t>Художник</w:t>
      </w:r>
    </w:p>
    <w:p>
      <w:r>
        <w:t>богатых односельчан либо уходили в город и становились</w:t>
      </w:r>
    </w:p>
    <w:p>
      <w:r>
        <w:t>Н. Касаткин</w:t>
      </w:r>
    </w:p>
    <w:p>
      <w:r>
        <w:t>рабочими.</w:t>
      </w:r>
    </w:p>
    <w:p>
      <w:r>
        <w:t>Кроме того, крестьяне продолжали платить государству выкупные платежи</w:t>
      </w:r>
    </w:p>
    <w:p>
      <w:r>
        <w:t>за получение земли в соответствии с реформой 1861 г. Сохранялись сословные</w:t>
      </w:r>
    </w:p>
    <w:p>
      <w:r>
        <w:t>суды и телесные наказания (до 1904 г.).</w:t>
      </w:r>
    </w:p>
    <w:p>
      <w:r>
        <w:t>Важную роль в общественной жизни России играла интеллигенция. К началу XX в. в России около 726 тыс. человек занимались преимущественно умственным трудом: учёные, преподаватели, врачи, лица свободных профессий</w:t>
      </w:r>
    </w:p>
    <w:p>
      <w:r>
        <w:t>(адвокаты, журналисты, писатели, артисты и др.). К 1917 г. их количество</w:t>
      </w:r>
    </w:p>
    <w:p>
      <w:r>
        <w:t>удвоилось и составило 1,5 млн человек.</w:t>
      </w:r>
    </w:p>
    <w:p>
      <w:r>
        <w:t>yЧем различаются понятия «сословие» и «класс»? Какие социальные классы существовали в Российской империи на рубеже XIX—XX вв.?</w:t>
      </w:r>
    </w:p>
    <w:p>
      <w:r>
        <w:t>6 Образ жизни. Образ жизни городского населения Европейской России,</w:t>
      </w:r>
    </w:p>
    <w:p>
      <w:r>
        <w:t>Финляндии, Польши, прибалтийских и юго-западных губерний уже мало отличался от образа жизни горожан в странах Европы. Широко развернулось многоэтажное жилищное строительство. В домах зажиточных горожан обыденным</w:t>
      </w:r>
    </w:p>
    <w:p>
      <w:r>
        <w:t>явлением становились электричество, лифт, водопровод и телефон. По улицам</w:t>
      </w:r>
    </w:p>
    <w:p>
      <w:r>
        <w:t>рядом с извозчиками ходили трамваи, переставали быть редкостью автомобили.</w:t>
      </w:r>
    </w:p>
    <w:p>
      <w:r>
        <w:t>В то же время сельские жители преимущественно придерживались традиционного уклада жизни, вековых правил и норм поведения, хотя и в деревню</w:t>
      </w:r>
    </w:p>
    <w:p>
      <w:r>
        <w:t>проникали городские веяния. Это же справедливо и для многих национальных</w:t>
      </w:r>
    </w:p>
    <w:p>
      <w:r>
        <w:t>окраин.</w:t>
      </w:r>
    </w:p>
    <w:p>
      <w:r>
        <w:t>Дисбаланс и противоречия в социальном развитии России предстояло решать в наступавшем ХХ в.</w:t>
      </w:r>
    </w:p>
    <w:p>
      <w:r>
        <w:t>ПОДВЕДЁМ ИТОГИ</w:t>
      </w:r>
    </w:p>
    <w:p>
      <w:r>
        <w:t>На рубеже веков мир вступил в новый период своей истории, связанный с завершением формирования индустриального общества. Российская</w:t>
      </w:r>
    </w:p>
    <w:p>
      <w:r>
        <w:t>империя в начале XX в. представляла собой огромную по территории многонациональную державу, вставшую на путь индустриальной модернизации, но сохранившую традиционную политическую систему.</w:t>
      </w:r>
    </w:p>
    <w:p>
      <w:r>
        <w:t>Вопросы и задания</w:t>
      </w:r>
    </w:p>
    <w:p>
      <w:r>
        <w:t>1. В чём, на ваш взгляд, заключается причинно-следственная связь между научной</w:t>
      </w:r>
    </w:p>
    <w:p>
      <w:r>
        <w:t>и промышленной революциями? Какие важные научные открытия рубежа XIX—</w:t>
      </w:r>
    </w:p>
    <w:p>
      <w:r>
        <w:t>XX вв. повлияли на повседневную жизнь людей? Какие перемены произошли в развитии военной техники?</w:t>
      </w:r>
    </w:p>
    <w:p>
      <w:r>
        <w:t>2. Назовите причины неравномерности развития экономики различных стран. По каким критериям, на ваш взгляд, можно судить о развитии экономики? Почему подобная неравномерность вела к политической нестабильности?</w:t>
      </w:r>
    </w:p>
    <w:p>
      <w:r>
        <w:t>3. Используя атлас, покажите регионы Российской империи, в которых в конце XIX —</w:t>
      </w:r>
    </w:p>
    <w:p>
      <w:r>
        <w:t>начале XX в. наблюдался наибольший прирост населения.</w:t>
      </w:r>
    </w:p>
    <w:p>
      <w:r>
        <w:t>4. Проанализируйте данные диаграммы, представленной ниже, ответьте на вопросы</w:t>
      </w:r>
    </w:p>
    <w:p>
      <w:r>
        <w:t>и выполните задания.</w:t>
      </w:r>
    </w:p>
    <w:p>
      <w:r>
        <w:t>Распределение населения</w:t>
      </w:r>
    </w:p>
    <w:p>
      <w:r>
        <w:t>Российской империи</w:t>
      </w:r>
    </w:p>
    <w:p>
      <w:r>
        <w:t>по возрастным группам</w:t>
      </w:r>
    </w:p>
    <w:p>
      <w:r>
        <w:t>на 1897 г., %</w:t>
      </w:r>
    </w:p>
    <w:p>
      <w:r>
        <w:t>S1. Какая возрастная группа составляла наибольшую долю населения Российской</w:t>
      </w:r>
    </w:p>
    <w:p>
      <w:r>
        <w:t>империи? О чём это свидетельствует? 2. Проследите перспективы социально-экономического развития Российской империи в начале XX в. 3. Назовите среднюю продолжительность жизни населения Российской империи в конце XIX в. 4. В современной политологии существует понятие «молодёжный бугор», которое означает,</w:t>
      </w:r>
    </w:p>
    <w:p>
      <w:r>
        <w:t>что резкий рост и преобладание в обществе молодого населения ведут к угрозе</w:t>
      </w:r>
    </w:p>
    <w:p>
      <w:r>
        <w:t>социального протеста и революциям. Исходя из данных диаграммы, оцените вероятность возникновения социального протеста в Российской империи в начале XX в.</w:t>
      </w:r>
    </w:p>
    <w:p>
      <w:r>
        <w:t>Своё мнение аргументируйте.</w:t>
      </w:r>
    </w:p>
    <w:p>
      <w:r>
        <w:t>5.* На основе данных параграфа и информации из дополнительных источников ознакомьтесь с результатами переписи населения Российской империи 1897 г. На их</w:t>
      </w:r>
    </w:p>
    <w:p>
      <w:r>
        <w:t>основе подготовьте электронную презентацию «Социально-экономическое положение Российской империи на рубеже XIX—XX вв.». Представьте её в классе. На её</w:t>
      </w:r>
    </w:p>
    <w:p>
      <w:r>
        <w:t>основе проведите в классе дискуссионный круглый стол на тему «Перспективы развития Российской империи в начале XX в.».</w:t>
      </w:r>
    </w:p>
    <w:p>
      <w:r>
        <w:t>Работаем с ПОНЯТИЯМИ</w:t>
      </w:r>
    </w:p>
    <w:p>
      <w:r>
        <w:t>Используя знания по истории России, раскройте смысл понятия «модернизация».</w:t>
      </w:r>
    </w:p>
    <w:p>
      <w:r>
        <w:t>Приведите один исторический факт, конкретизирующий данное понятие применительно к истории России. Приведённый факт не должен содержаться в данном вами</w:t>
      </w:r>
    </w:p>
    <w:p>
      <w:r>
        <w:t>определении понятия.</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30 Социально-экономическое развитие страны</w:t>
      </w:r>
    </w:p>
    <w:p>
      <w:r>
        <w:t>на рубеже XIX–XX вв.</w:t>
      </w:r>
    </w:p>
    <w:p>
      <w:r>
        <w:t>?</w:t>
      </w:r>
    </w:p>
    <w:p>
      <w:r>
        <w:t>На каком уровне развития находилась экономика России в начале ХХ в.?</w:t>
      </w:r>
    </w:p>
    <w:p>
      <w:r>
        <w:t>Какие важнейшие задачи необходимо было решить в сфере экономики?</w:t>
      </w:r>
    </w:p>
    <w:p>
      <w:r>
        <w:t>Золотая монета номиналом 10 рублей. 1899 г.</w:t>
      </w:r>
    </w:p>
    <w:p>
      <w:r>
        <w:t>Чеканилась из золота 900-й пробы. Всего в период 1897—1911 гг. выпущено более 60 млн экземпляров. Как средство сбережения использовалась населением многие годы после свержения монархии.</w:t>
      </w:r>
    </w:p>
    <w:p>
      <w:r>
        <w:t>инвестиции монополия картель</w:t>
      </w:r>
    </w:p>
    <w:p>
      <w:r>
        <w:t>ёмкость внутреннего рынка</w:t>
      </w:r>
    </w:p>
    <w:p>
      <w:r>
        <w:t>трест</w:t>
      </w:r>
    </w:p>
    <w:p>
      <w:r>
        <w:t>РОССИЯ</w:t>
      </w:r>
    </w:p>
    <w:p>
      <w:r>
        <w:t>1897 г. — денежная реформа,</w:t>
      </w:r>
    </w:p>
    <w:p>
      <w:r>
        <w:t>введение в обращение золотого рубля</w:t>
      </w:r>
    </w:p>
    <w:p>
      <w:r>
        <w:t>синдикат</w:t>
      </w:r>
    </w:p>
    <w:p>
      <w:r>
        <w:t>концерн</w:t>
      </w:r>
    </w:p>
    <w:p>
      <w:r>
        <w:t>МИР</w:t>
      </w:r>
    </w:p>
    <w:p>
      <w:r>
        <w:t>1900—1903 гг. — экономический</w:t>
      </w:r>
    </w:p>
    <w:p>
      <w:r>
        <w:t>кризис в Европе</w:t>
      </w:r>
    </w:p>
    <w:p>
      <w:r>
        <w:t>1 Российская экономика на рубеже XIX—XX вв. Россия в конце XIX — начале XX в. оставалась преимущественно сельскохозяйственной страной, но её</w:t>
      </w:r>
    </w:p>
    <w:p>
      <w:r>
        <w:t>промышленность переживала бурный подъём.</w:t>
      </w:r>
    </w:p>
    <w:p>
      <w:r>
        <w:t>В период, когда Министерством финансов России руководил С. Витте</w:t>
      </w:r>
    </w:p>
    <w:p>
      <w:r>
        <w:t>(1892—1903), в качестве главной задачи было определено развитие отечественной промышленности (в том числе машиностроения) на базе широкомасштабного железнодорожного строительства, создания условий для привлечения</w:t>
      </w:r>
    </w:p>
    <w:p>
      <w:r>
        <w:t>иностранных инвестиций, расширения налогооблагаемой базы и ёмкости</w:t>
      </w:r>
    </w:p>
    <w:p>
      <w:r>
        <w:t>внутреннего рынка.</w:t>
      </w:r>
    </w:p>
    <w:p>
      <w:r>
        <w:t>ИСТОРИЧЕСКИЙ ПОРТРЕТ</w:t>
      </w:r>
    </w:p>
    <w:p>
      <w:r>
        <w:t>Сергей Юльевич Витте</w:t>
      </w:r>
    </w:p>
    <w:p>
      <w:r>
        <w:t>Витте (1849—1915) родился в небогатой дворянской семье.</w:t>
      </w:r>
    </w:p>
    <w:p>
      <w:r>
        <w:t>Окончил физико-математический факультет Новороссийского университета в Одессе, стал работать в канцелярии одесского генерал-губернатора, где отвечал за учёт железнодорожного движения. В 1886 г. он стал главой Общества</w:t>
      </w:r>
    </w:p>
    <w:p>
      <w:r>
        <w:t>Юго-Западных железных дорог, которое под его руководством в несколько раз увеличило доходы и провело техническое усовершенствование. Тогда же Витте познакомился с</w:t>
      </w:r>
    </w:p>
    <w:p>
      <w:r>
        <w:t>императором Александром III. Начинается стремительный</w:t>
      </w:r>
    </w:p>
    <w:p>
      <w:r>
        <w:t>взлёт карьеры: в 1892 г. Витте стал министром путей сообщения, в конце того же года — министром финансов (занимал</w:t>
      </w:r>
    </w:p>
    <w:p>
      <w:r>
        <w:t>этот пост 11 лет). В 1897 г. он провёл денежную реформу.</w:t>
      </w:r>
    </w:p>
    <w:p>
      <w:r>
        <w:t>В обращение был выпущен золотой рубль, что сделало российскую валюту свободно конвертируемой и одной из самых крепких и стабильных</w:t>
      </w:r>
    </w:p>
    <w:p>
      <w:r>
        <w:t>в мире. Понимая, что для развития промышленности и ускорения темпов индустриализации необходимо увеличить доходную часть государственного бюджета, Витте</w:t>
      </w:r>
    </w:p>
    <w:p>
      <w:r>
        <w:t>выступил с идеей винной монополии государства. Это позволило увеличить доходы</w:t>
      </w:r>
    </w:p>
    <w:p>
      <w:r>
        <w:t>казны. В 1905—1906 гг. он был главой правительства Российской империи. Витте</w:t>
      </w:r>
    </w:p>
    <w:p>
      <w:r>
        <w:t>говорил: «Мыслить можно консервативно, но действовать нужно либерально».</w:t>
      </w:r>
    </w:p>
    <w:p>
      <w:r>
        <w:t>Толчком к росту производства стало железнодорожное строительство, которое возобновилось с 1893 г. после нескольких лет относительного затишья.</w:t>
      </w:r>
    </w:p>
    <w:p>
      <w:r>
        <w:t>Сеть железных дорог увеличивалась в 1895—1899 гг. в среднем более чем на</w:t>
      </w:r>
    </w:p>
    <w:p>
      <w:r>
        <w:t>3 тыс. км в год, в следующие пять лет — более чем на 2 тыс. км в год. Огромное</w:t>
      </w:r>
    </w:p>
    <w:p>
      <w:r>
        <w:t>значение для развития промышленности и сельского хозяйства имело строительство Транссибирской магистрали (1891—1916).</w:t>
      </w:r>
    </w:p>
    <w:p>
      <w:r>
        <w:t>Прокладка железных дорог способствовала увеличению производства металла, продукции тяжёлого машиностроения, добычи угля, леса и других строСтроительство Западно-Сибирской</w:t>
      </w:r>
    </w:p>
    <w:p>
      <w:r>
        <w:t>железной дороги. Встреча первого</w:t>
      </w:r>
    </w:p>
    <w:p>
      <w:r>
        <w:t>поезда в Кургане.</w:t>
      </w:r>
    </w:p>
    <w:p>
      <w:r>
        <w:t>Фотография 1893 г.</w:t>
      </w:r>
    </w:p>
    <w:p>
      <w:r>
        <w:t>Западно-Сибирская железная дорога была</w:t>
      </w:r>
    </w:p>
    <w:p>
      <w:r>
        <w:t>построена в 1892—1896 гг. и стала очередным</w:t>
      </w:r>
    </w:p>
    <w:p>
      <w:r>
        <w:t>участком Транссибирской магистрали. На</w:t>
      </w:r>
    </w:p>
    <w:p>
      <w:r>
        <w:t>своём пути она пересекала несколько крупных рек: Иртыш, Тобол, Ишим, Обь. Такие</w:t>
      </w:r>
    </w:p>
    <w:p>
      <w:r>
        <w:t>города, как Омск, Барнаул, Томск, Кемерово, получили железнодорожное сообщение</w:t>
      </w:r>
    </w:p>
    <w:p>
      <w:r>
        <w:t>с Центральной Россией, а Ново-Николаевск (ныне Новосибирск), основанный</w:t>
      </w:r>
    </w:p>
    <w:p>
      <w:r>
        <w:t>в 1893 г. в месте строительства железнодорожного моста через Обь, получил мощный импульс для развития.</w:t>
      </w:r>
    </w:p>
    <w:p>
      <w:r>
        <w:t>ительных материалов. Темпы промышленного роста в России были тогда самыми высокими в мире, составляя от 6 до 8 % в год.</w:t>
      </w:r>
    </w:p>
    <w:p>
      <w:r>
        <w:t>Однако, несмотря на это, Россия по-прежнему значительно отставала по</w:t>
      </w:r>
    </w:p>
    <w:p>
      <w:r>
        <w:t>качественным показателям экономики. Национальный доход в расчёте на одного человека составлял 89 руб. в год, что было в 5—8 раз меньше, чем в развитых странах Европы и США.</w:t>
      </w:r>
    </w:p>
    <w:p>
      <w:r>
        <w:t>Россия в начале XX в. была страной с многоукладной экономикой. Наряду</w:t>
      </w:r>
    </w:p>
    <w:p>
      <w:r>
        <w:t>с современным капиталистическим производством значительное место в её</w:t>
      </w:r>
    </w:p>
    <w:p>
      <w:r>
        <w:t>экономике занимало мелкотоварное (ремесленное, кустарное) производство</w:t>
      </w:r>
    </w:p>
    <w:p>
      <w:r>
        <w:t>и даже натуральное хозяйство.</w:t>
      </w:r>
    </w:p>
    <w:p>
      <w:r>
        <w:t>yПочему железнодорожное строительство стало толчком к росту производства?</w:t>
      </w:r>
    </w:p>
    <w:p>
      <w:r>
        <w:t>2 Роль государства в экономике. Важной особенностью экономики России</w:t>
      </w:r>
    </w:p>
    <w:p>
      <w:r>
        <w:t>было наличие крупного государственного сектора. Его ядром были казённые заводы, работавшие в сфере обороны. Они принадлежали государству,</w:t>
      </w:r>
    </w:p>
    <w:p>
      <w:r>
        <w:t>им же финансировались и управлялись. В начале XX в. крупнейших казённых заводов было около 30: Тульский, Ижевский, Сестрорецкий, Обуховский,</w:t>
      </w:r>
    </w:p>
    <w:p>
      <w:r>
        <w:t>Ижорский и др. Кроме того, государству принадлежали свыше 2/3 железнодорожной сети, огромные земельные и лесные угодья, почтовая и телеграфная</w:t>
      </w:r>
    </w:p>
    <w:p>
      <w:r>
        <w:t>связь.</w:t>
      </w:r>
    </w:p>
    <w:p>
      <w:r>
        <w:t>В Северо-Западном регионе (с центром в Санкт-Петербурге) на базе крупных предприятий тяжёлой промышленности, обеспечиваемых государственными заказами, формировался мощный военно-промышленный комплекс. На</w:t>
      </w:r>
    </w:p>
    <w:p>
      <w:r>
        <w:t>военных программах «поднялись» крупные финансово-промышленные группы. Группа Русско-Азиатского банка контролировала «Общество Путиловских</w:t>
      </w:r>
    </w:p>
    <w:p>
      <w:r>
        <w:t>заводов», Невский судостроительный завод, «Русское общество для изготовления снарядов и военных припасов» и др.</w:t>
      </w:r>
    </w:p>
    <w:p>
      <w:r>
        <w:t>Роль государства в экономике России этим не исчерпывалась. Правительство активно влияло на хозяйственную деятельность частных предприятий: регулировало цены; вводило высокие таможенные пошлины для защиты отечественной промышленности; раздавало казённые заказы частным компаниям</w:t>
      </w:r>
    </w:p>
    <w:p>
      <w:r>
        <w:t>и фирмам; предоставляло им кредиты через Государственный банк.</w:t>
      </w:r>
    </w:p>
    <w:p>
      <w:r>
        <w:t>Быстрыми темпами росли акционерно-паевые предприятия, которым по</w:t>
      </w:r>
    </w:p>
    <w:p>
      <w:r>
        <w:t>силам были крупные инвестиции в такие капиталоёмкие отрасли, как машиностроение, банковское дело, строительство железных дорог, освоение природных богатств (добыча угля, нефти и др.). К началу ХХ в. общее число акционерных обществ, работавших в самых различных отраслях производства, превысило 1500.</w:t>
      </w:r>
    </w:p>
    <w:p>
      <w:r>
        <w:t>yКакое влияние оказывало правительство на деятельность частных предприятий</w:t>
      </w:r>
    </w:p>
    <w:p>
      <w:r>
        <w:t>в России? Способствовало ли это, по вашему мнению, развитию экономики или тормозило его?</w:t>
      </w:r>
    </w:p>
    <w:p>
      <w:r>
        <w:t>3 Иностранный капитал. Государство стремилось создавать благоприятные</w:t>
      </w:r>
    </w:p>
    <w:p>
      <w:r>
        <w:t>условия для привлечения иностранного капитала. Важную роль сыграла проведённая в 1897 г. по инициативе министра финансов С. Ю. Витте денежная</w:t>
      </w:r>
    </w:p>
    <w:p>
      <w:r>
        <w:t>реформа. Она ввела золотое обеспечение рубля, свободный обмен бумажных</w:t>
      </w:r>
    </w:p>
    <w:p>
      <w:r>
        <w:t>денег на золото.</w:t>
      </w:r>
    </w:p>
    <w:p>
      <w:r>
        <w:t>Подробнее. Реформа Витте опиралась на результаты деятельности его предшественников на посту — министров финансов России Бунге и Вышнеградского: они смогли</w:t>
      </w:r>
    </w:p>
    <w:p>
      <w:r>
        <w:t>сделать бюджет Российской империи бездефицитным и накопить в казне значительные</w:t>
      </w:r>
    </w:p>
    <w:p>
      <w:r>
        <w:t>запасы золота. Любой держатель бумажных рублей мог свободно обменять их на золото в установленной пропорции. Выпуск бумажных денег ограничивался законом, запрещавшим печатать не обеспеченные золотом банкноты на сумму свыше 300 млн руб.</w:t>
      </w:r>
    </w:p>
    <w:p>
      <w:r>
        <w:t>Реформа Витте способствовала притоку в страну иностранного капитала. Впервые после появления бумажных денег в России установилось нормальное золотое обращение.</w:t>
      </w:r>
    </w:p>
    <w:p>
      <w:r>
        <w:t>Сам Витте говорил: «Я совершил реформу так, что население России совсем и не заметило её, как будто бы ничего, собственно, не изменилось».</w:t>
      </w:r>
    </w:p>
    <w:p>
      <w:r>
        <w:t>В начале XX в. иностранные инвестиции в российскую экономику составляли почти 40 % всех капиталовложений.</w:t>
      </w:r>
    </w:p>
    <w:p>
      <w:r>
        <w:t>Но приток иностранного капитала в русскую экономику имел и минусы:</w:t>
      </w:r>
    </w:p>
    <w:p>
      <w:r>
        <w:t>власть не рассматривала вопрос поиска внутренних резервов для развития экономики страны в качестве первоочередного; значительная часть прибыли уходила за границу.</w:t>
      </w:r>
    </w:p>
    <w:p>
      <w:r>
        <w:t>yПеречислите положительные и отрицательные стороны участия иностранного капитала в экономике России.</w:t>
      </w:r>
    </w:p>
    <w:p>
      <w:r>
        <w:t>4 Российский монополистический капитализм. В 1900—1903 гг. европейские страны потряс мощный экономический кризис. Он ударил и по российской экономике. Сильнее других пострадала тяжёлая промышленность,</w:t>
      </w:r>
    </w:p>
    <w:p>
      <w:r>
        <w:t>особенно металлургия, металлообработка, машиностроение, добыча и переработка нефти. Кризис стал причиной разорения множества предприятий, недостаточно устойчивых в финансовом, организационном или техническом отношении. За три года было закрыто свыше 3 тыс. предприятий, на которых было</w:t>
      </w:r>
    </w:p>
    <w:p>
      <w:r>
        <w:t>занято более 100 тыс. рабочих. Значительно сократилось железнодорожное</w:t>
      </w:r>
    </w:p>
    <w:p>
      <w:r>
        <w:t>строительство.</w:t>
      </w:r>
    </w:p>
    <w:p>
      <w:r>
        <w:t>В этих условиях началось усиление концентрации производства и появление</w:t>
      </w:r>
    </w:p>
    <w:p>
      <w:r>
        <w:t>монополий. Создавая монополии, собственники отдельных предприятий договаривались об объёмах производства, ценах, рынках сбыта сырья и других вопросах.</w:t>
      </w:r>
    </w:p>
    <w:p>
      <w:r>
        <w:t>Основной формой монополий в России стали синдикаты. Так, синдикат</w:t>
      </w:r>
    </w:p>
    <w:p>
      <w:r>
        <w:t>«Продамет» («Продажа металла», 1902), объединявший в момент своего возникновения 12 металлургических заводов юга России, в 1904 г. контролировал</w:t>
      </w:r>
    </w:p>
    <w:p>
      <w:r>
        <w:t>сбыт 60 %, а в 1912 г. — около 80 % металлургической продукции страны. Под</w:t>
      </w:r>
    </w:p>
    <w:p>
      <w:r>
        <w:t>контролем синдикатов «Продуголь», «Продвагон», «Гвоздь» находились соответствующие отрасли промышленности. Картель «Нобель-Мазут» безраздельно господствовал в нефтяной промышленности.</w:t>
      </w:r>
    </w:p>
    <w:p>
      <w:r>
        <w:t>Монополии возникли и в банковской системе. Пять крупнейших банков</w:t>
      </w:r>
    </w:p>
    <w:p>
      <w:r>
        <w:t>контролировали почти половину финансовых операций в стране. Постепенно</w:t>
      </w:r>
    </w:p>
    <w:p>
      <w:r>
        <w:t>они начинали теснить иностранные капиталы, становясь основными инвесторами отечественной промышленности.</w:t>
      </w:r>
    </w:p>
    <w:p>
      <w:r>
        <w:t>Основные формы монополий</w:t>
      </w:r>
    </w:p>
    <w:p>
      <w:r>
        <w:t>Монополия</w:t>
      </w:r>
    </w:p>
    <w:p>
      <w:r>
        <w:t>Ситуация на рынке, характеризующаяся наличием одного поставщика того или</w:t>
      </w:r>
    </w:p>
    <w:p>
      <w:r>
        <w:t>иного товара или услуги и значительными препятствиями к доступу на рынок для</w:t>
      </w:r>
    </w:p>
    <w:p>
      <w:r>
        <w:t>других поставщиков</w:t>
      </w:r>
    </w:p>
    <w:p>
      <w:r>
        <w:t>Картель</w:t>
      </w:r>
    </w:p>
    <w:p>
      <w:r>
        <w:t>Трест</w:t>
      </w:r>
    </w:p>
    <w:p>
      <w:r>
        <w:t>Форма объединения фирм, компаний,</w:t>
      </w:r>
    </w:p>
    <w:p>
      <w:r>
        <w:t>банков, которые договариваются о</w:t>
      </w:r>
    </w:p>
    <w:p>
      <w:r>
        <w:t>размерах производства, рынках сбыта, ценах, сохраняя производственную самостоятельность</w:t>
      </w:r>
    </w:p>
    <w:p>
      <w:r>
        <w:t>Форма монополии, при которой входящие в неё предприятия полностью</w:t>
      </w:r>
    </w:p>
    <w:p>
      <w:r>
        <w:t>теряют свою производственную и финансовую самостоятельность и подчиняются единому управлению</w:t>
      </w:r>
    </w:p>
    <w:p>
      <w:r>
        <w:t>Синдикат</w:t>
      </w:r>
    </w:p>
    <w:p>
      <w:r>
        <w:t>Концерн</w:t>
      </w:r>
    </w:p>
    <w:p>
      <w:r>
        <w:t>Форма монополистического объединения, созданного для совместного</w:t>
      </w:r>
    </w:p>
    <w:p>
      <w:r>
        <w:t>сбыта товаров</w:t>
      </w:r>
    </w:p>
    <w:p>
      <w:r>
        <w:t>Форма объединения предприятий,</w:t>
      </w:r>
    </w:p>
    <w:p>
      <w:r>
        <w:t>формально сохраняющих самостоятельность, но фактически подчинённых централизованному финансовому</w:t>
      </w:r>
    </w:p>
    <w:p>
      <w:r>
        <w:t>контролю и руководству</w:t>
      </w:r>
    </w:p>
    <w:p>
      <w:r>
        <w:t>y1. Как кризис 1900—1903 гг. отразился на российской экономике? 2. Сформулируйте негативные последствия монополизации экономики. Ответ запишите в тетради</w:t>
      </w:r>
    </w:p>
    <w:p>
      <w:r>
        <w:t>в виде тезисов.</w:t>
      </w:r>
    </w:p>
    <w:p>
      <w:r>
        <w:t>5 Сельское хозяйство. К началу XX в. Россия занимала первое место в мире</w:t>
      </w:r>
    </w:p>
    <w:p>
      <w:r>
        <w:t>по общему объёму сельскохозяйственной продукции. На долю России приходилось 25 % мирового экспорта зерна. Быстрыми темпами увеличивалось производство сахарной свёклы, льна, технических культур. Росли поголовье и продуктивность скота.</w:t>
      </w:r>
    </w:p>
    <w:p>
      <w:r>
        <w:t>При этом в губерниях Центральной России преобладали полусередняцкие</w:t>
      </w:r>
    </w:p>
    <w:p>
      <w:r>
        <w:t>и бедняцкие хозяйства. Товарной (специально предназначенной для продажи)</w:t>
      </w:r>
    </w:p>
    <w:p>
      <w:r>
        <w:t>продукции они практически не производили.</w:t>
      </w:r>
    </w:p>
    <w:p>
      <w:r>
        <w:t>Нехватка скота и денежных ресурсов не позволяла использовать в достаточном объёме удобрения. Урожайность оставалась низкой, крестьяне если и продавали хлеб на рынке, то потом нередко голодали. Катастрофическим следствием такой ситуации становился голод в неурожайные годы. Крестьяне были</w:t>
      </w:r>
    </w:p>
    <w:p>
      <w:r>
        <w:t>убеждены, что положение изменится лишь тогда, когда они получат в своё распоряжение помещичью землю, которая нередко использовалась крайне неэффективно. По подсчётам специалистов, для нормального существования семьи</w:t>
      </w:r>
    </w:p>
    <w:p>
      <w:r>
        <w:t>из шести человек в чернозёмной полосе требовалось 10,5 десятины пашни.</w:t>
      </w:r>
    </w:p>
    <w:p>
      <w:r>
        <w:t>На деле же на одно крестьянское хозяйство приходилось около 7 десятин. Это</w:t>
      </w:r>
    </w:p>
    <w:p>
      <w:r>
        <w:t>дополнялось аграрным перенаселением — историки говорят о 20 млн «лишних</w:t>
      </w:r>
    </w:p>
    <w:p>
      <w:r>
        <w:t>ртов», не находивших применения в деревне.</w:t>
      </w:r>
    </w:p>
    <w:p>
      <w:r>
        <w:t>Общий объём сбора ржи</w:t>
      </w:r>
    </w:p>
    <w:p>
      <w:r>
        <w:t>к началу XX в., %</w:t>
      </w:r>
    </w:p>
    <w:p>
      <w:r>
        <w:t>Общий объём сбора пшеницы</w:t>
      </w:r>
    </w:p>
    <w:p>
      <w:r>
        <w:t>к началу XX в., %</w:t>
      </w:r>
    </w:p>
    <w:p>
      <w:r>
        <w:t>Население Российской империи между тем ежегодно увеличивалось на</w:t>
      </w:r>
    </w:p>
    <w:p>
      <w:r>
        <w:t>2,5 млн человек, в основном за счёт крестьянства. При очередном переделе</w:t>
      </w:r>
    </w:p>
    <w:p>
      <w:r>
        <w:t>в каждом крестьянском хозяйстве земли оставалось всё меньше и меньше.</w:t>
      </w:r>
    </w:p>
    <w:p>
      <w:r>
        <w:t>Недостатки общинного землевладения становились всё более очевидными:</w:t>
      </w:r>
    </w:p>
    <w:p>
      <w:r>
        <w:t>община стремилась обеспечить относительное равенство, но при этом фактически препятствовала повышению общего благосостояния деревни.</w:t>
      </w:r>
    </w:p>
    <w:p>
      <w:r>
        <w:t>yВ чём заключались недостатки общинного землевладения?</w:t>
      </w:r>
    </w:p>
    <w:p>
      <w:r>
        <w:t>6 Россия — мировой поставщик продовольствия. Несмотря на все издержки развития сельского хозяйства, Россия в конце XIX и в начале ХХ в.</w:t>
      </w:r>
    </w:p>
    <w:p>
      <w:r>
        <w:t>была одним из ведущих поставщиков продовольствия на мировой рынок. Основным экспортным товаром был хлеб. Русская пшеница твёрдых сортов считалась лучшей в мире и высоко ценилась не только в Европе, но и в США,</w:t>
      </w:r>
    </w:p>
    <w:p>
      <w:r>
        <w:t>Канаде, странах Востока. Ежегодно Россия продавала на экспорт более</w:t>
      </w:r>
    </w:p>
    <w:p>
      <w:r>
        <w:t>350 млн пудов пшеницы. Однако это были поставки собранного, но не переработанного зерна. В то время как доля муки в хлебном экспорте США составляла 76 %, а Германии — 58 %, в российском экспорте она составляла лишь 2 %.</w:t>
      </w:r>
    </w:p>
    <w:p>
      <w:r>
        <w:t>Тем самым страна лишала себя не только больших прибылей, но и отрубей для</w:t>
      </w:r>
    </w:p>
    <w:p>
      <w:r>
        <w:t>корма скоту. Попытка заменить хлебный экспорт мучным, предпринятая Витте на рубеже XIX—XX вв., оказалась неудачной.</w:t>
      </w:r>
    </w:p>
    <w:p>
      <w:r>
        <w:t>Кроме зерна, в начале ХХ в. Россия</w:t>
      </w:r>
    </w:p>
    <w:p>
      <w:r>
        <w:t>ежегодно экспортировала сахар. Производство в Вологодской губернии сливочПахота.</w:t>
      </w:r>
    </w:p>
    <w:p>
      <w:r>
        <w:t>Фото 1910 г.</w:t>
      </w:r>
    </w:p>
    <w:p>
      <w:r>
        <w:t>Даже в начале XX в. поля нередко обрабатывались старыми способами — сохой и деревянной бороной.</w:t>
      </w:r>
    </w:p>
    <w:p>
      <w:r>
        <w:t>ного масла по особой технологии, разработанной во второй половине XIX в.</w:t>
      </w:r>
    </w:p>
    <w:p>
      <w:r>
        <w:t>выпускником морского кадетского корпуса Н. Верещагиным (братом знаменитого художника), сделало сливочное масло «Парижское» (сейчас оно называется «Вологодское») одним из самых известных мировых брендов. Россия поставляла четверть всего сливочного масла на мировой рынок. От его экспорта</w:t>
      </w:r>
    </w:p>
    <w:p>
      <w:r>
        <w:t>страна ежегодно получала золота больше, чем от всех своих золотых приисков.</w:t>
      </w:r>
    </w:p>
    <w:p>
      <w:r>
        <w:t>Россия стала родиной подсолнечного масла, производство которого в промышленных масштабах началось в 1865 г. На мировом рынке подсолнечного</w:t>
      </w:r>
    </w:p>
    <w:p>
      <w:r>
        <w:t>масла Россия была лидером.</w:t>
      </w:r>
    </w:p>
    <w:p>
      <w:r>
        <w:t>По объёмам улова рыбы Россия занимала второе место в мире, а по его</w:t>
      </w:r>
    </w:p>
    <w:p>
      <w:r>
        <w:t>стоимости — первое. Вывозились в основном икра и ценные породы осетровых и лососёвых рыб.</w:t>
      </w:r>
    </w:p>
    <w:p>
      <w:r>
        <w:t>yКакие сельскохозяйственные продукты из России были наиболее востребованы на</w:t>
      </w:r>
    </w:p>
    <w:p>
      <w:r>
        <w:t>мировом рынке в начале XX в.?</w:t>
      </w:r>
    </w:p>
    <w:p>
      <w:r>
        <w:t>ПОДВЕДЁМ ИТОГИ</w:t>
      </w:r>
    </w:p>
    <w:p>
      <w:r>
        <w:t>Россия в начале XX в. была среднеразвитой, но растущей быстрыми</w:t>
      </w:r>
    </w:p>
    <w:p>
      <w:r>
        <w:t>темпами аграрно-индустриальной страной с многоукладной экономикой.</w:t>
      </w:r>
    </w:p>
    <w:p>
      <w:r>
        <w:t>Она входила в пятёрку ведущих экономических держав мира. Реализация</w:t>
      </w:r>
    </w:p>
    <w:p>
      <w:r>
        <w:t>экономической программы, предложенной С. Витте, привела к быстрому</w:t>
      </w:r>
    </w:p>
    <w:p>
      <w:r>
        <w:t>росту экономики. На базе крупного железнодорожного строительства формировались такие отрасли, как металлургия, машиностроение, электротехника, нефтяная и угольная промышленность. В условиях разворачивавшейся модернизации распространённой формой стали акционерно-паевые</w:t>
      </w:r>
    </w:p>
    <w:p>
      <w:r>
        <w:t>предприятия.</w:t>
      </w:r>
    </w:p>
    <w:p>
      <w:r>
        <w:t>Россия являлась основным поставщиком многих видов продовольствия</w:t>
      </w:r>
    </w:p>
    <w:p>
      <w:r>
        <w:t>на мировые рынки. Стоявшая в повестке дня задача модернизации сельского хозяйства открывала перед страной ещё большие перспективы.</w:t>
      </w:r>
    </w:p>
    <w:p>
      <w:r>
        <w:t>Вопросы и задания</w:t>
      </w:r>
    </w:p>
    <w:p>
      <w:r>
        <w:t>1. Сформулируйте особенности российской экономики рубежа XIX—XX вв. Какие тенденции в развитии экономики они закладывали?</w:t>
      </w:r>
    </w:p>
    <w:p>
      <w:r>
        <w:t>2. Какая форма объединения частного капитала была наиболее успешной в процессе</w:t>
      </w:r>
    </w:p>
    <w:p>
      <w:r>
        <w:t>индустриализации в России? Какую роль она сыграла в экономическом развитии</w:t>
      </w:r>
    </w:p>
    <w:p>
      <w:r>
        <w:t>России на рубеже XIX—XX вв.?</w:t>
      </w:r>
    </w:p>
    <w:p>
      <w:r>
        <w:t>3. Прочитайте четыре предложения. Два из них являются тезисами (положениями, которые требуется аргументировать). Другие два содержат факты, которые могут послужить для аргументации этих тезисов. Подберите для каждого из тезисов соответствующий ему факт. Номера соответствующих предложений запишите в таблицу в</w:t>
      </w:r>
    </w:p>
    <w:p>
      <w:r>
        <w:t>тетради. 1) В начале XX в. ежегодный экспорт российской пшеницы составлял более 350 млн пудов. 2) В начале XX в. община играла в жизни крестьян большую</w:t>
      </w:r>
    </w:p>
    <w:p>
      <w:r>
        <w:t>роль. 3) В начале XX в. Российская империя являлась поставщиком продовольствия</w:t>
      </w:r>
    </w:p>
    <w:p>
      <w:r>
        <w:t>на мировой рынок. 4) В начале XX в. в России /5 надельной крестьянской земли</w:t>
      </w:r>
    </w:p>
    <w:p>
      <w:r>
        <w:t>находилось в общинном пользовании.</w:t>
      </w:r>
    </w:p>
    <w:p>
      <w:r>
        <w:t>Номер предложения, содержащего</w:t>
      </w:r>
    </w:p>
    <w:p>
      <w:r>
        <w:t>тезис 1</w:t>
      </w:r>
    </w:p>
    <w:p>
      <w:r>
        <w:t>факт 1</w:t>
      </w:r>
    </w:p>
    <w:p>
      <w:r>
        <w:t>тезис 2</w:t>
      </w:r>
    </w:p>
    <w:p>
      <w:r>
        <w:t>факт 2</w:t>
      </w:r>
    </w:p>
    <w:p>
      <w:r>
        <w:t>4. Рассмотрите монету и выберите верное утверждение:</w:t>
      </w:r>
    </w:p>
    <w:p>
      <w:r>
        <w:t>1) Изображённый на монете исторический деятель занимал пост</w:t>
      </w:r>
    </w:p>
    <w:p>
      <w:r>
        <w:t>министра финансов в правление Александра II.</w:t>
      </w:r>
    </w:p>
    <w:p>
      <w:r>
        <w:t>2) Монета посвящена переписи населения Российской империи</w:t>
      </w:r>
    </w:p>
    <w:p>
      <w:r>
        <w:t>1897 г.</w:t>
      </w:r>
    </w:p>
    <w:p>
      <w:r>
        <w:t>3) Монета посвящена памяти человека, убитого народовольцами.</w:t>
      </w:r>
    </w:p>
    <w:p>
      <w:r>
        <w:t>4) Изображённый на монете государственный деятель занимал</w:t>
      </w:r>
    </w:p>
    <w:p>
      <w:r>
        <w:t>посты министра путей сообщения и министра финансов Российской империи.</w:t>
      </w:r>
    </w:p>
    <w:p>
      <w:r>
        <w:t>5. Используя данные статистической таблицы, завершите представленные ниже суждения, соотнеся их начала и варианты завершения.</w:t>
      </w:r>
    </w:p>
    <w:p>
      <w:r>
        <w:t>Инвестиции различных стран в экономику России (млн руб.)</w:t>
      </w:r>
    </w:p>
    <w:p>
      <w:r>
        <w:t>Год</w:t>
      </w:r>
    </w:p>
    <w:p>
      <w:r>
        <w:t>Великобритания</w:t>
      </w:r>
    </w:p>
    <w:p>
      <w:r>
        <w:t>Германия</w:t>
      </w:r>
    </w:p>
    <w:p>
      <w:r>
        <w:t>Франция</w:t>
      </w:r>
    </w:p>
    <w:p>
      <w:r>
        <w:t>30,1</w:t>
      </w:r>
    </w:p>
    <w:p>
      <w:r>
        <w:t>29,8</w:t>
      </w:r>
    </w:p>
    <w:p>
      <w:r>
        <w:t>31,4</w:t>
      </w:r>
    </w:p>
    <w:p>
      <w:r>
        <w:t>35,3</w:t>
      </w:r>
    </w:p>
    <w:p>
      <w:r>
        <w:t>79,0</w:t>
      </w:r>
    </w:p>
    <w:p>
      <w:r>
        <w:t>66,6</w:t>
      </w:r>
    </w:p>
    <w:p>
      <w:r>
        <w:t>Начало суждения:</w:t>
      </w:r>
    </w:p>
    <w:p>
      <w:r>
        <w:t>А) Согласно данной таблице, в 1880 г. наибольшее количество инвестиций в российскую экономику…</w:t>
      </w:r>
    </w:p>
    <w:p>
      <w:r>
        <w:t>Б) Согласно данной таблице, к 1890 г. по сравнению с 1880 г. больше всего выросли…</w:t>
      </w:r>
    </w:p>
    <w:p>
      <w:r>
        <w:t>В) Согласно данной таблице, к 1890 г. иностранные инвестиции в российскую экономику…</w:t>
      </w:r>
    </w:p>
    <w:p>
      <w:r>
        <w:t>Варианты завершения суждения:</w:t>
      </w:r>
    </w:p>
    <w:p>
      <w:r>
        <w:t>1) сократились</w:t>
      </w:r>
    </w:p>
    <w:p>
      <w:r>
        <w:t>4) осуществила Франция</w:t>
      </w:r>
    </w:p>
    <w:p>
      <w:r>
        <w:t>2) осуществила Великобритания</w:t>
      </w:r>
    </w:p>
    <w:p>
      <w:r>
        <w:t>5) германские инвестиции</w:t>
      </w:r>
    </w:p>
    <w:p>
      <w:r>
        <w:t>3) французские инвестиции</w:t>
      </w:r>
    </w:p>
    <w:p>
      <w:r>
        <w:t>6) выросли</w:t>
      </w:r>
    </w:p>
    <w:p>
      <w:r>
        <w:t>Запишите в тетради в ответ цифры, расположив их в порядке, соответствующем буквам.</w:t>
      </w:r>
    </w:p>
    <w:p>
      <w:r>
        <w:t>Ответ:</w:t>
      </w:r>
    </w:p>
    <w:p>
      <w:r>
        <w:t>А</w:t>
      </w:r>
    </w:p>
    <w:p>
      <w:r>
        <w:t>Б</w:t>
      </w:r>
    </w:p>
    <w:p>
      <w:r>
        <w:t>В</w:t>
      </w:r>
    </w:p>
    <w:p>
      <w:r>
        <w:t>6. Можно ли считать сельское хозяйство России в начале XX в. товарным? Свой ответ</w:t>
      </w:r>
    </w:p>
    <w:p>
      <w:r>
        <w:t>аргументируйте.</w:t>
      </w:r>
    </w:p>
    <w:p>
      <w:r>
        <w:t>Работаем с ИСТОЧНИКОМ</w:t>
      </w:r>
    </w:p>
    <w:p>
      <w:r>
        <w:t>Прочитайте отрывок из «Всеподданнейшего доклада министра финансов С. Витте</w:t>
      </w:r>
    </w:p>
    <w:p>
      <w:r>
        <w:t>Николаю II» (1899) и ответьте на вопросы.</w:t>
      </w:r>
    </w:p>
    <w:p>
      <w:r>
        <w:t>Очевидно, наша внутренняя промышленность, как ни широко она развилась, всё</w:t>
      </w:r>
    </w:p>
    <w:p>
      <w:r>
        <w:t>же ещё количественно очень мала; она не достигла таких размеров, чтобы в ней могла развиться животворящая сила предприимчивости, знания, подвижности капитала, то брожение здорового соперничества, при которых она может дёшево работать и</w:t>
      </w:r>
    </w:p>
    <w:p>
      <w:r>
        <w:t>отплатить своей стране… дешевизной и обилием своих изделий, а также и равносильным с земледелием участием в товарном балансе и в государственных податных</w:t>
      </w:r>
    </w:p>
    <w:p>
      <w:r>
        <w:t>тяготах. А этого необходимо достигнуть, и в возможно скорейшем времени, ибо экономические обстоятельства за последние годы сложились так, что бремя длящегося</w:t>
      </w:r>
    </w:p>
    <w:p>
      <w:r>
        <w:t>покровительства делается крайне тяжёлым для населения; последнему становится</w:t>
      </w:r>
    </w:p>
    <w:p>
      <w:r>
        <w:t>уже слишком трудно содержать и себя и свою почти монопольную промышленность.</w:t>
      </w:r>
    </w:p>
    <w:p>
      <w:r>
        <w:t>Таким образом, задача современной торгово-промышленной политики остаётся всё</w:t>
      </w:r>
    </w:p>
    <w:p>
      <w:r>
        <w:t>ещё очень трудной. Нужно не только создавать промышленность, нужно и заставлять её дёшево работать, нужно в возникшей промышленной среде развить более</w:t>
      </w:r>
    </w:p>
    <w:p>
      <w:r>
        <w:t>деятельную и стремительную жизнь, — словом, поднять её количественно и качественно на такой высокий уровень, дать ей такую могучую силу, чтобы она была не</w:t>
      </w:r>
    </w:p>
    <w:p>
      <w:r>
        <w:t>только питающейся, но и питающим органом народного хозяйства.</w:t>
      </w:r>
    </w:p>
    <w:p>
      <w:r>
        <w:t>Что же требуется для этого? Капиталы, знания и предприимчивость. Только эти три</w:t>
      </w:r>
    </w:p>
    <w:p>
      <w:r>
        <w:t>силы могут ускорить процесс образования вполне независимой национальной промышленности.</w:t>
      </w:r>
    </w:p>
    <w:p>
      <w:r>
        <w:t>y1. Как С. Витте оценивает развитие внутренней российской промышленности?</w:t>
      </w:r>
    </w:p>
    <w:p>
      <w:r>
        <w:t>2. Как Витте формулирует задачу торгово-промышленной политики России? 3. Что,</w:t>
      </w:r>
    </w:p>
    <w:p>
      <w:r>
        <w:t>по мнению С. Витте, необходимо для создания в России независимой национальной</w:t>
      </w:r>
    </w:p>
    <w:p>
      <w:r>
        <w:t>промышленности?</w:t>
      </w:r>
    </w:p>
    <w:p>
      <w:r>
        <w:t>Работаем с ПОНЯТИЯМИ</w:t>
      </w:r>
    </w:p>
    <w:p>
      <w:r>
        <w:t>Заполните пропуск в схеме, вписав недостающее понятие. (Задание выполняйте</w:t>
      </w:r>
    </w:p>
    <w:p>
      <w:r>
        <w:t>в тетради.)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31 Николай II: начало правления.</w:t>
      </w:r>
    </w:p>
    <w:p>
      <w:r>
        <w:t>Политическое развитие страны</w:t>
      </w:r>
    </w:p>
    <w:p>
      <w:r>
        <w:t>в 1894–1904 гг.</w:t>
      </w:r>
    </w:p>
    <w:p>
      <w:r>
        <w:t>?</w:t>
      </w:r>
    </w:p>
    <w:p>
      <w:r>
        <w:t>Каковы причины усиления оппозиционных сил в России в конце ХIХ —</w:t>
      </w:r>
    </w:p>
    <w:p>
      <w:r>
        <w:t>начале ХХ в.?</w:t>
      </w:r>
    </w:p>
    <w:p>
      <w:r>
        <w:t>Коронация императора Николая II проходила в Москве 14 мая 1896 г. По случаю этого 18 мая предполагались грандиозные народные торжества. Местом их</w:t>
      </w:r>
    </w:p>
    <w:p>
      <w:r>
        <w:t>проведения выбрали Ходынское поле.</w:t>
      </w:r>
    </w:p>
    <w:p>
      <w:r>
        <w:t>На нём выстроили павильоны, балаганы,</w:t>
      </w:r>
    </w:p>
    <w:p>
      <w:r>
        <w:t>временные «театры», лавки и ларьки для</w:t>
      </w:r>
    </w:p>
    <w:p>
      <w:r>
        <w:t>бесплатной раздачи напитков и сувениров. Во время церемонии планировалось</w:t>
      </w:r>
    </w:p>
    <w:p>
      <w:r>
        <w:t>раздать 400 тыс. подарочных наборов.</w:t>
      </w:r>
    </w:p>
    <w:p>
      <w:r>
        <w:t>Кружка и жетон, выпущенные</w:t>
      </w:r>
    </w:p>
    <w:p>
      <w:r>
        <w:t>Каждый набор состоял из памятной</w:t>
      </w:r>
    </w:p>
    <w:p>
      <w:r>
        <w:t>в память коронации императора</w:t>
      </w:r>
    </w:p>
    <w:p>
      <w:r>
        <w:t>кружки с вензелями нового императора,</w:t>
      </w:r>
    </w:p>
    <w:p>
      <w:r>
        <w:t>Николая II и императрицы</w:t>
      </w:r>
    </w:p>
    <w:p>
      <w:r>
        <w:t>булки хлеба, 227 г колбасы, пряника с</w:t>
      </w:r>
    </w:p>
    <w:p>
      <w:r>
        <w:t>Александры Фёдоровны в 1896 г.</w:t>
      </w:r>
    </w:p>
    <w:p>
      <w:r>
        <w:t>вензелями, конфет, грецких и кедровых</w:t>
      </w:r>
    </w:p>
    <w:p>
      <w:r>
        <w:t>орехов, изюма, вяленого инжира и чернослива. Набор упаковывался в ситцевый платок. Также организаторы коронации планировали разбрасывать в толпу</w:t>
      </w:r>
    </w:p>
    <w:p>
      <w:r>
        <w:t>специальные памятные жетоны. Ещё с вечера 17 мая на Ходынское поле потянулось множество людей, шли целыми семьями. К 5 часам утра 18 мая собралось</w:t>
      </w:r>
    </w:p>
    <w:p>
      <w:r>
        <w:t>около 500 тыс. человек. Вскоре по толпе пополз слух, что лавочники раздают</w:t>
      </w:r>
    </w:p>
    <w:p>
      <w:r>
        <w:t>«царские гостинцы» «своим» и их на всех не хватит. Началась давка. В результате,</w:t>
      </w:r>
    </w:p>
    <w:p>
      <w:r>
        <w:t>по официальным данным, погибло 1379 человек и более 900 были ранены. Императорская семья пожертвовала в пользу пострадавших 90 тыс. руб.</w:t>
      </w:r>
    </w:p>
    <w:p>
      <w:r>
        <w:t>большевики</w:t>
      </w:r>
    </w:p>
    <w:p>
      <w:r>
        <w:t>меньшевики</w:t>
      </w:r>
    </w:p>
    <w:p>
      <w:r>
        <w:t>«зубатовский социализм» индивидуальный террор</w:t>
      </w:r>
    </w:p>
    <w:p>
      <w:r>
        <w:t>охранка партия социалистов-революционеров (эсеры)</w:t>
      </w:r>
    </w:p>
    <w:p>
      <w:r>
        <w:t>Николай II Ю. О. Мартов В. К. Плеве</w:t>
      </w:r>
    </w:p>
    <w:p>
      <w:r>
        <w:t>П. Д. Святополк-Мирский В. М. Чернов</w:t>
      </w:r>
    </w:p>
    <w:p>
      <w:r>
        <w:t>РОССИЯ</w:t>
      </w:r>
    </w:p>
    <w:p>
      <w:r>
        <w:t>1894—1917 гг. — правление</w:t>
      </w:r>
    </w:p>
    <w:p>
      <w:r>
        <w:t>императора Николая II</w:t>
      </w:r>
    </w:p>
    <w:p>
      <w:r>
        <w:t>1902 г. — образование партии</w:t>
      </w:r>
    </w:p>
    <w:p>
      <w:r>
        <w:t>социалистов-революционеров (эсеров)</w:t>
      </w:r>
    </w:p>
    <w:p>
      <w:r>
        <w:t>1903 г. — II съезд РСДРП (раскол</w:t>
      </w:r>
    </w:p>
    <w:p>
      <w:r>
        <w:t>партии на большевиков и меньшевиков)</w:t>
      </w:r>
    </w:p>
    <w:p>
      <w:r>
        <w:t>П. Б. Струве</w:t>
      </w:r>
    </w:p>
    <w:p>
      <w:r>
        <w:t>МИР</w:t>
      </w:r>
    </w:p>
    <w:p>
      <w:r>
        <w:t>1901—1910 гг. — правление</w:t>
      </w:r>
    </w:p>
    <w:p>
      <w:r>
        <w:t>в Великобритании короля Эдуарда VII</w:t>
      </w:r>
    </w:p>
    <w:p>
      <w:r>
        <w:t>1888—1918 гг. — правление</w:t>
      </w:r>
    </w:p>
    <w:p>
      <w:r>
        <w:t>в Германии императора Вильгельма II</w:t>
      </w:r>
    </w:p>
    <w:p>
      <w:r>
        <w:t>1 Николай II: человек и правитель. 20 октября 1894 г. умер император</w:t>
      </w:r>
    </w:p>
    <w:p>
      <w:r>
        <w:t>Александр III. На престол вступил его 26-летний сын Николай II. Это вызвало</w:t>
      </w:r>
    </w:p>
    <w:p>
      <w:r>
        <w:t>в обществе волну ожиданий и надежд на преобразования. Многие ждали, что</w:t>
      </w:r>
    </w:p>
    <w:p>
      <w:r>
        <w:t>новый император доведёт до конца реформы, начатые его дедом, Александром II, а также начнёт переустройство политической системы Российской</w:t>
      </w:r>
    </w:p>
    <w:p>
      <w:r>
        <w:t>империи. Консерваторы же считали необходимым сохранить стабильность развития страны, которой было отмечено предыдущее царствование.</w:t>
      </w:r>
    </w:p>
    <w:p>
      <w:r>
        <w:t>В адрес нового императора сразу же стали поступать петиции (коллективные прошения) от земств с выражением осторожной надежды, что «до высоты</w:t>
      </w:r>
    </w:p>
    <w:p>
      <w:r>
        <w:t>Престола могло достигать выражение потребности и мысли не только представителей администрации, но и народа русского». Но уже в первой публичной</w:t>
      </w:r>
    </w:p>
    <w:p>
      <w:r>
        <w:t>речи в январе 1895 г. Николай заявил, что будет охранять основы самодержавия твёрдо и неуклонно, как его «незабвенный покойный родитель».</w:t>
      </w:r>
    </w:p>
    <w:p>
      <w:r>
        <w:t>«Император Николай II в порфире и регалиях».</w:t>
      </w:r>
    </w:p>
    <w:p>
      <w:r>
        <w:t>Неизвестный художник</w:t>
      </w:r>
    </w:p>
    <w:p>
      <w:r>
        <w:t>Великий</w:t>
      </w:r>
    </w:p>
    <w:p>
      <w:r>
        <w:t>князь</w:t>
      </w:r>
    </w:p>
    <w:p>
      <w:r>
        <w:t>Николай</w:t>
      </w:r>
    </w:p>
    <w:p>
      <w:r>
        <w:t>Александрович</w:t>
      </w:r>
    </w:p>
    <w:p>
      <w:r>
        <w:t>родился</w:t>
      </w:r>
    </w:p>
    <w:p>
      <w:r>
        <w:t>в 1868 г. Его отец, Александр III, говорил, что не желает,</w:t>
      </w:r>
    </w:p>
    <w:p>
      <w:r>
        <w:t>чтобы из его детей (всего их было 5) делали «оранжерейных</w:t>
      </w:r>
    </w:p>
    <w:p>
      <w:r>
        <w:t>цветов». В одном из писем он писал: «Мне нужны нормальные, здоровые русские дети». Согласно традиции, своё обучение наследник престола завершал путешествием за границу. Николай Александрович посетил Австро-Венгрию,</w:t>
      </w:r>
    </w:p>
    <w:p>
      <w:r>
        <w:t>Грецию, Египет, Индию, Цейлон (Шри-Ланку), Сиам (Таиланд), Китай и Японию.</w:t>
      </w:r>
    </w:p>
    <w:p>
      <w:r>
        <w:t>yКакие ожидания существовали в российском обществе в начале правления Николая II? Готов ли был новый монарх их оправдать?</w:t>
      </w:r>
    </w:p>
    <w:p>
      <w:r>
        <w:t>2 Выработка нового политического курса. В ближайшем окружении императора существовали различные точки зрения на перспективы развития России. Главенствующие позиции занимали консерваторы, среди которых центральное место по-прежнему принадлежало обер-прокурору Святейшего Синода К. Победоносцеву. Как и при покойном императоре, он стал главным</w:t>
      </w:r>
    </w:p>
    <w:p>
      <w:r>
        <w:t>советником молодого царя и выступал за незыблемость самодержавной власти.</w:t>
      </w:r>
    </w:p>
    <w:p>
      <w:r>
        <w:t>Министр финансов С. Витте первоочередными считал экономические реформы. Индустриализацию страны он называл задачей не только экономической,</w:t>
      </w:r>
    </w:p>
    <w:p>
      <w:r>
        <w:t>но и политической. Создание современной промышленности позволило бы,</w:t>
      </w:r>
    </w:p>
    <w:p>
      <w:r>
        <w:t>по его мнению, достичь двух целей: во-первых, накопить средства для проведения назревших социальных реформ, заняться укреплением сельского хозяйства; во-вторых, постепенно вытеснить с российской политической сцены дворянство, заменив его представителями крупного капитала, провести преобразования политического строя, сохраняя самодержавие.</w:t>
      </w:r>
    </w:p>
    <w:p>
      <w:r>
        <w:t>Собственные взгляды на развитие страны высказывал директор Департамента полиции и товарищ (заместитель) министра внутренних дел В. Плеве</w:t>
      </w:r>
    </w:p>
    <w:p>
      <w:r>
        <w:t>ИСТОРИЧЕСКИЙ ПОРТРЕТ</w:t>
      </w:r>
    </w:p>
    <w:p>
      <w:r>
        <w:t>Вячеслав Константинович Плеве</w:t>
      </w:r>
    </w:p>
    <w:p>
      <w:r>
        <w:t>Плеве (1846—1904) в детстве жил в Варшаве, где пережил</w:t>
      </w:r>
    </w:p>
    <w:p>
      <w:r>
        <w:t>восстание, вспыхнувшее в 1863 г., во время которого со своими товарищами-гимназистами охранял общественный порядок на улицах. После окончания юридического факультета</w:t>
      </w:r>
    </w:p>
    <w:p>
      <w:r>
        <w:t>Московского университета Плеве работал в разных частях</w:t>
      </w:r>
    </w:p>
    <w:p>
      <w:r>
        <w:t>империи. Во время работы в Петербурге на ответственного и</w:t>
      </w:r>
    </w:p>
    <w:p>
      <w:r>
        <w:t>трудолюбивого сотрудника Судебной палаты обратил внимание Александр II. Ему были доверены расследования особо</w:t>
      </w:r>
    </w:p>
    <w:p>
      <w:r>
        <w:t>важных дел. Александр III назначил Плеве начальником Департамента полиции. На этой должности он вёл активную</w:t>
      </w:r>
    </w:p>
    <w:p>
      <w:r>
        <w:t>борьбу с революционным движением. Плеве добивался закрытия газет и журналов, которые пропагандировали революционные идеи. Став статс-секретарём Великого княжества</w:t>
      </w:r>
    </w:p>
    <w:p>
      <w:r>
        <w:t>Финляндского, Плеве взял курс на ограничение его автономии: делопроизводство</w:t>
      </w:r>
    </w:p>
    <w:p>
      <w:r>
        <w:t>переводилось на русский язык, увеличилось число школ с преподаванием на русском</w:t>
      </w:r>
    </w:p>
    <w:p>
      <w:r>
        <w:t>языке. После убийства в 1902 г. министра внутренних дел Д. Сипягина император Николай II назначил новым министром Плеве. С. Витте полагал, что Плеве был одним из</w:t>
      </w:r>
    </w:p>
    <w:p>
      <w:r>
        <w:t>тех, кто подталкивал Николая II к войне с Японией, заявляя: «Нам нужна маленькая</w:t>
      </w:r>
    </w:p>
    <w:p>
      <w:r>
        <w:t>победоносная война, чтобы удержать Россию от революции». До окончания Русскояпонской войны Плеве не дожил. Революционеры-террористы убили его летом 1904 г.</w:t>
      </w:r>
    </w:p>
    <w:p>
      <w:r>
        <w:t>(с 1902 г. — министр внутренних дел), имевший репутацию твёрдого «защитника</w:t>
      </w:r>
    </w:p>
    <w:p>
      <w:r>
        <w:t>русских устоев». Он полагал, что у России «своя отдельная история и специальный строй».</w:t>
      </w:r>
    </w:p>
    <w:p>
      <w:r>
        <w:t>Плеве признавал, что некоторые реформы необходимы, но при этом считал, что они не должны происходить слишком стремительно под давлением</w:t>
      </w:r>
    </w:p>
    <w:p>
      <w:r>
        <w:t>«незрелой молодёжи, студентов... и заведомых революционеров». Плеве полагал, что инициатива в реформировании страны должна принадлежать правительству под руководством самодержавного монарха.</w:t>
      </w:r>
    </w:p>
    <w:p>
      <w:r>
        <w:t>Николай II был воспитан в духе личной ответственности монарха перед</w:t>
      </w:r>
    </w:p>
    <w:p>
      <w:r>
        <w:t>Богом за благо страны и народа. Поэтому, как и его отец, выступал категорическим противником ограничения самодержавной власти.</w:t>
      </w:r>
    </w:p>
    <w:p>
      <w:r>
        <w:t>yКакие основные точки зрения на развитие страны существовали в окружении ново-</w:t>
      </w:r>
    </w:p>
    <w:p>
      <w:r>
        <w:t>го императора? Кто был их выразителем? Какая из них вам кажется наиболее верной? Своё мнение аргументируйте.</w:t>
      </w:r>
    </w:p>
    <w:p>
      <w:r>
        <w:t>3 Оживление общественного движения. Позиция нового императора вызвала разочарование в либеральном сообществе. В студенческой среде звучали</w:t>
      </w:r>
    </w:p>
    <w:p>
      <w:r>
        <w:t>требования восстановить университетскую автономию. В 1899 г. начались массовые студенческие беспорядки. Они усилились после того, как царь велел</w:t>
      </w:r>
    </w:p>
    <w:p>
      <w:r>
        <w:t>исключить зачинщиков из университетов и отдать их в солдаты. В феврале</w:t>
      </w:r>
    </w:p>
    <w:p>
      <w:r>
        <w:t>1901 г. один из исключённых студентов П. Карпович смертельно ранил министра народного просвещения Н. Боголепова. Это был первый после длительного перерыва террористический акт.</w:t>
      </w:r>
    </w:p>
    <w:p>
      <w:r>
        <w:t>Весной 1902 г. вспыхнули крестьянские волнения в южнороссийских губерниях, где крестьяне особенно страдали от малоземелья. Толпы, достигавшие нескольких тысяч человек, врывались в помещичьи имения, захватывая</w:t>
      </w:r>
    </w:p>
    <w:p>
      <w:r>
        <w:t>хлеб, скот, инвентарь. В некоторых районах крестьяне приступили к дележу</w:t>
      </w:r>
    </w:p>
    <w:p>
      <w:r>
        <w:t>помещичьих земель. В погромах принимали участие в том числе и зажиточные</w:t>
      </w:r>
    </w:p>
    <w:p>
      <w:r>
        <w:t>крестьяне. К подавлению этих выступлений была привлечена армия, устраивались публичные порки зачинщиков.</w:t>
      </w:r>
    </w:p>
    <w:p>
      <w:r>
        <w:t>Рабочие в начале 1900-х гг. выдвигали главным образом экономические</w:t>
      </w:r>
    </w:p>
    <w:p>
      <w:r>
        <w:t>требования об улучшении условий труда. В 1903 г. массовые рабочие выступления произошли на юге России. В Баку, Тбилиси, Одессе, Киеве, Екатеринославе, Харькове, на Закавказской железной дороге рабочие вышли на забастовки. Они требовали введения 8-часового рабочего дня, увеличения зарплаты,</w:t>
      </w:r>
    </w:p>
    <w:p>
      <w:r>
        <w:t>проводили митинги.</w:t>
      </w:r>
    </w:p>
    <w:p>
      <w:r>
        <w:t>Усиливалось женское движение. Ранее женщины выступали за доступ</w:t>
      </w:r>
    </w:p>
    <w:p>
      <w:r>
        <w:t>к высшему образованию и профессиональному труду. В начале ХХ в. в странах</w:t>
      </w:r>
    </w:p>
    <w:p>
      <w:r>
        <w:t>Европы, США и в России стало зарождаться движение женщин, боровшихся</w:t>
      </w:r>
    </w:p>
    <w:p>
      <w:r>
        <w:t>за предоставление им политических прав. Позже был образован Всероссийский союз равноправия женщин.</w:t>
      </w:r>
    </w:p>
    <w:p>
      <w:r>
        <w:t>Задачи модернизации страны требовали унификации в административном,</w:t>
      </w:r>
    </w:p>
    <w:p>
      <w:r>
        <w:t>правовом и социальном устройстве государства, введения общих образовательных стандартов. Однако в ряде национальных регионов это способствовало росту националистических настроений.</w:t>
      </w:r>
    </w:p>
    <w:p>
      <w:r>
        <w:t>В 1899 г. в Великом княжестве Финляндском были ограничены права сейма. В 1901 г. правительство расформировало национальные финские воинские</w:t>
      </w:r>
    </w:p>
    <w:p>
      <w:r>
        <w:t>части и обязало вести все дела в государственных учреждениях на русском языке. Сейм отказался одобрить эти законы, финские чиновники объявили бойкот их выполнению. В этой ситуации в 1903 г. генерал-губернатор Финляндии</w:t>
      </w:r>
    </w:p>
    <w:p>
      <w:r>
        <w:t>Н. Бобриков получил чрезвычайные полномочия. В случае возникновения</w:t>
      </w:r>
    </w:p>
    <w:p>
      <w:r>
        <w:t>беспорядков он теперь мог самостоятельно применять все меры для их подавления. Однако уже в 1904 г. он был смертельно ранен финским террористом.</w:t>
      </w:r>
    </w:p>
    <w:p>
      <w:r>
        <w:t>Неспокойно было и на Кавказе. В 1903 г. произошли волнения среди</w:t>
      </w:r>
    </w:p>
    <w:p>
      <w:r>
        <w:t>армянского населения после указа о передаче имущества Армяно-григорианской церкви в ведение властей, который был воспринят как посягательство на</w:t>
      </w:r>
    </w:p>
    <w:p>
      <w:r>
        <w:t>религиозные традиции. В 1905 г. этот указ был отменён.</w:t>
      </w:r>
    </w:p>
    <w:p>
      <w:r>
        <w:t>В отношении лиц иудейского вероисповедания продолжали действовать</w:t>
      </w:r>
    </w:p>
    <w:p>
      <w:r>
        <w:t>правила черты оседлости, а молодёжь не имела права поступать на государственную службу. Это стало одной из причин того, что еврейская интеллигенция особенно активно поддерживала антиправительственные движения, вступала в революционные организации.</w:t>
      </w:r>
    </w:p>
    <w:p>
      <w:r>
        <w:t>В ответ в ряде регионов усилились антиеврейские настроения. Первый</w:t>
      </w:r>
    </w:p>
    <w:p>
      <w:r>
        <w:t>крупный еврейский погром произошёл в апреле 1903 г. в Кишинёве (было</w:t>
      </w:r>
    </w:p>
    <w:p>
      <w:r>
        <w:t>убито около 50 человек, около 600 человек разных национальностей получили</w:t>
      </w:r>
    </w:p>
    <w:p>
      <w:r>
        <w:t>ранения, разгромлены многие жилые дома и магазины). Власть ответила судебными процессами и указом об открытии для поселения евреев ещё около</w:t>
      </w:r>
    </w:p>
    <w:p>
      <w:r>
        <w:t>150 городов и местечек.</w:t>
      </w:r>
    </w:p>
    <w:p>
      <w:r>
        <w:t>y1. С чем можно связать оживление общественного движения в стране в начале</w:t>
      </w:r>
    </w:p>
    <w:p>
      <w:r>
        <w:t>правления Николая II? 2. Какие социальные группы открыто выражали недовольство? Чем они были недовольны? (Ответ оформите в тетради в виде схемы.)</w:t>
      </w:r>
    </w:p>
    <w:p>
      <w:r>
        <w:t>4 «Зубатовский социализм» 1902—1903 гг. Главную опасность многие</w:t>
      </w:r>
    </w:p>
    <w:p>
      <w:r>
        <w:t>представители власти видели в нараставшем рабочем движении. Глава Особого</w:t>
      </w:r>
    </w:p>
    <w:p>
      <w:r>
        <w:t>отдела Департамента полиции С. Зубатов попытался поставить под контроль</w:t>
      </w:r>
    </w:p>
    <w:p>
      <w:r>
        <w:t>рабочее движение и вырвать его из-под влияния революционных организаций.</w:t>
      </w:r>
    </w:p>
    <w:p>
      <w:r>
        <w:t>Он стремился внушить рабочим мысль, что интересы правительства не совпадают с интересами буржуазии и что улучшить своё материальное положение</w:t>
      </w:r>
    </w:p>
    <w:p>
      <w:r>
        <w:t>рабочие могут только при помощи государства.</w:t>
      </w:r>
    </w:p>
    <w:p>
      <w:r>
        <w:t>При поддержке генерал-губернатора Москвы великого князя Сергея Александровича (дяди царя) в 1901—1902 гг. в ряде городов Зубатов организовал</w:t>
      </w:r>
    </w:p>
    <w:p>
      <w:r>
        <w:t>легальные рабочие организации, действовавшие под надзором полиции.</w:t>
      </w:r>
    </w:p>
    <w:p>
      <w:r>
        <w:t>19 февраля 1902 г., в годовщину отмены крепостного права, они провели</w:t>
      </w:r>
    </w:p>
    <w:p>
      <w:r>
        <w:t>грандиозную манифестацию перед памятником Александру II в Московском</w:t>
      </w:r>
    </w:p>
    <w:p>
      <w:r>
        <w:t>Кремле. Однако на практике положение рабочих менялось медленно. Поэтому</w:t>
      </w:r>
    </w:p>
    <w:p>
      <w:r>
        <w:t>члены зубатовских организаций приняли активное участие в прокатившихся</w:t>
      </w:r>
    </w:p>
    <w:p>
      <w:r>
        <w:t>в 1902—1903 гг. по стране стачках. Это вызвало недовольство крупнейших фабрикантов, и Зубатова в 1903 г. отправили в отставку. Политика «полицейского</w:t>
      </w:r>
    </w:p>
    <w:p>
      <w:r>
        <w:t>социализма» была свёрнута.</w:t>
      </w:r>
    </w:p>
    <w:p>
      <w:r>
        <w:t>В. Плеве сделал ставку на разрушение революционных организаций изнутри. Для этого он считал необходимым внедрение в ряды революционеров полицейских агентов. Он расширил сеть отделений по охране порядка и общественной безопасности (их называли охранками). Однако 15 июля 1904 г. Плеве был убит бомбой, брошенной в его карету террористом-эсером.</w:t>
      </w:r>
    </w:p>
    <w:p>
      <w:r>
        <w:t>Группа зубатовцев</w:t>
      </w:r>
    </w:p>
    <w:p>
      <w:r>
        <w:t>с венком у памятника Александру II.</w:t>
      </w:r>
    </w:p>
    <w:p>
      <w:r>
        <w:t>Фотография 19 февраля 1902 г.</w:t>
      </w:r>
    </w:p>
    <w:p>
      <w:r>
        <w:t>SПредположите, в честь какого события люди, изображённые на фотографии, возлагают венок к памятнику Александру II.</w:t>
      </w:r>
    </w:p>
    <w:p>
      <w:r>
        <w:t>Сколько лет прошло с момента этого события до дня, когда была сделана фотография?</w:t>
      </w:r>
    </w:p>
    <w:p>
      <w:r>
        <w:t>yПочему власти видели опасность в рабочем движении? Какие меры предпринимало</w:t>
      </w:r>
    </w:p>
    <w:p>
      <w:r>
        <w:t>правительство для того, чтобы вывести рабочее движение из-под влияния революционных организаций? Стали ли эти меры успешными?</w:t>
      </w:r>
    </w:p>
    <w:p>
      <w:r>
        <w:t>5 Создание первых политических партий. В марте 1898 г. в Минске на</w:t>
      </w:r>
    </w:p>
    <w:p>
      <w:r>
        <w:t>свой I съезд тайно собрались 9 представителей от социал-демократических организаций (в частности, от «Союза борьбы за освобождение рабочего класса»).</w:t>
      </w:r>
    </w:p>
    <w:p>
      <w:r>
        <w:t>Они объявили о создании Российской социал-демократической рабочей пар-</w:t>
      </w:r>
    </w:p>
    <w:p>
      <w:r>
        <w:t>тии (РСДРП). Однако вскоре после завершения съезда все его участники, кроме одного, были арестованы.</w:t>
      </w:r>
    </w:p>
    <w:p>
      <w:r>
        <w:t>II съезд РСДРП прошёл в июле—августе 1903 г. в Брюсселе и Лондоне. Были приняты устав и программа партии.</w:t>
      </w:r>
    </w:p>
    <w:p>
      <w:r>
        <w:t>Первая часть программы РСДРП (программа-минимум) предусматривала</w:t>
      </w:r>
    </w:p>
    <w:p>
      <w:r>
        <w:t>решение задач буржуазно-демократической революции: свержение самодержавия и установление демократической республики; установление всеобщего избирательного права и обеспечение демократических свобод; широкое местное</w:t>
      </w:r>
    </w:p>
    <w:p>
      <w:r>
        <w:t>самоуправление; право наций на самоопределение и равноправие; возвращение</w:t>
      </w:r>
    </w:p>
    <w:p>
      <w:r>
        <w:t>крестьянам отрезков, отмену выкупных и оброчных платежей, возвращение ранее выплаченных выкупных сумм; 8-часовой рабочий день, отмену штрафов</w:t>
      </w:r>
    </w:p>
    <w:p>
      <w:r>
        <w:t>и сверхурочных работ.</w:t>
      </w:r>
    </w:p>
    <w:p>
      <w:r>
        <w:t>Вторая часть (программа-максимум) ориентировала на победу пролетарской революции, установление диктатуры пролетариата и переход к социализму. Ключевую роль в революционной пропаганде и подготовке революции</w:t>
      </w:r>
    </w:p>
    <w:p>
      <w:r>
        <w:t>имела печать.</w:t>
      </w:r>
    </w:p>
    <w:p>
      <w:r>
        <w:t>СВИДЕТЕЛЬСТВО ЭПОХИ</w:t>
      </w:r>
    </w:p>
    <w:p>
      <w:r>
        <w:t>Из работы В. Ленина «С чего начать?»</w:t>
      </w:r>
    </w:p>
    <w:p>
      <w:r>
        <w:t>Роль газеты не ограничивается… одним распространением идей, одним политическим воспитанием и привлечением политических союзников. Газета — не</w:t>
      </w:r>
    </w:p>
    <w:p>
      <w:r>
        <w:t>только коллективный пропагандист и коллективный агитатор, но также и коллективный организатор… При помощи газеты и в связи с ней сама собой будет</w:t>
      </w:r>
    </w:p>
    <w:p>
      <w:r>
        <w:t>складываться постоянная организация, занятая не только местной, но и регулярной общей работой, приучающей своих членов внимательно следить за политическими событиями, оценивать их значение и их влияние на разные слои населения со стороны революционной партии.</w:t>
      </w:r>
    </w:p>
    <w:p>
      <w:r>
        <w:t>SКакое значение Ленин придавал газете?</w:t>
      </w:r>
    </w:p>
    <w:p>
      <w:r>
        <w:t>Такой газетой у РСДРП стала «Искра». Она издавалась за границей, доставлялась нелегально и распространялась среди рабочих.</w:t>
      </w:r>
    </w:p>
    <w:p>
      <w:r>
        <w:t>При обсуждении программы и особенно устава наметились серьёзные разногласия между радикальным и умеренным течениями в РСДРП. Первое возглавлял В. Ленин (Ульянов), второе — Ю. Мартов (Ю. Цедербаум).</w:t>
      </w:r>
    </w:p>
    <w:p>
      <w:r>
        <w:t>На выборах в руководящие органы партии сторонники Ленина получили</w:t>
      </w:r>
    </w:p>
    <w:p>
      <w:r>
        <w:t>большинство, и за ними закрепилось название большевики. Они выступали за</w:t>
      </w:r>
    </w:p>
    <w:p>
      <w:r>
        <w:t>создание «партии нового типа» — замкнутой, законспирированной организации со строгой дисциплиной, жёстким подчинением меньшинства большинству. Российскую буржуазию большевики считали контрреволюционной силой,</w:t>
      </w:r>
    </w:p>
    <w:p>
      <w:r>
        <w:t>возможность успешных реформ отвергали и выступали за революционное свержение самодержавия в ходе вооружённого восстания. Главную силу революции</w:t>
      </w:r>
    </w:p>
    <w:p>
      <w:r>
        <w:t>большевики видели в рабочем классе, крестьянство относили к его союзникам.</w:t>
      </w:r>
    </w:p>
    <w:p>
      <w:r>
        <w:t>Мартов и его сторонники получили наименование меньшевики. Они полагали, что доступ в партию должен быть открыт для всех желающих и в ней</w:t>
      </w:r>
    </w:p>
    <w:p>
      <w:r>
        <w:t>могут уживаться различные точки зрения и взгляды. Либеральную буржуазию</w:t>
      </w:r>
    </w:p>
    <w:p>
      <w:r>
        <w:t>«II съезд РСДРП. Брюссель. 1903 год».</w:t>
      </w:r>
    </w:p>
    <w:p>
      <w:r>
        <w:t>Художник Н. Сысоев</w:t>
      </w:r>
    </w:p>
    <w:p>
      <w:r>
        <w:t>II съезд РСДРП первоначально проходил в</w:t>
      </w:r>
    </w:p>
    <w:p>
      <w:r>
        <w:t>Брюсселе, но бельгийская полиция вынудила делегатов покинуть страну и перебраться</w:t>
      </w:r>
    </w:p>
    <w:p>
      <w:r>
        <w:t>в Лондон. Именно на этом съезде была принята партийная программа, в которой обозначалась основная цель партии — борьба за</w:t>
      </w:r>
    </w:p>
    <w:p>
      <w:r>
        <w:t>диктатуру пролетариата.</w:t>
      </w:r>
    </w:p>
    <w:p>
      <w:r>
        <w:t>они считали главной силой будущей революции, а пролетариат — её союзником. В крестьянстве меньшевики видели реакционную силу.</w:t>
      </w:r>
    </w:p>
    <w:p>
      <w:r>
        <w:t>В 1890-е гг. сложился ряд групп социалистов-революционеров (эсеров), которые считали себя продолжателями революционного народничества, наследниками «Народной воли».</w:t>
      </w:r>
    </w:p>
    <w:p>
      <w:r>
        <w:t>В 1902 г. на встрече лидеров таких групп была образована партия социалистов-революционеров (ПСР — эсеры). Центральный комитет ПСР возглавил В. Чернов, во главе партии стояли М. Натансон, Е. Брешко-Брешковская,</w:t>
      </w:r>
    </w:p>
    <w:p>
      <w:r>
        <w:t>Н. Русанов, Н. Авксентьев и др. Среди членов партии были учителя, инженеры, агрономы, ветеринары, врачи. К 1907 г. численность членов ПСР приближалась к 50—60 тыс. человек.</w:t>
      </w:r>
    </w:p>
    <w:p>
      <w:r>
        <w:t>Программу партии утвердили на I съезде ПСР в конце декабря 1905 — начале января 1906 г. Главную задачу эсеры видели в подготовке народа к революции. Они считали, что в ликвидации самодержавия заинтересованы все слои</w:t>
      </w:r>
    </w:p>
    <w:p>
      <w:r>
        <w:t>населения, живущие собственным трудом: крестьянство, пролетариат и интеллигенция. Эсеры объединяли эти слои единым понятием «рабочий класс». Русскую буржуазию эсеры считали реакционной силой. Они выступали за установление режима, который определяли термином «народовластие». Правом на</w:t>
      </w:r>
    </w:p>
    <w:p>
      <w:r>
        <w:t>его провозглашение, по их мнению, могло обладать только всенародно избранное Учредительное собрание. Эсеровская программа предусматривала создание федеративного государства.</w:t>
      </w:r>
    </w:p>
    <w:p>
      <w:r>
        <w:t>Центральное место в программе ПСР занимал аграрный вопрос. Эсеры</w:t>
      </w:r>
    </w:p>
    <w:p>
      <w:r>
        <w:t>выступали за ликвидацию помещичьего землевладения и передачу земли крестьянам.</w:t>
      </w:r>
    </w:p>
    <w:p>
      <w:r>
        <w:t>Следуя заветам «Народной воли», эсеры считали необходимым использование тактики индивидуального террора. По их мнению, террор способен устрашить власть и подтолкнуть народ к революции. В конце 1901 г. была создана</w:t>
      </w:r>
    </w:p>
    <w:p>
      <w:r>
        <w:t>Боевая организация эсеров (просуществовала до 1911 г.). Её возглавил Г. Гершуни, затем Е. Азеф, оказавшийся тайным агентом полиции, а после его разоблачения — Б. Савинков.</w:t>
      </w:r>
    </w:p>
    <w:p>
      <w:r>
        <w:t>С критикой внутренней политики Николая II выступали и либералы.</w:t>
      </w:r>
    </w:p>
    <w:p>
      <w:r>
        <w:t>В 1902 г. за границей под руководством П. Струве начал выходить журнал</w:t>
      </w:r>
    </w:p>
    <w:p>
      <w:r>
        <w:t>«Освобождение», в первом номере которого было помещено заявление «От</w:t>
      </w:r>
    </w:p>
    <w:p>
      <w:r>
        <w:t>русских конституционалистов», написанное историком П. Милюковым. В нём</w:t>
      </w:r>
    </w:p>
    <w:p>
      <w:r>
        <w:t>содержались требования политических свобод и бессословного народного</w:t>
      </w:r>
    </w:p>
    <w:p>
      <w:r>
        <w:t>представительства «в постоянно действующем и ежегодно созываемом верховном учреждении с правом высшего контроля, законодательства и утверждения</w:t>
      </w:r>
    </w:p>
    <w:p>
      <w:r>
        <w:t>бюджета». Речь, таким образом, шла о созыве представительного законодательного органа парламентского типа.</w:t>
      </w:r>
    </w:p>
    <w:p>
      <w:r>
        <w:t>Журнал «Освобождение» стал печатным органом «Союза освобождения».</w:t>
      </w:r>
    </w:p>
    <w:p>
      <w:r>
        <w:t>Эта организация была создана в январе 1904 г. в Петербурге и прекратила деятельность в октябре 1905 г. после образования партии кадетов. В программу</w:t>
      </w:r>
    </w:p>
    <w:p>
      <w:r>
        <w:t>«Союза освобождения» входили требования перехода к конституционной монархии, проведения всеобщих выборов, защиты «интересов трудящихся масс».</w:t>
      </w:r>
    </w:p>
    <w:p>
      <w:r>
        <w:t>Членами партии были либеральные земские деятели. Признанными лидерами</w:t>
      </w:r>
    </w:p>
    <w:p>
      <w:r>
        <w:t>организации были И. Петрункевич и братья Долгоруковы, Д. Шаховской,</w:t>
      </w:r>
    </w:p>
    <w:p>
      <w:r>
        <w:t>В. Набоков, П. Милюков.</w:t>
      </w:r>
    </w:p>
    <w:p>
      <w:r>
        <w:t>В октябре 1904 г. «Союз освобождения» развернул кампанию по празднованию 40-летия Судебной реформы. Кампания получила выразительное название «банкетная» — в речах и тостах звучали призывы завершить реформы</w:t>
      </w:r>
    </w:p>
    <w:p>
      <w:r>
        <w:t>Александра II и ввести парламентское правление.</w:t>
      </w:r>
    </w:p>
    <w:p>
      <w:r>
        <w:t>yПартии какой политической направленности появились в России в конце XIX — на-</w:t>
      </w:r>
    </w:p>
    <w:p>
      <w:r>
        <w:t>чале XX в.? Интересы каких социальных групп они выражали? (Ответ оформите</w:t>
      </w:r>
    </w:p>
    <w:p>
      <w:r>
        <w:t>в тетради в виде таблицы.)</w:t>
      </w:r>
    </w:p>
    <w:p>
      <w:r>
        <w:t>6 Проект реформ П. Святополк-Мирского. В условиях нараставшего недовольства внутренней и внешней политикой правительства царь назначил министром внутренних дел князя П. Святополк-Мирского. Он пробыл на этом</w:t>
      </w:r>
    </w:p>
    <w:p>
      <w:r>
        <w:t>посту недолго, всего полгода (август 1904 — январь 1905 г.), однако за этот небольшой период несколько ослабил охранительную политику правительства</w:t>
      </w:r>
    </w:p>
    <w:p>
      <w:r>
        <w:t>(объявил частичную амнистию, смягчение цензуры, разрешил земские съезды), а также подготовил проект реформ. Святополк-Мирский предполагал</w:t>
      </w:r>
    </w:p>
    <w:p>
      <w:r>
        <w:t>включить в Государственный совет выборных представителей от земств и городских дум. Он говорил также о необходимости расширить круг избирателей</w:t>
      </w:r>
    </w:p>
    <w:p>
      <w:r>
        <w:t>в земства, распространить земства на всю территорию империи и др.</w:t>
      </w:r>
    </w:p>
    <w:p>
      <w:r>
        <w:t>По инициативе Святополк-Мирского 12 декабря 1904 г. был издан указ императора «О предначертаниях к усовершенствованию государственного порядКнязь Пётр Дмитриевич Святополк-Мирский.</w:t>
      </w:r>
    </w:p>
    <w:p>
      <w:r>
        <w:t>Фото начала XX в.</w:t>
      </w:r>
    </w:p>
    <w:p>
      <w:r>
        <w:t>По общему мнению, Святополк-Мирский был честным</w:t>
      </w:r>
    </w:p>
    <w:p>
      <w:r>
        <w:t>и порядочным человеком, обладал мягким характером</w:t>
      </w:r>
    </w:p>
    <w:p>
      <w:r>
        <w:t>и пользовался общей любовью. С. Витте вспоминал, что</w:t>
      </w:r>
    </w:p>
    <w:p>
      <w:r>
        <w:t>тот «представляет человека выдающегося по своей нравственной чистоте. Это человек совершенно кристально чистый, безукоризненно честный, человек высоких принципов, редкой души человек и очень культурный генерал генерального штаба… Везде, где Мирский служил, его…</w:t>
      </w:r>
    </w:p>
    <w:p>
      <w:r>
        <w:t>любили и уважали».</w:t>
      </w:r>
    </w:p>
    <w:p>
      <w:r>
        <w:t>ка», обещавший расширение прав земств, устранение цензуры, дарование прав</w:t>
      </w:r>
    </w:p>
    <w:p>
      <w:r>
        <w:t>«инородцам и иноверцам». Но одновременно император заявил: «Я никогда,</w:t>
      </w:r>
    </w:p>
    <w:p>
      <w:r>
        <w:t>ни в каком случае не соглашусь на представительный образ правления, ибо</w:t>
      </w:r>
    </w:p>
    <w:p>
      <w:r>
        <w:t>я его считаю вредным для вверенного мне Богом народа». Пункт о реформе</w:t>
      </w:r>
    </w:p>
    <w:p>
      <w:r>
        <w:t>Государственного совета из указа был исключён.</w:t>
      </w:r>
    </w:p>
    <w:p>
      <w:r>
        <w:t>Таким образом, власть была готова пойти на частичные реформы, но при</w:t>
      </w:r>
    </w:p>
    <w:p>
      <w:r>
        <w:t>этом полагала, что все изменения должны быть осуществлены при сохранении</w:t>
      </w:r>
    </w:p>
    <w:p>
      <w:r>
        <w:t>самодержавия как основы политической системы государства.</w:t>
      </w:r>
    </w:p>
    <w:p>
      <w:r>
        <w:t>yВ виде тезисов сформулируйте основные положения проекта реформ, предложенного Святополк-Мирским. Как отнёсся к данным предложениям Николай II? Почему,</w:t>
      </w:r>
    </w:p>
    <w:p>
      <w:r>
        <w:t>как вы считаете, он занял именно такую позицию?</w:t>
      </w:r>
    </w:p>
    <w:p>
      <w:r>
        <w:t>ПОДВЕДЁМ ИТОГИ</w:t>
      </w:r>
    </w:p>
    <w:p>
      <w:r>
        <w:t>Внутренняя политика Николая II являлась прямым продолжением политики предыдущего императора. Продолжение консервативного курса в условиях проходивших радикальных внутренних и внешних перемен создавало условия для роста нестабильности в русском обществе.</w:t>
      </w:r>
    </w:p>
    <w:p>
      <w:r>
        <w:t>Вопросы и задания</w:t>
      </w:r>
    </w:p>
    <w:p>
      <w:r>
        <w:t>1. Сравните политические взгляды Николая II и его отца Александра III. Были ли в них</w:t>
      </w:r>
    </w:p>
    <w:p>
      <w:r>
        <w:t>принципиальные различия? Исходя из этого, сформулируйте основные направления</w:t>
      </w:r>
    </w:p>
    <w:p>
      <w:r>
        <w:t>внутренней политики Николая II.</w:t>
      </w:r>
    </w:p>
    <w:p>
      <w:r>
        <w:t>2. Перечислите основные мероприятия Николая II в области национальной политики.</w:t>
      </w:r>
    </w:p>
    <w:p>
      <w:r>
        <w:t>На что они были направлены?</w:t>
      </w:r>
    </w:p>
    <w:p>
      <w:r>
        <w:t>3. Сформулируйте основные различия в политической позиции представителей либерального и революционного лагеря. Были ли у них точки соприкосновения?</w:t>
      </w:r>
    </w:p>
    <w:p>
      <w:r>
        <w:t>4. Докажите, что партию социалистов-революционеров можно назвать продолжателем</w:t>
      </w:r>
    </w:p>
    <w:p>
      <w:r>
        <w:t>народнических идей.</w:t>
      </w:r>
    </w:p>
    <w:p>
      <w:r>
        <w:t>5. Прочитайте отрывок из представленной ниже политической программы одной из</w:t>
      </w:r>
    </w:p>
    <w:p>
      <w:r>
        <w:t>партий и укажите в тетради номера верных утверждений.</w:t>
      </w:r>
    </w:p>
    <w:p>
      <w:r>
        <w:t>Заменив частную собственность на средства производства и обращения общественною и введя планомерную организацию общественно-производительного процесса… социальная революция пролетариата уничтожит деление общества на классы и</w:t>
      </w:r>
    </w:p>
    <w:p>
      <w:r>
        <w:t>тем освободит всё угнетённое человечество, так как положит конец всем видам эксплуатации одной части общества другою. Необходимое условие этой социальной революции составляет диктатура пролетариата, т. е. завоевание пролетариатом такой политической власти, которая позволит ему подавить всякое сопротивление эксплуататоров.</w:t>
      </w:r>
    </w:p>
    <w:p>
      <w:r>
        <w:t>1) Данный текст принадлежит политической партии либеральной направленности.</w:t>
      </w:r>
    </w:p>
    <w:p>
      <w:r>
        <w:t>2) Авторы данной программы — сторонники идей К. Маркса. 3) Политическая партия, которой принадлежит программа, отстаивает интересы рабочих. 4) Данная политическая программа принадлежит партии, которую можно назвать наследницей</w:t>
      </w:r>
    </w:p>
    <w:p>
      <w:r>
        <w:t>народнических организаций. 5) Николай II был сторонником политических взглядов,</w:t>
      </w:r>
    </w:p>
    <w:p>
      <w:r>
        <w:t>изложенных в данной программе.</w:t>
      </w:r>
    </w:p>
    <w:p>
      <w:r>
        <w:t>Работаем с ХРОНОЛОГИЕЙ</w:t>
      </w:r>
    </w:p>
    <w:p>
      <w:r>
        <w:t>Расположите в хронологической последовательности исторические события: 1) создание Российской социал-демократической рабочей партии (РСДРП); 2) начало</w:t>
      </w:r>
    </w:p>
    <w:p>
      <w:r>
        <w:t>правления Николая II; 3) убийство террористами министра внутренних дел В. К. Плеве; 4) образование партии социалистов-революционеров (ПСР).</w:t>
      </w:r>
    </w:p>
    <w:p>
      <w:r>
        <w:t>Работаем с ИСТОЧНИКОМ</w:t>
      </w:r>
    </w:p>
    <w:p>
      <w:r>
        <w:t>Прочитайте отрывок из документа, ответьте на вопросы и выполните задания.</w:t>
      </w:r>
    </w:p>
    <w:p>
      <w:r>
        <w:t>Богу Всемогущему угодно было в неисповедимых путях Своих прервать драгоценную жизнь горячо любимого Родителя Нашего Государя Императора Александра</w:t>
      </w:r>
    </w:p>
    <w:p>
      <w:r>
        <w:t>Александровича…</w:t>
      </w:r>
    </w:p>
    <w:p>
      <w:r>
        <w:t>Мы же в этот скорбный, но торжественный час вступления Нашего на Прародительский Престол Российской Империи и нераздельных с ней Царства Польского</w:t>
      </w:r>
    </w:p>
    <w:p>
      <w:r>
        <w:t>и Великого Княжества Финляндского вспоминаем заветы усопшего Родителя Нашего и, проникшись ими, приемлем священный обет перед лицом Всевышнего всегда</w:t>
      </w:r>
    </w:p>
    <w:p>
      <w:r>
        <w:t>иметь единой целью мирное преуспеяние, могущество и славу дорогой России</w:t>
      </w:r>
    </w:p>
    <w:p>
      <w:r>
        <w:t>и устроение счастья всех Наших верноподданных.</w:t>
      </w:r>
    </w:p>
    <w:p>
      <w:r>
        <w:t>y1. В каком году появился данный документ? 2. Назовите годы правления императо-</w:t>
      </w:r>
    </w:p>
    <w:p>
      <w:r>
        <w:t>ра, о смерти которого говорится в документе. Перечислите основные достижения</w:t>
      </w:r>
    </w:p>
    <w:p>
      <w:r>
        <w:t>данного правителя. Какие задачи, стоявшие перед Россией, на ваш взгляд, так и не</w:t>
      </w:r>
    </w:p>
    <w:p>
      <w:r>
        <w:t>были им решены? 3. Сформулируйте основные принципы правления, продекларированные в документе. (Свой ответ подкрепите цитатами из текста.)</w:t>
      </w:r>
    </w:p>
    <w:p>
      <w:r>
        <w:t>Работаем с ПОНЯТИЯМИ</w:t>
      </w:r>
    </w:p>
    <w:p>
      <w:r>
        <w:t>1. Раскройте смысл понятия «зубатовский социализм». Приведите один исторический факт, конкретизирующий данное понятие относительно истории России. 2. Заполните пропуски в схеме (задание выполняйте в тетради).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32 Внешняя политика Николая II.</w:t>
      </w:r>
    </w:p>
    <w:p>
      <w:r>
        <w:t>Русско-японская война 1904–1905 гг.</w:t>
      </w:r>
    </w:p>
    <w:p>
      <w:r>
        <w:t>?</w:t>
      </w:r>
    </w:p>
    <w:p>
      <w:r>
        <w:t>Почему дальневосточное направление внешней политики стало одним</w:t>
      </w:r>
    </w:p>
    <w:p>
      <w:r>
        <w:t>из важнейших в конце ХХ — начале ХХ в.? Каковы были последствия</w:t>
      </w:r>
    </w:p>
    <w:p>
      <w:r>
        <w:t>поражения России в войне с Японией?</w:t>
      </w:r>
    </w:p>
    <w:p>
      <w:r>
        <w:t>Нападения японских миноносцев на русскую</w:t>
      </w:r>
    </w:p>
    <w:p>
      <w:r>
        <w:t>эскадру в Порт-Артуре 27 января 1904 г.</w:t>
      </w:r>
    </w:p>
    <w:p>
      <w:r>
        <w:t>Китайско-Восточная железная дорога (КВЖД)</w:t>
      </w:r>
    </w:p>
    <w:p>
      <w:r>
        <w:t>А. Н. Куропаткин</w:t>
      </w:r>
    </w:p>
    <w:p>
      <w:r>
        <w:t>С. О. Макаров</w:t>
      </w:r>
    </w:p>
    <w:p>
      <w:r>
        <w:t>Портсмутский мирный договор</w:t>
      </w:r>
    </w:p>
    <w:p>
      <w:r>
        <w:t>З. П. Рожественский</w:t>
      </w:r>
    </w:p>
    <w:p>
      <w:r>
        <w:t>РОССИЯ</w:t>
      </w:r>
    </w:p>
    <w:p>
      <w:r>
        <w:t>1904—1905 гг. — Русско-японская</w:t>
      </w:r>
    </w:p>
    <w:p>
      <w:r>
        <w:t>война</w:t>
      </w:r>
    </w:p>
    <w:p>
      <w:r>
        <w:t>27 января 1904 г. — подвиг</w:t>
      </w:r>
    </w:p>
    <w:p>
      <w:r>
        <w:t>крейсера «Варяг» и канонерской</w:t>
      </w:r>
    </w:p>
    <w:p>
      <w:r>
        <w:t>лодки «Кореец»</w:t>
      </w:r>
    </w:p>
    <w:p>
      <w:r>
        <w:t>Июль—декабрь 1904 г. — оборона</w:t>
      </w:r>
    </w:p>
    <w:p>
      <w:r>
        <w:t>Порт-Артура</w:t>
      </w:r>
    </w:p>
    <w:p>
      <w:r>
        <w:t>14—15 мая 1905 г. — гибель</w:t>
      </w:r>
    </w:p>
    <w:p>
      <w:r>
        <w:t>2-й Тихоокеанской эскадры</w:t>
      </w:r>
    </w:p>
    <w:p>
      <w:r>
        <w:t>в Цусимском сражении</w:t>
      </w:r>
    </w:p>
    <w:p>
      <w:r>
        <w:t>23 августа 1905 г. — подписание</w:t>
      </w:r>
    </w:p>
    <w:p>
      <w:r>
        <w:t>Портсмутского мирного договора</w:t>
      </w:r>
    </w:p>
    <w:p>
      <w:r>
        <w:t>МИР</w:t>
      </w:r>
    </w:p>
    <w:p>
      <w:r>
        <w:t>1898—1901 гг. — восстание</w:t>
      </w:r>
    </w:p>
    <w:p>
      <w:r>
        <w:t>ихэтуаней (боксёров) в Китае</w:t>
      </w:r>
    </w:p>
    <w:p>
      <w:r>
        <w:t>1899—1902 гг. — Англо-бурская</w:t>
      </w:r>
    </w:p>
    <w:p>
      <w:r>
        <w:t>война</w:t>
      </w:r>
    </w:p>
    <w:p>
      <w:r>
        <w:t>1902 г. — Лондонский договор,</w:t>
      </w:r>
    </w:p>
    <w:p>
      <w:r>
        <w:t>оформивший англо-японский союз</w:t>
      </w:r>
    </w:p>
    <w:p>
      <w:r>
        <w:t>против России</w:t>
      </w:r>
    </w:p>
    <w:p>
      <w:r>
        <w:t>1905 г. — отделение Норвегии</w:t>
      </w:r>
    </w:p>
    <w:p>
      <w:r>
        <w:t>от Швеции</w:t>
      </w:r>
    </w:p>
    <w:p>
      <w:r>
        <w:t>Почтовая открытка</w:t>
      </w:r>
    </w:p>
    <w:p>
      <w:r>
        <w:t>«Долой оружие!».</w:t>
      </w:r>
    </w:p>
    <w:p>
      <w:r>
        <w:t>1899 г.</w:t>
      </w:r>
    </w:p>
    <w:p>
      <w:r>
        <w:t>SПредположите, каков общий смысл изображения.</w:t>
      </w:r>
    </w:p>
    <w:p>
      <w:r>
        <w:t>1 Основные направления внешней</w:t>
      </w:r>
    </w:p>
    <w:p>
      <w:r>
        <w:t>политики России на рубеже XIX—</w:t>
      </w:r>
    </w:p>
    <w:p>
      <w:r>
        <w:t>ХХ вв. Гаагская конференция. К началу</w:t>
      </w:r>
    </w:p>
    <w:p>
      <w:r>
        <w:t>ХХ в. Россия усилиями императора Александра III обеспечила себе высочайший международный престиж, расширила</w:t>
      </w:r>
    </w:p>
    <w:p>
      <w:r>
        <w:t>свои границы, проявляя на мировой арене твёрдость политического курса</w:t>
      </w:r>
    </w:p>
    <w:p>
      <w:r>
        <w:t>и верность национальным интересам. Внешняя политика его сына Николая II</w:t>
      </w:r>
    </w:p>
    <w:p>
      <w:r>
        <w:t>в первый период его царствования была направлена на решение двух основных</w:t>
      </w:r>
    </w:p>
    <w:p>
      <w:r>
        <w:t>задач. Он стремился сохранить сложившееся положение и не допустить новых</w:t>
      </w:r>
    </w:p>
    <w:p>
      <w:r>
        <w:t>военных конфликтов в Европе, с одной стороны, и расширить сферу влияния</w:t>
      </w:r>
    </w:p>
    <w:p>
      <w:r>
        <w:t>России на Дальнем Востоке — с другой.</w:t>
      </w:r>
    </w:p>
    <w:p>
      <w:r>
        <w:t>По инициативе Николая II в июне 1899 г. состоялась международная конференция в голландском городе Гааге. В ней приняли участие представители</w:t>
      </w:r>
    </w:p>
    <w:p>
      <w:r>
        <w:t>26 стран Европы, Америки и Азии. Участники конференции взяли на себя обязательства не использовать удушливые газы; не применять снаряды, начинённые газом; не использовать разрывные пули. Был создан Гаагский международный суд для разбирательства конфликтов между государствами. Однако</w:t>
      </w:r>
    </w:p>
    <w:p>
      <w:r>
        <w:t>результаты конференции не соответствовали масштабным замыслам Николая II — первого в мировой истории государственного деятеля, поставившего</w:t>
      </w:r>
    </w:p>
    <w:p>
      <w:r>
        <w:t>вопрос о всеобщем разоружении.</w:t>
      </w:r>
    </w:p>
    <w:p>
      <w:r>
        <w:t>yКакие внешнеполитические задачи стояли перед Россией в начале правления Николая II?</w:t>
      </w:r>
    </w:p>
    <w:p>
      <w:r>
        <w:t>2 Дальневосточная политика. Мир и спокойствие в Европе были необходимым условием для успешного выполнения Россией «большой азиатской</w:t>
      </w:r>
    </w:p>
    <w:p>
      <w:r>
        <w:t>программы»: усиления своих позиций в Восточной Азии.</w:t>
      </w:r>
    </w:p>
    <w:p>
      <w:r>
        <w:t>Главным препятствием на пути к укреплению России на Дальнем Востоке</w:t>
      </w:r>
    </w:p>
    <w:p>
      <w:r>
        <w:t>была Япония, разгромившая в войне 1894—1895 гг. Китай и захватившая о. Тайвань, движимая идеей создания «великой Японии». Интересы и планы Японии</w:t>
      </w:r>
    </w:p>
    <w:p>
      <w:r>
        <w:t>всё больше распространялись на соседние страны. Они были обращены на богатые природные ресурсы российского Дальнего Востока, Китая и Кореи.</w:t>
      </w:r>
    </w:p>
    <w:p>
      <w:r>
        <w:t>В 1896 г. Россия и Китай заключили секретный договор об оборонительном</w:t>
      </w:r>
    </w:p>
    <w:p>
      <w:r>
        <w:t>союзе. Китай согласился, что Россия проложит через его территорию Китайско-Восточную железную дорогу (КВЖД). Она была построена в 1897—</w:t>
      </w:r>
    </w:p>
    <w:p>
      <w:r>
        <w:t>1903 гг. и соединила Забайкалье с Владивостоком.</w:t>
      </w:r>
    </w:p>
    <w:p>
      <w:r>
        <w:t>В это время Китайское государство было ослаблено, и его территории стали</w:t>
      </w:r>
    </w:p>
    <w:p>
      <w:r>
        <w:t>объектом захвата европейскими колониальными державами. В 1897 г. Германия</w:t>
      </w:r>
    </w:p>
    <w:p>
      <w:r>
        <w:t>взяла под свой контроль порт Циндао. В таких условиях Россия решила приоб-</w:t>
      </w:r>
    </w:p>
    <w:p>
      <w:r>
        <w:t>КВЖД. Маньчжурия.</w:t>
      </w:r>
    </w:p>
    <w:p>
      <w:r>
        <w:t>Фотография 1899—1900 гг.</w:t>
      </w:r>
    </w:p>
    <w:p>
      <w:r>
        <w:t>В результате неудачной войны с Японией в 1895 г. Китай должен был выплатить большую контрибуцию.</w:t>
      </w:r>
    </w:p>
    <w:p>
      <w:r>
        <w:t>Россия предоставила ему кредит для выплаты этой контрибуции и в качестве благодарности получила право</w:t>
      </w:r>
    </w:p>
    <w:p>
      <w:r>
        <w:t>строительства железной дороги через Маньчжурию, которая должна была соединить Читу с Владивостоком и</w:t>
      </w:r>
    </w:p>
    <w:p>
      <w:r>
        <w:t>Порт-Артуром (эту крепость на Жёлтом море Россия</w:t>
      </w:r>
    </w:p>
    <w:p>
      <w:r>
        <w:t>арендовала у Китая). По условиям договорённостей,</w:t>
      </w:r>
    </w:p>
    <w:p>
      <w:r>
        <w:t>строительство и эксплуатацию этой магистрали, получившей название Китайско-Восточной железной дороги (КВЖД), должна была осуществлять частная российская компания. В 1896 г. был подписан договор, согласно которому Китай предоставлял концессию Русско-Китайскому банку, а он, в свою очередь, передавал</w:t>
      </w:r>
    </w:p>
    <w:p>
      <w:r>
        <w:t>права на строительство и эксплуатацию дороги Обществу Восточно-Китайской железной дороги, которое формально являлось частным, но фактически принадлежало</w:t>
      </w:r>
    </w:p>
    <w:p>
      <w:r>
        <w:t>государству. Условия концессии были очень выгодными для российской стороны.</w:t>
      </w:r>
    </w:p>
    <w:p>
      <w:r>
        <w:t>рести незамерзающий порт в Жёлтом море. В марте 1898 г. Китай и Россия подписали договор о безвозмездной аренде на 25 лет Ляодунского полуострова</w:t>
      </w:r>
    </w:p>
    <w:p>
      <w:r>
        <w:t>и Порт-Артура с правом создания там российской военно-морской базы.</w:t>
      </w:r>
    </w:p>
    <w:p>
      <w:r>
        <w:t>Военное присутствие России в Китае вызвало резкое неприятие со стороны</w:t>
      </w:r>
    </w:p>
    <w:p>
      <w:r>
        <w:t>Японии. Тайную поддержку ей оказывали США и Англия, не заинтересованные в усилении российских позиций на Дальнем Востоке. Они предоставили</w:t>
      </w:r>
    </w:p>
    <w:p>
      <w:r>
        <w:t>Японии кредиты, организовали поставки металла, нефти, оружия, военных судов, всячески подталкивая её к войне с Российской империей.</w:t>
      </w:r>
    </w:p>
    <w:p>
      <w:r>
        <w:t>В январе 1903 г. Николай II созвал совещание по делам Дальнего Востока.</w:t>
      </w:r>
    </w:p>
    <w:p>
      <w:r>
        <w:t>Большинство высших чиновников считали необходимым начать ускоренную</w:t>
      </w:r>
    </w:p>
    <w:p>
      <w:r>
        <w:t>подготовку к войне. Особое мнение высказал Витте. В 1902 г. он совершил</w:t>
      </w:r>
    </w:p>
    <w:p>
      <w:r>
        <w:t>поездку на Дальний Восток и пришёл к выводу, что Россия к войне не готова.</w:t>
      </w:r>
    </w:p>
    <w:p>
      <w:r>
        <w:t>Витте предлагал начать широкое экономическое освоение Дальнего Востока</w:t>
      </w:r>
    </w:p>
    <w:p>
      <w:r>
        <w:t>и укреплять обороноспособность.</w:t>
      </w:r>
    </w:p>
    <w:p>
      <w:r>
        <w:t>yКакая страна была главным геополитическим соперником России на Дальнем Востоке? Сформулируйте интересы этой страны в данном регионе.</w:t>
      </w:r>
    </w:p>
    <w:p>
      <w:r>
        <w:t>3 Начало Русско-японской войны. В ночь на 27 января 1904 г. без объявления войны японские корабли атаковали русскую эскадру, стоявшую на</w:t>
      </w:r>
    </w:p>
    <w:p>
      <w:r>
        <w:t>внешнем рейде Порт-Артура. Два броненосца и один крейсер получили серьёзные повреждения. В тот же день в нейтральном корейском порту Чемульпо</w:t>
      </w:r>
    </w:p>
    <w:p>
      <w:r>
        <w:t>(ныне Инчхон) японская эскадра в составе 14 кораблей напала на крейсер «Варяг» и канонерскую лодку «Кореец». Завязался неравный бой.</w:t>
      </w:r>
    </w:p>
    <w:p>
      <w:r>
        <w:t>Японский план войны предусматривал превосходство на море. Это гарантировало бы успех операций по высадке десанта на суше и последующему захвату территорий Маньчжурии и российского Приморья.</w:t>
      </w:r>
    </w:p>
    <w:p>
      <w:r>
        <w:t>Подвиг моряков</w:t>
      </w:r>
    </w:p>
    <w:p>
      <w:r>
        <w:t>«Варяга» и «Корейца»</w:t>
      </w:r>
    </w:p>
    <w:p>
      <w:r>
        <w:t>В начале 1904 г. в корейский порт</w:t>
      </w:r>
    </w:p>
    <w:p>
      <w:r>
        <w:t>Чемульпо прибыли крейсер «Варяг»</w:t>
      </w:r>
    </w:p>
    <w:p>
      <w:r>
        <w:t>под командованием капитана первого ранга В. Руднева и канонерская</w:t>
      </w:r>
    </w:p>
    <w:p>
      <w:r>
        <w:t>лодка «Кореец» под командованием</w:t>
      </w:r>
    </w:p>
    <w:p>
      <w:r>
        <w:t>капитана второго ранга Г. Беляева.</w:t>
      </w:r>
    </w:p>
    <w:p>
      <w:r>
        <w:t>26 января к Чемульпо подошла японская эскадра, которая, обстреляв посланную с донесением в Порт-Артур</w:t>
      </w:r>
    </w:p>
    <w:p>
      <w:r>
        <w:t>русскую канонерскую лодку, высадила в порту десант. Руднев решил идти на прорыв, бой начался в полдень</w:t>
      </w:r>
    </w:p>
    <w:p>
      <w:r>
        <w:t>27 января, силы были неравны —</w:t>
      </w:r>
    </w:p>
    <w:p>
      <w:r>
        <w:t>9 японских кораблей против двух</w:t>
      </w:r>
    </w:p>
    <w:p>
      <w:r>
        <w:t>русских. В ходе боя на «Варяге» начался пожар, были повреждены орудия. Капитана Руднева контузило. Он</w:t>
      </w:r>
    </w:p>
    <w:p>
      <w:r>
        <w:t>решил вернуться в Чемульпо для ремонта, чтобы потом продолжить бой.</w:t>
      </w:r>
    </w:p>
    <w:p>
      <w:r>
        <w:t>Огонь прекратился лишь тогда, когда</w:t>
      </w:r>
    </w:p>
    <w:p>
      <w:r>
        <w:t>«Варяг» встал на рейде в непосредственной близости с кораблями нейтральных стран. «Варяг» представлял</w:t>
      </w:r>
    </w:p>
    <w:p>
      <w:r>
        <w:t>собой страшное зрелище: его борта</w:t>
      </w:r>
    </w:p>
    <w:p>
      <w:r>
        <w:t>имели многочисленные пробоины, надстройки превратились в груды металла,</w:t>
      </w:r>
    </w:p>
    <w:p>
      <w:r>
        <w:t>покорёженные листы обшивки свисали</w:t>
      </w:r>
    </w:p>
    <w:p>
      <w:r>
        <w:t>с бортов. 31 моряк крейсера погиб,</w:t>
      </w:r>
    </w:p>
    <w:p>
      <w:r>
        <w:t>около 200 человек были ранены. Было</w:t>
      </w:r>
    </w:p>
    <w:p>
      <w:r>
        <w:t>принято решение затопить корабль,</w:t>
      </w:r>
    </w:p>
    <w:p>
      <w:r>
        <w:t>чтобы он не достался врагу, а также</w:t>
      </w:r>
    </w:p>
    <w:p>
      <w:r>
        <w:t>взорвать «Кореец» (несмотря на то что</w:t>
      </w:r>
    </w:p>
    <w:p>
      <w:r>
        <w:t>он не получил повреждений).</w:t>
      </w:r>
    </w:p>
    <w:p>
      <w:r>
        <w:t>В честь подвига экипажа русского</w:t>
      </w:r>
    </w:p>
    <w:p>
      <w:r>
        <w:t>крейсера «Варяг» были написаны стихи, которые потом положили на музыку. Так появилась знаменитая песня</w:t>
      </w:r>
    </w:p>
    <w:p>
      <w:r>
        <w:t>«Врагу не сдаётся наш гордый „Варяг“», которая начинается словами:</w:t>
      </w:r>
    </w:p>
    <w:p>
      <w:r>
        <w:t>Наверх, о товарищи, все по местам!</w:t>
      </w:r>
    </w:p>
    <w:p>
      <w:r>
        <w:t>Последний парад наступает!</w:t>
      </w:r>
    </w:p>
    <w:p>
      <w:r>
        <w:t>Врагу не сдаётся наш гордый «Варяг»,</w:t>
      </w:r>
    </w:p>
    <w:p>
      <w:r>
        <w:t>Пощады никто не желает!</w:t>
      </w:r>
    </w:p>
    <w:p>
      <w:r>
        <w:t>В феврале в Порт-Артур прибыл новый командующий Тихоокеанским</w:t>
      </w:r>
    </w:p>
    <w:p>
      <w:r>
        <w:t>флотом вице-адмирал С. Макаров, который развернул активные боевые действия. Но 31 марта произошла трагедия: при выходе из гавани флагманский</w:t>
      </w:r>
    </w:p>
    <w:p>
      <w:r>
        <w:t>броненосец «Петропавловск» подорвался на мине и за несколько минут затонул. Вместе с адмиралом Макаровым погиб весь его штаб, 29 офицеров</w:t>
      </w:r>
    </w:p>
    <w:p>
      <w:r>
        <w:t>и 652 матроса, а также знаменитый художник-баталист В. Верещагин.</w:t>
      </w:r>
    </w:p>
    <w:p>
      <w:r>
        <w:t>y1. Когда началась Русско-японская война? Кто её начал? 2. Каковы были основные</w:t>
      </w:r>
    </w:p>
    <w:p>
      <w:r>
        <w:t>задачи японского плана войны?</w:t>
      </w:r>
    </w:p>
    <w:p>
      <w:r>
        <w:t>4 Оборона Порт-Артура. В феврале 1904 г. 1-я японская армия высадилась</w:t>
      </w:r>
    </w:p>
    <w:p>
      <w:r>
        <w:t>в Корее и в середине апреля перешла границу Маньчжурии. В неравном бою у</w:t>
      </w:r>
    </w:p>
    <w:p>
      <w:r>
        <w:t>города Тюренчена русские войска потерпели поражение и отступили к городу</w:t>
      </w:r>
    </w:p>
    <w:p>
      <w:r>
        <w:t>Ляояну.</w:t>
      </w:r>
    </w:p>
    <w:p>
      <w:r>
        <w:t>SВ каком году был выпущен данный почтовый блок?</w:t>
      </w:r>
    </w:p>
    <w:p>
      <w:r>
        <w:t>В апреле на Ляодунском полуострове, в тылу</w:t>
      </w:r>
    </w:p>
    <w:p>
      <w:r>
        <w:t>Порт-Артура, десантировалась 2-я японская армия.</w:t>
      </w:r>
    </w:p>
    <w:p>
      <w:r>
        <w:t>В конце июля 1904 г. японцы придвинули к ПортАртуру осадную артиллерию и атаковали крепость с</w:t>
      </w:r>
    </w:p>
    <w:p>
      <w:r>
        <w:t>суши, но встретили упорное сопротивление. Потеряв треть личного состава, они прекратили штурм</w:t>
      </w:r>
    </w:p>
    <w:p>
      <w:r>
        <w:t>и перешли к осаде крепости. Началась оборона</w:t>
      </w:r>
    </w:p>
    <w:p>
      <w:r>
        <w:t>Порт-Артура, длившаяся с июля по декабрь 1904 г.</w:t>
      </w:r>
    </w:p>
    <w:p>
      <w:r>
        <w:t>Японское командование решило направить основные силы в район Ляояна. В августе 1904 г. три</w:t>
      </w:r>
    </w:p>
    <w:p>
      <w:r>
        <w:t>японские армии атаковали русские позиции, но натолкнулись на ожесточённое сопротивление и понесли огромные потери. Командующий Маньчжурской армией генерал А. Куропаткин готовился перейти в наступление на восточном фланге. Если бы он</w:t>
      </w:r>
    </w:p>
    <w:p>
      <w:r>
        <w:t>осуществил это намерение, то японской армии, возможно, было бы нанесено</w:t>
      </w:r>
    </w:p>
    <w:p>
      <w:r>
        <w:t>поражение. Однако в последний момент Куропаткин решил не рисковать и отдал приказ об отступлении на север, к городу Мукдену.</w:t>
      </w:r>
    </w:p>
    <w:p>
      <w:r>
        <w:t>В октябре 1904 г. из Балтийского моря на помощь Порт-Артуру вышла</w:t>
      </w:r>
    </w:p>
    <w:p>
      <w:r>
        <w:t>2-я Тихоокеанская эскадра под командованием вице-адмирала З. Рожественского. Ей предстояло обогнуть Африку и Азию и пробиться к Порт-Артуру</w:t>
      </w:r>
    </w:p>
    <w:p>
      <w:r>
        <w:t>или Владивостоку.</w:t>
      </w:r>
    </w:p>
    <w:p>
      <w:r>
        <w:t>Японцы активизировали свои действия в районе Порт-Артура. Героизм,</w:t>
      </w:r>
    </w:p>
    <w:p>
      <w:r>
        <w:t>мужество, упорство русских защитников вызывали восхищение даже у противника. В декабре погиб начальник сухопутной обороны крепости талантливый</w:t>
      </w:r>
    </w:p>
    <w:p>
      <w:r>
        <w:t>генерал-лейтенант Р. Кондратенко. Командующий гарнизоном генерал-лейтенант А. Стессель созвал совет обороны крепости. Большинство членов совета</w:t>
      </w:r>
    </w:p>
    <w:p>
      <w:r>
        <w:t>высказались за продолжение обороны, считая, что материальные и людские</w:t>
      </w:r>
    </w:p>
    <w:p>
      <w:r>
        <w:t>ресурсы не исчерпаны, а самое главное — высокий боевой дух солдат и матросов, готовность стоять до конца. Но 20 декабря 1904 г. Стессель сдал крепость японцам. Потери русской армии при обороне Порт-Артура составили до</w:t>
      </w:r>
    </w:p>
    <w:p>
      <w:r>
        <w:t>30 тыс. погибших и раненых. Японцы потеряли свыше 100 тыс. человек. Их</w:t>
      </w:r>
    </w:p>
    <w:p>
      <w:r>
        <w:t>командующий впоследствии совершил ритуальное самоубийство (харакири).</w:t>
      </w:r>
    </w:p>
    <w:p>
      <w:r>
        <w:t>(Ход боевых действий см. на карте 6 в Приложении.)</w:t>
      </w:r>
    </w:p>
    <w:p>
      <w:r>
        <w:t>yКаковы были основные итоги военной кампании 1904 г. для обеих сторон? Чем вы</w:t>
      </w:r>
    </w:p>
    <w:p>
      <w:r>
        <w:t>можете объяснить такие итоги?</w:t>
      </w:r>
    </w:p>
    <w:p>
      <w:r>
        <w:t>5 Ход военных действий в 1905 г. Цусимское сражение. С падением</w:t>
      </w:r>
    </w:p>
    <w:p>
      <w:r>
        <w:t>Порт-Артура японские части были переброшены под Мукден. В феврале 1905 г.</w:t>
      </w:r>
    </w:p>
    <w:p>
      <w:r>
        <w:t>преимущество и инициатива оказались на стороне японской армии, которая</w:t>
      </w:r>
    </w:p>
    <w:p>
      <w:r>
        <w:t>попыталась осуществить двусторонний охват русских войск. После ожесточённых боёв возникла угроза окружения. 22 февраля Куропаткин отдал приказ</w:t>
      </w:r>
    </w:p>
    <w:p>
      <w:r>
        <w:t>об отступлении. 25 февраля 1905 г. японцы заняли Мукден.</w:t>
      </w:r>
    </w:p>
    <w:p>
      <w:r>
        <w:t>Между тем 2-я Тихоокеанская эскадра завершила свой длительный поход.</w:t>
      </w:r>
    </w:p>
    <w:p>
      <w:r>
        <w:t>14 мая 1905 г. русские корабли вошли в Цусимский пролив. Здесь их поджидал оснащённый современным оборудованием и артиллерией японский флот.</w:t>
      </w:r>
    </w:p>
    <w:p>
      <w:r>
        <w:t>В завязавшемся бою обнаружилось превосходство противника. Менее чем через час вышел из строя флагманский броненосец, Рожественский получил ранение. К концу дня русская эскадра потеряла четыре броненосца и один крейсер, остальные корабли были повреждены. Миноносец «Бедовый», на борту</w:t>
      </w:r>
    </w:p>
    <w:p>
      <w:r>
        <w:t>которого находился раненый адмирал, захватили японцы. 15 мая погибли ещё</w:t>
      </w:r>
    </w:p>
    <w:p>
      <w:r>
        <w:t>шесть русских кораблей. Цусимское сражение стало героическим, но глубоко</w:t>
      </w:r>
    </w:p>
    <w:p>
      <w:r>
        <w:t>трагическим событием русской военной истории, больно ударившим по национальной гордости России.</w:t>
      </w:r>
    </w:p>
    <w:p>
      <w:r>
        <w:t>y1. Найдите на карте 6 (см. Приложение) направления движения и позиции русской</w:t>
      </w:r>
    </w:p>
    <w:p>
      <w:r>
        <w:t>и японской армий и флота, места важнейших сражений войны, территорию Ляодунского полуострова, Порт-Артур и порт Дальний. 2. На карте 6 (см. Приложение)</w:t>
      </w:r>
    </w:p>
    <w:p>
      <w:r>
        <w:t>покажите место Цусимского сражения. Для какой из сторон место сражения было</w:t>
      </w:r>
    </w:p>
    <w:p>
      <w:r>
        <w:t>более удачным?</w:t>
      </w:r>
    </w:p>
    <w:p>
      <w:r>
        <w:t>6 Окончание войны. После поражения на море на фронте наступило затишье, ненадолго прерванное в июне 1905 г., когда японцы высадили на острове Сахалин две дивизии. Регулярных русских войск здесь было очень мало. На</w:t>
      </w:r>
    </w:p>
    <w:p>
      <w:r>
        <w:t>помощь им пришли добровольные ополчения, сформированные из каторжан.</w:t>
      </w:r>
    </w:p>
    <w:p>
      <w:r>
        <w:t>Неравная борьба за остров продолжалась два месяца.</w:t>
      </w:r>
    </w:p>
    <w:p>
      <w:r>
        <w:t>Необходимость заключения мира стала очевидной для всех. В России разгоралась революция, катализатором которой стали военные поражения. Японии победы дались слишком большой ценой: страна находилась на грани</w:t>
      </w:r>
    </w:p>
    <w:p>
      <w:r>
        <w:t>экономического истощения и не могла продолжать войну. Европейские державы и США были обеспокоены чрезмерным усилением Японии на Дальнем</w:t>
      </w:r>
    </w:p>
    <w:p>
      <w:r>
        <w:t>Востоке. Они считали недопустимым и дальнейшее ослабление России, поскольку соперник в Тихом океане им был не нужен ни в лице России, ни в лице Японии.</w:t>
      </w:r>
    </w:p>
    <w:p>
      <w:r>
        <w:t>Посредником в переговорах о мире по настойчивой просьбе Японии выступил президент США Т. Рузвельт. Переговоры проходили в небольшом приморском городке Портсмуте (США). Главой русской делегации был назначен</w:t>
      </w:r>
    </w:p>
    <w:p>
      <w:r>
        <w:t>Витте. 23 августа (5 сентября по новому стилю) 1905 г. Россия и Япония подписали Портсмутский мирный договор. Россия признала Корею сферой</w:t>
      </w:r>
    </w:p>
    <w:p>
      <w:r>
        <w:t>японских интересов. Обе стороны обязались вывести свои войска из Маньчжурии. Россия уступала Японии южную часть острова Сахалин и права на аренду</w:t>
      </w:r>
    </w:p>
    <w:p>
      <w:r>
        <w:t>Ляодунского полуострова с Порт-Артуром и Дальним, обязалась предоставить</w:t>
      </w:r>
    </w:p>
    <w:p>
      <w:r>
        <w:t>японцам право рыболовства у русских берегов в Японском, Охотском и Беринговом морях. В России многие обвиняли Витте в слишком больших уступках</w:t>
      </w:r>
    </w:p>
    <w:p>
      <w:r>
        <w:t>японцам и с иронией называли «графом Полусахалинским» (за заключение</w:t>
      </w:r>
    </w:p>
    <w:p>
      <w:r>
        <w:t>мира царь пожаловал ему титул графа).</w:t>
      </w:r>
    </w:p>
    <w:p>
      <w:r>
        <w:t>Поражение России было обусловлено её неподготовленностью к военным</w:t>
      </w:r>
    </w:p>
    <w:p>
      <w:r>
        <w:t>действиям в отдалённом регионе, трудностями переброски войск и снаряжения на Дальний Восток. На ходе военных действий отрицательно сказались</w:t>
      </w:r>
    </w:p>
    <w:p>
      <w:r>
        <w:t>и недооценка сил соперника, и ошибки командования. Россия оказалась</w:t>
      </w:r>
    </w:p>
    <w:p>
      <w:r>
        <w:t>«Встреча графа С. Ю. Витте</w:t>
      </w:r>
    </w:p>
    <w:p>
      <w:r>
        <w:t>после заключения Портсмутского мира».</w:t>
      </w:r>
    </w:p>
    <w:p>
      <w:r>
        <w:t>Художник В. Зилоти. С.-Петербург,</w:t>
      </w:r>
    </w:p>
    <w:p>
      <w:r>
        <w:t>Государственный музей истории</w:t>
      </w:r>
    </w:p>
    <w:p>
      <w:r>
        <w:t>Санкт-Петербурга</w:t>
      </w:r>
    </w:p>
    <w:p>
      <w:r>
        <w:t>SКакие эмоции испытывают герои картины?</w:t>
      </w:r>
    </w:p>
    <w:p>
      <w:r>
        <w:t>Как в русском обществе были оценены условия мирного договора, подписанного</w:t>
      </w:r>
    </w:p>
    <w:p>
      <w:r>
        <w:t>главным героем картины?</w:t>
      </w:r>
    </w:p>
    <w:p>
      <w:r>
        <w:t>в дипломатической изоляции. Кроме того, Англия и США заняли прояпонскую позицию, Франция провозгласила нейтралитет.</w:t>
      </w:r>
    </w:p>
    <w:p>
      <w:r>
        <w:t>После подписания Портсмутского мира основной вектор внешней политики Российской империи вновь переместился в Европу. Перемены в первую очередь затронули англо-российские отношения. Политика «блестящей изоляции»</w:t>
      </w:r>
    </w:p>
    <w:p>
      <w:r>
        <w:t>была прервана Англией в 1904 г. заключением «сердечного согласия» с Францией, союзницей России. Столь радикальный шаг был вызван усилением Германии, её курсом на создание мощного военно-морского флота. Англия начала</w:t>
      </w:r>
    </w:p>
    <w:p>
      <w:r>
        <w:t>искать пути сближения с Россией. Для этого нужно было договориться по наиболее спорным вопросам. Переговоры закончились подписанием в августе</w:t>
      </w:r>
    </w:p>
    <w:p>
      <w:r>
        <w:t>1907 г. в Петербурге соглашения о разграничении интересов двух стран в Иране, Афганистане и Тибете. Этот договор окончательно закрепил раскол Европы</w:t>
      </w:r>
    </w:p>
    <w:p>
      <w:r>
        <w:t>на два противостоящих военно-политических блока: Тройственное согласие,</w:t>
      </w:r>
    </w:p>
    <w:p>
      <w:r>
        <w:t>или Антанту (Россия, Франция, Англия), и Тройственный союз (Германия,</w:t>
      </w:r>
    </w:p>
    <w:p>
      <w:r>
        <w:t>Австро-Венгрия, Италия). Эти блоки включали крупнейшие колониальные</w:t>
      </w:r>
    </w:p>
    <w:p>
      <w:r>
        <w:t>державы, владения которых были разбросаны по всему миру. Противостояние</w:t>
      </w:r>
    </w:p>
    <w:p>
      <w:r>
        <w:t>между ними впервые в мировой истории приобрело глобальный, планетарный</w:t>
      </w:r>
    </w:p>
    <w:p>
      <w:r>
        <w:t>характер и грозило ввергнуть в надвигавшуюся войну уже весь мир.</w:t>
      </w:r>
    </w:p>
    <w:p>
      <w:r>
        <w:t>y1. Почему стороны пошли на заключение мирного договора? Когда и где он был</w:t>
      </w:r>
    </w:p>
    <w:p>
      <w:r>
        <w:t>подписан? 2. Какая страна выступила посредником в переговорах? Почему?</w:t>
      </w:r>
    </w:p>
    <w:p>
      <w:r>
        <w:t>ПОДВЕДЁМ ИТОГИ</w:t>
      </w:r>
    </w:p>
    <w:p>
      <w:r>
        <w:t>На рубеже веков во внешней политике России происходит усиление</w:t>
      </w:r>
    </w:p>
    <w:p>
      <w:r>
        <w:t>внимания к дальневосточному направлению. Последствия этой политики</w:t>
      </w:r>
    </w:p>
    <w:p>
      <w:r>
        <w:t>носили противоречивый характер. Непопулярная и неудачная война с Японией ускорила назревание внутриполитического кризиса в стране. Усиление германской экспансии в мире привело к заключению союза России</w:t>
      </w:r>
    </w:p>
    <w:p>
      <w:r>
        <w:t>с Англией и созданию Антанты.</w:t>
      </w:r>
    </w:p>
    <w:p>
      <w:r>
        <w:t>Вопросы и задания</w:t>
      </w:r>
    </w:p>
    <w:p>
      <w:r>
        <w:t>1. Составьте в тетради план-конспект (не менее трёх пунктов) на тему «Внешняя политика России в конце XIX — начале XX в.».</w:t>
      </w:r>
    </w:p>
    <w:p>
      <w:r>
        <w:t>2. Почему во внешней политике России рубежа XIX—XX вв. дальневосточное направление играло важную роль? Какие меры предпринимала Россия для закрепления</w:t>
      </w:r>
    </w:p>
    <w:p>
      <w:r>
        <w:t>в этом регионе?</w:t>
      </w:r>
    </w:p>
    <w:p>
      <w:r>
        <w:t>3. Перечислите основные причины Русско-японской войны 1904—1905 гг. Какие события этой войны кажутся вам наиболее важными? Свой ответ аргументируйте.</w:t>
      </w:r>
    </w:p>
    <w:p>
      <w:r>
        <w:t>4. Назовите основные положения Портсмутского мирного договора. Используя атлас,</w:t>
      </w:r>
    </w:p>
    <w:p>
      <w:r>
        <w:t>покажите на карте территориальные изменения, произошедшие по итогам его заключения. Чем вы можете объяснить такие итоги Русско-японской войны?</w:t>
      </w:r>
    </w:p>
    <w:p>
      <w:r>
        <w:t>5. В исторической науке существует точка зрения, что одним из последствий Русскояпонской войны стало создание Антанты. Подкрепите или опровергните эту точку</w:t>
      </w:r>
    </w:p>
    <w:p>
      <w:r>
        <w:t>зрения, приведя не менее двух аргументов.</w:t>
      </w:r>
    </w:p>
    <w:p>
      <w:r>
        <w:t>6. Создайте электронную презентацию на тему «Врагу не сдаётся наш гордый „Варяг“». Отразите в ней подвиг экипажа крейсера.</w:t>
      </w:r>
    </w:p>
    <w:p>
      <w:r>
        <w:t>Работаем с ХРОНОЛОГИЕЙ</w:t>
      </w:r>
    </w:p>
    <w:p>
      <w:r>
        <w:t>Расположите в хронологической последовательности исторические события: 1) Российско-китайский договор о безвозмездной 25-летней аренде Ляодунского полуострова и Порт-Артура; 2) подвиг экипажа крейсера «Варяг»; 3) Гаагская мирная</w:t>
      </w:r>
    </w:p>
    <w:p>
      <w:r>
        <w:t>конференция; 4) Цусимское сражение.</w:t>
      </w:r>
    </w:p>
    <w:p>
      <w:r>
        <w:t>Работаем с ИСТОЧНИКОМ</w:t>
      </w:r>
    </w:p>
    <w:p>
      <w:r>
        <w:t>Прочитайте отрывок из документа и ответьте на вопросы.</w:t>
      </w:r>
    </w:p>
    <w:p>
      <w:r>
        <w:t>Статья 23</w:t>
      </w:r>
    </w:p>
    <w:p>
      <w:r>
        <w:t>Кроме ограничений, установленных особыми соглашениями, воспрещается также:</w:t>
      </w:r>
    </w:p>
    <w:p>
      <w:r>
        <w:t>а) употреблять яд или отравленное оружие;</w:t>
      </w:r>
    </w:p>
    <w:p>
      <w:r>
        <w:t>b) предательски убивать или ранить лиц, принадлежащих к населению или войскам неприятеля;</w:t>
      </w:r>
    </w:p>
    <w:p>
      <w:r>
        <w:t>с) убивать или ранить неприятеля, который положил оружие или, не имея более</w:t>
      </w:r>
    </w:p>
    <w:p>
      <w:r>
        <w:t>средств защищаться, безусловно сдался;</w:t>
      </w:r>
    </w:p>
    <w:p>
      <w:r>
        <w:t>d) объявлять, что никому не будет пощады;</w:t>
      </w:r>
    </w:p>
    <w:p>
      <w:r>
        <w:t>e) употреблять оружие, снаряды или вещества, способные причинять излишние</w:t>
      </w:r>
    </w:p>
    <w:p>
      <w:r>
        <w:t>страдания… &lt;...&gt;</w:t>
      </w:r>
    </w:p>
    <w:p>
      <w:r>
        <w:t>Статья 25</w:t>
      </w:r>
    </w:p>
    <w:p>
      <w:r>
        <w:t>Воспрещается атаковать или бомбардировать города, селения, жилища или строения… &lt;...&gt;</w:t>
      </w:r>
    </w:p>
    <w:p>
      <w:r>
        <w:t>Статья 28</w:t>
      </w:r>
    </w:p>
    <w:p>
      <w:r>
        <w:t>Воспрещается отдавать на разграбление город или место, даже взятые приступом.</w:t>
      </w:r>
    </w:p>
    <w:p>
      <w:r>
        <w:t>y1. По инициативе какой страны состоялась международная конференция, результатом которой стало принятие данного документа? Когда и где она проходила?</w:t>
      </w:r>
    </w:p>
    <w:p>
      <w:r>
        <w:t>2. Почему страны — участницы конференции решили зафиксировать основные</w:t>
      </w:r>
    </w:p>
    <w:p>
      <w:r>
        <w:t>принципы ведения боевых действий в международном документе?</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33 Первая российская революция</w:t>
      </w:r>
    </w:p>
    <w:p>
      <w:r>
        <w:t>и политические реформы 1905–1907 гг.</w:t>
      </w:r>
    </w:p>
    <w:p>
      <w:r>
        <w:t>?</w:t>
      </w:r>
    </w:p>
    <w:p>
      <w:r>
        <w:t>Чем была вызвана революция 1905—1907 гг.? Какие изменения произошли в России в результате революции?</w:t>
      </w:r>
    </w:p>
    <w:p>
      <w:r>
        <w:t>Иллюстрация из Всеобщего русского календаря.</w:t>
      </w:r>
    </w:p>
    <w:p>
      <w:r>
        <w:t>К Манифесту 17 октября 1905 г.</w:t>
      </w:r>
    </w:p>
    <w:p>
      <w:r>
        <w:t>Государственная дума кадеты Кровавое воскресенье</w:t>
      </w:r>
    </w:p>
    <w:p>
      <w:r>
        <w:t>Совет министров фракция черносотенцы</w:t>
      </w:r>
    </w:p>
    <w:p>
      <w:r>
        <w:t>Г. А. Гапон</w:t>
      </w:r>
    </w:p>
    <w:p>
      <w:r>
        <w:t>А. И. Гучков</w:t>
      </w:r>
    </w:p>
    <w:p>
      <w:r>
        <w:t>П. Н. Милюков</w:t>
      </w:r>
    </w:p>
    <w:p>
      <w:r>
        <w:t>РОССИЯ</w:t>
      </w:r>
    </w:p>
    <w:p>
      <w:r>
        <w:t>1905—1907 гг. — Первая российская</w:t>
      </w:r>
    </w:p>
    <w:p>
      <w:r>
        <w:t>революция</w:t>
      </w:r>
    </w:p>
    <w:p>
      <w:r>
        <w:t>9 января 1905 г. — Кровавое воскресенье,</w:t>
      </w:r>
    </w:p>
    <w:p>
      <w:r>
        <w:t>начало Первой российской революции</w:t>
      </w:r>
    </w:p>
    <w:p>
      <w:r>
        <w:t>7—25 октября 1905 г. — Всероссийская</w:t>
      </w:r>
    </w:p>
    <w:p>
      <w:r>
        <w:t>политическая забастовка</w:t>
      </w:r>
    </w:p>
    <w:p>
      <w:r>
        <w:t>17 октября 1905 г. — Манифест «Об усовершенствовании государственного порядка»</w:t>
      </w:r>
    </w:p>
    <w:p>
      <w:r>
        <w:t>9—18 декабря 1905 г. — Московское</w:t>
      </w:r>
    </w:p>
    <w:p>
      <w:r>
        <w:t>вооружённое восстание</w:t>
      </w:r>
    </w:p>
    <w:p>
      <w:r>
        <w:t>23 апреля 1906 г. — новая редакция</w:t>
      </w:r>
    </w:p>
    <w:p>
      <w:r>
        <w:t>«Основных государственных законов</w:t>
      </w:r>
    </w:p>
    <w:p>
      <w:r>
        <w:t>Российской империи»</w:t>
      </w:r>
    </w:p>
    <w:p>
      <w:r>
        <w:t>октябристы</w:t>
      </w:r>
    </w:p>
    <w:p>
      <w:r>
        <w:t>Советы</w:t>
      </w:r>
    </w:p>
    <w:p>
      <w:r>
        <w:t>В. М. Пуришкевич</w:t>
      </w:r>
    </w:p>
    <w:p>
      <w:r>
        <w:t>МИР</w:t>
      </w:r>
    </w:p>
    <w:p>
      <w:r>
        <w:t>1905—1911 гг. — революция</w:t>
      </w:r>
    </w:p>
    <w:p>
      <w:r>
        <w:t>в Иране</w:t>
      </w:r>
    </w:p>
    <w:p>
      <w:r>
        <w:t>1906 г. — в Гамбурге прошла</w:t>
      </w:r>
    </w:p>
    <w:p>
      <w:r>
        <w:t>первая в истории Германии</w:t>
      </w:r>
    </w:p>
    <w:p>
      <w:r>
        <w:t>массовая политическая стачка</w:t>
      </w:r>
    </w:p>
    <w:p>
      <w:r>
        <w:t>1906 г. — Международной</w:t>
      </w:r>
    </w:p>
    <w:p>
      <w:r>
        <w:t>радиотелеграфной конференцией в Берлине принят единый</w:t>
      </w:r>
    </w:p>
    <w:p>
      <w:r>
        <w:t>сигнал бедствия (SOS)</w:t>
      </w:r>
    </w:p>
    <w:p>
      <w:r>
        <w:t>1 Предпосылки революции. Первая революция в России была порождена</w:t>
      </w:r>
    </w:p>
    <w:p>
      <w:r>
        <w:t>глубокими политическими и социально-экономическими противоречиями,</w:t>
      </w:r>
    </w:p>
    <w:p>
      <w:r>
        <w:t>резко обострившимися в начале XX в.</w:t>
      </w:r>
    </w:p>
    <w:p>
      <w:r>
        <w:t>Приверженность Николая II самодержавной форме правления, отказ от</w:t>
      </w:r>
    </w:p>
    <w:p>
      <w:r>
        <w:t>предоставления политических свобод, категорическое неприятие идеи народного представительства стали причиной нараставшего противостояния общества и власти. Крестьяне страдали от малоземелья, налогов и платежей. Произвол хозяев, низкая заработная плата, плохое материальное положение вызывали возмущение рабочих. В национальных районах страны экономические</w:t>
      </w:r>
    </w:p>
    <w:p>
      <w:r>
        <w:t>и политические проблемы усугублялись неспособностью правительства шире</w:t>
      </w:r>
    </w:p>
    <w:p>
      <w:r>
        <w:t>учитывать региональную специфику в быстро меняющихся условиях.</w:t>
      </w:r>
    </w:p>
    <w:p>
      <w:r>
        <w:t>С началом Русско-японской войны ситуация в стране резко обострилась.</w:t>
      </w:r>
    </w:p>
    <w:p>
      <w:r>
        <w:t>Очевидная неспособность власти найти решение острых экономических, социальных и политических проблем вызвала попытку решить их снизу — внести</w:t>
      </w:r>
    </w:p>
    <w:p>
      <w:r>
        <w:t>назревшие перемены в политический строй, установить парламентскую форму</w:t>
      </w:r>
    </w:p>
    <w:p>
      <w:r>
        <w:t>правления, предоставить народу демократические права и свободы, скорректировать национальную политику, ограничить помещичье землевладение. В решении этих задач были заинтересованы самые широкие слои населения — крестьяне, рабочие, предприниматели, интеллигенция.</w:t>
      </w:r>
    </w:p>
    <w:p>
      <w:r>
        <w:t>yСгруппируйте противоречия, которыми была порождена Первая российская революция. Приведите пример для каждой из выделенных вами групп.</w:t>
      </w:r>
    </w:p>
    <w:p>
      <w:r>
        <w:t>2 Кровавое воскресенье 9 января 1905 г. На Путиловском заводе в Петербурге в ответ на увольнение нескольких рабочих 3 января 1905 г. вспыхнула</w:t>
      </w:r>
    </w:p>
    <w:p>
      <w:r>
        <w:t>забастовка. Её поддержали все крупные предприятия города. Забастовка находилась под контролем организации «Собрание русских фабрично-заводских</w:t>
      </w:r>
    </w:p>
    <w:p>
      <w:r>
        <w:t>рабочих города Санкт-Петербурга», которую возглавлял честолюбивый священник Г. Гапон. У него возник план организации мирного шествия к Зимнему дворцу для подачи царю петиции о нуждах рабочих.</w:t>
      </w:r>
    </w:p>
    <w:p>
      <w:r>
        <w:t>Утром 9 января 1905 г. празднично одетые рабочие с жёнами и детьми,</w:t>
      </w:r>
    </w:p>
    <w:p>
      <w:r>
        <w:t>неся в руках иконы и портреты царя, двинулись с окраин Петербурга к Зимнему дворцу. В шествии участвовало более 140 тыс. человек. Но путь к Зимнему</w:t>
      </w:r>
    </w:p>
    <w:p>
      <w:r>
        <w:t>дворцу преградили полиция и войска (самого царя во дворце не было). Требования разойтись рабочие оставили без внимания, в ответ на их попытку прорваться через солдатские цепи войска вначале дали предупредительный залп,</w:t>
      </w:r>
    </w:p>
    <w:p>
      <w:r>
        <w:t>а потом открыли огонь на поражение. По официальным данным, жертвами</w:t>
      </w:r>
    </w:p>
    <w:p>
      <w:r>
        <w:t>стали от 130 до 200 человек, современники говорили о тысячах убитых и раненых. Эти события получили название Кровавое воскресенье и послужили</w:t>
      </w:r>
    </w:p>
    <w:p>
      <w:r>
        <w:t>толчком к началу революции.</w:t>
      </w:r>
    </w:p>
    <w:p>
      <w:r>
        <w:t>Весть о расстреле мирной демонстрации вызвала гнев и возмущение во</w:t>
      </w:r>
    </w:p>
    <w:p>
      <w:r>
        <w:t>всех слоях общества. Массовые беспорядки в Петербурге начались уже во второй половине дня 9 января. Рабочие разоружали полицейских, захватывали</w:t>
      </w:r>
    </w:p>
    <w:p>
      <w:r>
        <w:t>оружейные склады и магазины, сооружали баррикады. Забастовки рабочих охватили Москву, Ригу, ряд городов Малороссии, Привислинского края, Закав-</w:t>
      </w:r>
    </w:p>
    <w:p>
      <w:r>
        <w:t>«Кровавое воскресенье</w:t>
      </w:r>
    </w:p>
    <w:p>
      <w:r>
        <w:t>(9 января 1905 г.)».</w:t>
      </w:r>
    </w:p>
    <w:p>
      <w:r>
        <w:t>Художник Е. Сорокин. Москва,</w:t>
      </w:r>
    </w:p>
    <w:p>
      <w:r>
        <w:t>Государственный исторический музей</w:t>
      </w:r>
    </w:p>
    <w:p>
      <w:r>
        <w:t>«Родные товарищи-рабочие! Итак, у нас</w:t>
      </w:r>
    </w:p>
    <w:p>
      <w:r>
        <w:t>больше нет царя! Неповинная кровь легла</w:t>
      </w:r>
    </w:p>
    <w:p>
      <w:r>
        <w:t>между ним и народом. Да здравствует же начало народной борьбы за свободу!»</w:t>
      </w:r>
    </w:p>
    <w:p>
      <w:r>
        <w:t>Первое послание к рабочим Г. Гапона.</w:t>
      </w:r>
    </w:p>
    <w:p>
      <w:r>
        <w:t>9 января 1905 г.</w:t>
      </w:r>
    </w:p>
    <w:p>
      <w:r>
        <w:t>казья. В январе—феврале 1905 г. бастовали 810 тыс. рабочих, выдвигавших как</w:t>
      </w:r>
    </w:p>
    <w:p>
      <w:r>
        <w:t>экономические, так и политические требования.</w:t>
      </w:r>
    </w:p>
    <w:p>
      <w:r>
        <w:t>yМожно ли утверждать, что события 9 января 1905 г. были стихийными?</w:t>
      </w:r>
    </w:p>
    <w:p>
      <w:r>
        <w:t>3 Рост революционного движения весной—летом 1905 г. Формы социальных протестов. Весной 1905 г. революционные процессы продолжали нарастать. Новый толчок к всеобщему негодованию дали известия о поражении</w:t>
      </w:r>
    </w:p>
    <w:p>
      <w:r>
        <w:t>русской армии под Мукденом в феврале и флота в Цусимском проливе в мае</w:t>
      </w:r>
    </w:p>
    <w:p>
      <w:r>
        <w:t>1905 г. По стране прокатились мощные стачки. В них приняли участие до</w:t>
      </w:r>
    </w:p>
    <w:p>
      <w:r>
        <w:t>600 тыс. человек. Крупнейшей стала начавшаяся в мае стачка текстильщиков</w:t>
      </w:r>
    </w:p>
    <w:p>
      <w:r>
        <w:t>в Иваново-Вознесенске. Организованный забастовщиками Совет рабочих</w:t>
      </w:r>
    </w:p>
    <w:p>
      <w:r>
        <w:t>уполномоченных объявил себя органом власти в городе. При нём были созданы рабочие дружины, учреждена касса для помощи бастующим. Совет принуждал лавочников отпускать в долг продукты на время стачки.</w:t>
      </w:r>
    </w:p>
    <w:p>
      <w:r>
        <w:t>Поднялось и крестьянство. Движение охватило Орловскую и Курскую губернии, Поволжье, Малороссию, Северо-Западный край, Среднюю Азию. Основными формами протеста крестьян оставались стихийные бунты, разгром</w:t>
      </w:r>
    </w:p>
    <w:p>
      <w:r>
        <w:t>дворянских имений, захват хлебных амбаров и складов.</w:t>
      </w:r>
    </w:p>
    <w:p>
      <w:r>
        <w:t>В июне 1905 г. произошло восстание матросов на броненосце «Князь Потёмкин-Таврический», находившемся на рейде недалеко от Одессы.</w:t>
      </w:r>
    </w:p>
    <w:p>
      <w:r>
        <w:t>Подавляющее большинство кораблей Черноморской эскадры не поддержало мятежный экипаж. Броненосец сумел прорваться в открытое море. Не имея</w:t>
      </w:r>
    </w:p>
    <w:p>
      <w:r>
        <w:t>запасов угля и продовольствия, он был вынужден сдаться властям Румынии.</w:t>
      </w:r>
    </w:p>
    <w:p>
      <w:r>
        <w:t>В этих условиях правительство объявило о намерении создать народное</w:t>
      </w:r>
    </w:p>
    <w:p>
      <w:r>
        <w:t>представительство. Предполагалось по образу и подобию Земских соборов созывать время от времени собрание представителей различных групп населения</w:t>
      </w:r>
    </w:p>
    <w:p>
      <w:r>
        <w:t>и регионов для обсуждения тех вопросов, которые предлагала верховная власть.</w:t>
      </w:r>
    </w:p>
    <w:p>
      <w:r>
        <w:t>По итогам таких обсуждений могли бы вноситься изменения в законодательство. Однако окончательное решение оставалось бы за царём. 6 августа 1905 г.</w:t>
      </w:r>
    </w:p>
    <w:p>
      <w:r>
        <w:t>был принят Манифест об учреждении законосовещательной Государственной</w:t>
      </w:r>
    </w:p>
    <w:p>
      <w:r>
        <w:t>думы.</w:t>
      </w:r>
    </w:p>
    <w:p>
      <w:r>
        <w:t>«Восстание на броненосце „Потёмкин“».</w:t>
      </w:r>
    </w:p>
    <w:p>
      <w:r>
        <w:t>Художник П. Шмелёв. Челябинский</w:t>
      </w:r>
    </w:p>
    <w:p>
      <w:r>
        <w:t>государственный музей</w:t>
      </w:r>
    </w:p>
    <w:p>
      <w:r>
        <w:t>изобразительных искусств</w:t>
      </w:r>
    </w:p>
    <w:p>
      <w:r>
        <w:t>Восстание началось с отказа команды от</w:t>
      </w:r>
    </w:p>
    <w:p>
      <w:r>
        <w:t>обеда, приготовленного из некачественного мяса. Командир корабля приказал арестовать зачинщиков. В результате возникла перестрелка (кто именно начал стрельбу, точно не установлено), в которой</w:t>
      </w:r>
    </w:p>
    <w:p>
      <w:r>
        <w:t>несколько офицеров были убиты. В итоге</w:t>
      </w:r>
    </w:p>
    <w:p>
      <w:r>
        <w:t>3 офицера примкнули к восставшим,</w:t>
      </w:r>
    </w:p>
    <w:p>
      <w:r>
        <w:t>остальные были высажены на берег. Моряки избрали судовую комиссию, командный состав и объявили броненосец кораблём революции. Восставший «Потёмкин-Таврический» направился в Одессу, где</w:t>
      </w:r>
    </w:p>
    <w:p>
      <w:r>
        <w:t>начались забастовки. Подошедшая к Одессе эскадра имела приказ вынудить «Потёмкин» сдаться, но матросы многих кораблей отказывались стрелять. Поэтому</w:t>
      </w:r>
    </w:p>
    <w:p>
      <w:r>
        <w:t>«Потёмкин» смог уйти в румынский порт Констанца. Здесь восставшие обнародовали обращение с требованием созвать всероссийское Учредительное собрание.</w:t>
      </w:r>
    </w:p>
    <w:p>
      <w:r>
        <w:t>История восстания на броненосце «Князь Потёмкин-Таврический» получила всемирную известность в 1925 г., когда С. Эйзенштейн снял фильм «Броненосец</w:t>
      </w:r>
    </w:p>
    <w:p>
      <w:r>
        <w:t>„Потёмкин“», ставший классикой мирового кинематографа.</w:t>
      </w:r>
    </w:p>
    <w:p>
      <w:r>
        <w:t>y1. С какими событиями был связан рост революционного движения весной—летом</w:t>
      </w:r>
    </w:p>
    <w:p>
      <w:r>
        <w:t>1905 г.? 2. В каком городе появился первый Совет? Каковы были его функции?</w:t>
      </w:r>
    </w:p>
    <w:p>
      <w:r>
        <w:t>4 Всероссийская октябрьская стачка. Манифест 17 октября 1905 г. Осенью 1905 г. центром революционных событий стала Москва. 19 сентября с экономическими требованиями выступили московские печатники. К ним присоединились рабочие большинства московских предприятий, в начале октября — железнодорожники, поддержанные рабочими почти всех железных дорог</w:t>
      </w:r>
    </w:p>
    <w:p>
      <w:r>
        <w:t>страны.</w:t>
      </w:r>
    </w:p>
    <w:p>
      <w:r>
        <w:t>Стачка стала общероссийской. Она охватила 120 городов, в ней приняли</w:t>
      </w:r>
    </w:p>
    <w:p>
      <w:r>
        <w:t>участие 2 млн рабочих и служащих. Более чем в 50 городах и рабочих посёлках</w:t>
      </w:r>
    </w:p>
    <w:p>
      <w:r>
        <w:t>страны были созданы Советы рабочих депутатов, не только руководившие</w:t>
      </w:r>
    </w:p>
    <w:p>
      <w:r>
        <w:t>революционной борьбой, но и объявившие себя органами местной власти.</w:t>
      </w:r>
    </w:p>
    <w:p>
      <w:r>
        <w:t>13 октября Совет рабочих депутатов появился в Петербурге.</w:t>
      </w:r>
    </w:p>
    <w:p>
      <w:r>
        <w:t>Прекратились занятия в школах, гимназиях, университетах, не работали</w:t>
      </w:r>
    </w:p>
    <w:p>
      <w:r>
        <w:t>банки, аптеки, магазины. Многие выдающиеся художники, поэты, писатели</w:t>
      </w:r>
    </w:p>
    <w:p>
      <w:r>
        <w:t>откликнулись произведениями, критикующими самодержавие.</w:t>
      </w:r>
    </w:p>
    <w:p>
      <w:r>
        <w:t>Всероссийская октябрьская стачка проходила под лозунгами «Долой царское правительство!», «Да здравствует демократическая республика!».</w:t>
      </w:r>
    </w:p>
    <w:p>
      <w:r>
        <w:t>В этих условиях верховная власть пошла на уступки. 17 октября 1905 г.</w:t>
      </w:r>
    </w:p>
    <w:p>
      <w:r>
        <w:t>царь подписал Манифест «Об усовершенствовании государственного порядка». Этот документ провозглашал дарование народу «незыблемых основ граж-</w:t>
      </w:r>
    </w:p>
    <w:p>
      <w:r>
        <w:t>«Манифестация 17 октября 1905 года».</w:t>
      </w:r>
    </w:p>
    <w:p>
      <w:r>
        <w:t>Художник И. Репин. С.-Петербург,</w:t>
      </w:r>
    </w:p>
    <w:p>
      <w:r>
        <w:t>Государственный Русский музей</w:t>
      </w:r>
    </w:p>
    <w:p>
      <w:r>
        <w:t>SКак художник передаёт общественную атмосферу времени? Каково настроение героев картины? К каким слоям общества</w:t>
      </w:r>
    </w:p>
    <w:p>
      <w:r>
        <w:t>они относятся?</w:t>
      </w:r>
    </w:p>
    <w:p>
      <w:r>
        <w:t>данской свободы»: неприкосновенности</w:t>
      </w:r>
    </w:p>
    <w:p>
      <w:r>
        <w:t>личности, свободы совести, слова, собраний и союзов. Было также обещано создать новый орган власти — Государственную думу и привлечь к выборам в неё те слои населения, которые не имели</w:t>
      </w:r>
    </w:p>
    <w:p>
      <w:r>
        <w:t>избирательных прав (главным образом рабочие, городская интеллигенция).</w:t>
      </w:r>
    </w:p>
    <w:p>
      <w:r>
        <w:t>Дума должна была стать законодательным органом, без одобрения которого</w:t>
      </w:r>
    </w:p>
    <w:p>
      <w:r>
        <w:t>никакой закон не может вступить в силу. Указом царя от 19 октября 1905 г. по</w:t>
      </w:r>
    </w:p>
    <w:p>
      <w:r>
        <w:t>типу европейских кабинетов министров создавалось объединённое коллегиальное правительство — Совет министров. Первым его председателем был</w:t>
      </w:r>
    </w:p>
    <w:p>
      <w:r>
        <w:t>назначен Витте. Вскоре была отменена предварительная цензура печати.</w:t>
      </w:r>
    </w:p>
    <w:p>
      <w:r>
        <w:t>Манифест 20 февраля 1906 г. наделил законодательными функциями Государственный совет. Царь видел в нём противовес Думе. Половина членов Государственного совета назначалась царём, половина избиралась Синодом, дворянскими и земскими собраниями, крупными организациями промышленников и торговцев и др.</w:t>
      </w:r>
    </w:p>
    <w:p>
      <w:r>
        <w:t>yПочему власть в октябре 1905 г. пошла на уступки революционному движению?</w:t>
      </w:r>
    </w:p>
    <w:p>
      <w:r>
        <w:t>В чём выражались эти уступки? Предположите, были бы сделаны эти уступки, если</w:t>
      </w:r>
    </w:p>
    <w:p>
      <w:r>
        <w:t>бы траектория революционных событий была иной.</w:t>
      </w:r>
    </w:p>
    <w:p>
      <w:r>
        <w:t>5 Создание легальных политических партий. Правом на свободу собраний</w:t>
      </w:r>
    </w:p>
    <w:p>
      <w:r>
        <w:t>и союзов, дарованным Манифестом 17 октября 1905 г., поспешили воспользоваться общественные деятели всех направлений. Началось создание легальных</w:t>
      </w:r>
    </w:p>
    <w:p>
      <w:r>
        <w:t>политических партий.</w:t>
      </w:r>
    </w:p>
    <w:p>
      <w:r>
        <w:t>К уже существовавшим монархическим организациям «Русское собрание»</w:t>
      </w:r>
    </w:p>
    <w:p>
      <w:r>
        <w:t>и «Русская монархическая партия» добавились «Союз русского народа», а позднее, в 1908 г., «Союз Михаила Архангела», который возглавил В. Пуришкевич, известный земский деятель и яркий оратор. Монархисты выступали за</w:t>
      </w:r>
    </w:p>
    <w:p>
      <w:r>
        <w:t>укрепление самодержавия и православия, которые считали началами исконно</w:t>
      </w:r>
    </w:p>
    <w:p>
      <w:r>
        <w:t>русскими, русскую народность объявляли «господствующей и первенствующей». Русский народ, полагали лидеры монархистов, не способен на социальную вражду.</w:t>
      </w:r>
    </w:p>
    <w:p>
      <w:r>
        <w:t>В период массовых манифестаций 1905—1907 гг. активно действовало промонархическое движение «Чёрная сотня», устраивавшее погромы и столкновения с революционными манифестантами. Черносотенцы придерживались</w:t>
      </w:r>
    </w:p>
    <w:p>
      <w:r>
        <w:t>крайне правых взглядов. Они выдвигали антисемитские лозунги, выступали</w:t>
      </w:r>
    </w:p>
    <w:p>
      <w:r>
        <w:t>в защиту самодержавия и против революционеров.</w:t>
      </w:r>
    </w:p>
    <w:p>
      <w:r>
        <w:t>Во время революции организационно оформились и либеральные партии.</w:t>
      </w:r>
    </w:p>
    <w:p>
      <w:r>
        <w:t>Конституционно-демократическая партия (кадеты) вобрала наиболее</w:t>
      </w:r>
    </w:p>
    <w:p>
      <w:r>
        <w:t>радикальные либеральные силы. Её учредительный съезд состоялся в октябре</w:t>
      </w:r>
    </w:p>
    <w:p>
      <w:r>
        <w:t>1905 г. Основные положения её программы: установление конституционного</w:t>
      </w:r>
    </w:p>
    <w:p>
      <w:r>
        <w:t>строя, увеличение крестьянских наделов, частичное отчуждение помещичьих</w:t>
      </w:r>
    </w:p>
    <w:p>
      <w:r>
        <w:t>земель, отмена сословных привилегий, равенство всех перед законом, свобода</w:t>
      </w:r>
    </w:p>
    <w:p>
      <w:r>
        <w:t>личности, слова, собраний, признание права рабочих на стачки и 8-часовой</w:t>
      </w:r>
    </w:p>
    <w:p>
      <w:r>
        <w:t>рабочий день, права наций на развитие культуры и языка. Основным методом</w:t>
      </w:r>
    </w:p>
    <w:p>
      <w:r>
        <w:t>реализации своей программы кадеты считали давление на правительство через</w:t>
      </w:r>
    </w:p>
    <w:p>
      <w:r>
        <w:t>легальные организации, прежде всего Думу. Ядро партии кадетов составляли</w:t>
      </w:r>
    </w:p>
    <w:p>
      <w:r>
        <w:t>учёные, творческая интеллигенция, преуспевающие врачи, адвокаты, учителя,</w:t>
      </w:r>
    </w:p>
    <w:p>
      <w:r>
        <w:t>средние и мелкие служащие. Вошли в неё и либерально настроенные представители буржуазии, помещики. Лидером кадетов был историк П. Милюков.</w:t>
      </w:r>
    </w:p>
    <w:p>
      <w:r>
        <w:t>Численность партии в 1905—1906 гг. составляла, по разным оценкам, от 50 до</w:t>
      </w:r>
    </w:p>
    <w:p>
      <w:r>
        <w:t>100 тыс. человек.</w:t>
      </w:r>
    </w:p>
    <w:p>
      <w:r>
        <w:t>Умеренное крыло либерального движения представляла партия «Союз</w:t>
      </w:r>
    </w:p>
    <w:p>
      <w:r>
        <w:t>17 октября» (октябристы), которая начала формироваться в ноябре 1905 г.</w:t>
      </w:r>
    </w:p>
    <w:p>
      <w:r>
        <w:t>из представителей земского движения, признавших Манифест 17 октября поворотным пунктом в истории России. Главную цель октябристы видели в «содействии правительству, идущему по пути спасительных реформ». Их программу открывало требование сохранить единство и неделимость Российского</w:t>
      </w:r>
    </w:p>
    <w:p>
      <w:r>
        <w:t>государства. Частную собственность октябристы считали основой основ экономики. Возможность частичного отчуждения помещичьей земли характеризовали как самый крайний случай. Октябристы предлагали уравнять крестьян</w:t>
      </w:r>
    </w:p>
    <w:p>
      <w:r>
        <w:t>в правах с другими сословиями, активизировать переселенческую политику,</w:t>
      </w:r>
    </w:p>
    <w:p>
      <w:r>
        <w:t>продажу крестьянам государственных и удельных земель. «Союз 17 октября»</w:t>
      </w:r>
    </w:p>
    <w:p>
      <w:r>
        <w:t>был чуть ли не единственной партией в России, которая не выдвигала требования 8-часового рабочего дня, считая, что русские рабочие, в отличие от западноевропейских, имеют слишком много выходных в течение года. Октябристы</w:t>
      </w:r>
    </w:p>
    <w:p>
      <w:r>
        <w:t>также выступали за ограничение права рабочих на стачки в отраслях, имевших</w:t>
      </w:r>
    </w:p>
    <w:p>
      <w:r>
        <w:t>государственное значение. К «Союзу 17 октября» тяготела крупная, преимущественно московская, буржуазия (в Центральный комитет партии входили в том</w:t>
      </w:r>
    </w:p>
    <w:p>
      <w:r>
        <w:t>числе знаменитые предприниматели братья П. и В. Рябушинские), помещики.</w:t>
      </w:r>
    </w:p>
    <w:p>
      <w:r>
        <w:t>Среди октябристов было немало отставных военных и гражданских чинов,</w:t>
      </w:r>
    </w:p>
    <w:p>
      <w:r>
        <w:t>представителей профессуры, инженеров, управляющих частными предприятиями. Председателем Центрального комитета «Союза 17 октября» был избран</w:t>
      </w:r>
    </w:p>
    <w:p>
      <w:r>
        <w:t>предприниматель и общественный деятель А. Гучков. Численность партии</w:t>
      </w:r>
    </w:p>
    <w:p>
      <w:r>
        <w:t>в 1906 г. составляла 75—77 тыс. человек.</w:t>
      </w:r>
    </w:p>
    <w:p>
      <w:r>
        <w:t>Наряду с монархическими и либеральными действовали прежние и возникали новые национальные партии, продолжали свою активность революционеры.</w:t>
      </w:r>
    </w:p>
    <w:p>
      <w:r>
        <w:t>yМожно ли утверждать, что появление в России легальных политических партий способствовало снижению радикальных настроений в обществе?</w:t>
      </w:r>
    </w:p>
    <w:p>
      <w:r>
        <w:t>«Баррикады на Пресне.</w:t>
      </w:r>
    </w:p>
    <w:p>
      <w:r>
        <w:t>Декабрь 1905 года».</w:t>
      </w:r>
    </w:p>
    <w:p>
      <w:r>
        <w:t>Художник И. Владимиров</w:t>
      </w:r>
    </w:p>
    <w:p>
      <w:r>
        <w:t>«Пресня окопалась. Она вся покрыта баррикадами и минирована фугасами. Это</w:t>
      </w:r>
    </w:p>
    <w:p>
      <w:r>
        <w:t>единственный уголок на всём земном шаре, где царствует рабочий класс, где свободно и звонко рождаются под красными</w:t>
      </w:r>
    </w:p>
    <w:p>
      <w:r>
        <w:t>знамёнами песни труда и свободы. Пресня — крепость».</w:t>
      </w:r>
    </w:p>
    <w:p>
      <w:r>
        <w:t>Из воззвания штаба Пресненских</w:t>
      </w:r>
    </w:p>
    <w:p>
      <w:r>
        <w:t>боевых дружин от 16 декабря 1905 г.</w:t>
      </w:r>
    </w:p>
    <w:p>
      <w:r>
        <w:t>SВыясните, какие улицы и другие объекты современной Москвы носят свои названия в память событий, произошедших в городе в декабре 1905 г.</w:t>
      </w:r>
    </w:p>
    <w:p>
      <w:r>
        <w:t>6 Декабрьское вооружённое восстание в Москве. Революционные партии</w:t>
      </w:r>
    </w:p>
    <w:p>
      <w:r>
        <w:t>расценили Манифест 17 октября как попытку самодержавия хитростью и</w:t>
      </w:r>
    </w:p>
    <w:p>
      <w:r>
        <w:t>уступками остановить революцию и стали готовиться к вооружённому восстанию. В начале декабря Московский совет рабочих депутатов (создан в ноябре</w:t>
      </w:r>
    </w:p>
    <w:p>
      <w:r>
        <w:t>1905 г.) постановил начать всеобщую политическую забастовку. Более 100 тыс.</w:t>
      </w:r>
    </w:p>
    <w:p>
      <w:r>
        <w:t>рабочих прекратили работу. К москвичам присоединились 110 тыс. петербуржцев. Правительство бросило против бастующих войска. Рабочие взялись за</w:t>
      </w:r>
    </w:p>
    <w:p>
      <w:r>
        <w:t>оружие. К 9 декабря стачка в Москве переросла в восстание. В Московском</w:t>
      </w:r>
    </w:p>
    <w:p>
      <w:r>
        <w:t>вооружённом восстании 9—18 декабря 1905 г. участвовало около 6 тыс. рабочих (из них имели оружие около 2 тыс.). 15 декабря в Москву из Петербурга</w:t>
      </w:r>
    </w:p>
    <w:p>
      <w:r>
        <w:t>прибыл гвардейский Семёновский полк и другие войска. Начался артиллерийский обстрел баррикад и рабочих кварталов. Центр борьбы переместился на</w:t>
      </w:r>
    </w:p>
    <w:p>
      <w:r>
        <w:t>Пресню.</w:t>
      </w:r>
    </w:p>
    <w:p>
      <w:r>
        <w:t>Однако выступление с самого начала было обречено на поражение. 18 декабря 1905 г. по решению Московского совета восстание было прекращено.</w:t>
      </w:r>
    </w:p>
    <w:p>
      <w:r>
        <w:t>Октябрьские и декабрьские события стали высшей точкой революции.</w:t>
      </w:r>
    </w:p>
    <w:p>
      <w:r>
        <w:t>В 1906—1907 гг. рабочие и крестьянские выступления, волнения в армии и на</w:t>
      </w:r>
    </w:p>
    <w:p>
      <w:r>
        <w:t>флоте пошли на убыль.</w:t>
      </w:r>
    </w:p>
    <w:p>
      <w:r>
        <w:t>yКак вы думаете, почему революционные события с декабря 1905 г. пошли на убыль?</w:t>
      </w:r>
    </w:p>
    <w:p>
      <w:r>
        <w:t>7 Закон о выборах в Государственную думу. 11 декабря 1905 г., в разгар</w:t>
      </w:r>
    </w:p>
    <w:p>
      <w:r>
        <w:t>вооружённого восстания в Москве, был принят закон о выборах в Государственную думу. Он открывал возможность участвовать в выборах мужчинам,</w:t>
      </w:r>
    </w:p>
    <w:p>
      <w:r>
        <w:t>достигшим 25 лет.</w:t>
      </w:r>
    </w:p>
    <w:p>
      <w:r>
        <w:t>Хотя этот закон и стал большим шагом в развитии избирательного права,</w:t>
      </w:r>
    </w:p>
    <w:p>
      <w:r>
        <w:t>выборы не были всеобщими: в них не могли участвовать женщины, военно-</w:t>
      </w:r>
    </w:p>
    <w:p>
      <w:r>
        <w:t>служащие, молодёжь до 25 лет, рабочие мелких (менее 50 работников) предприятий. Выборы не были равными: один голос помещика приравнивался</w:t>
      </w:r>
    </w:p>
    <w:p>
      <w:r>
        <w:t>к 3 голосам от буржуазии, 15 голосам от крестьян и 45 голосам от рабочих.</w:t>
      </w:r>
    </w:p>
    <w:p>
      <w:r>
        <w:t>Не были прямыми: для крестьян — четырёхстепенными, для рабочих — трёхстепенными, для буржуазии и помещиков — двухстепенными. Члены Государственной думы, согласно закону, избирались на 5 лет.</w:t>
      </w:r>
    </w:p>
    <w:p>
      <w:r>
        <w:t>yУ какой части общества положения закона о выборах в Государственную думу вызвали удовлетворение? Кого эти положения удовлетворить не могли?</w:t>
      </w:r>
    </w:p>
    <w:p>
      <w:r>
        <w:t>8 «Основные законы Российской империи» 1906 г. 23 апреля 1906 г. Николай II утвердил «Основные государственные законы Российской империи»</w:t>
      </w:r>
    </w:p>
    <w:p>
      <w:r>
        <w:t>в новой редакции. Императорская власть определялась как «верховная самодержавная». Монарх сохранил власть по управлению страной через ответственное только перед ним правительство, руководство внешней политикой, армией</w:t>
      </w:r>
    </w:p>
    <w:p>
      <w:r>
        <w:t>и флотом. Он мог издавать в перерывах между сессиями Думы законы, если</w:t>
      </w:r>
    </w:p>
    <w:p>
      <w:r>
        <w:t>того требовали чрезвычайные обстоятельства. Согласно «Основным государственным законам...» законодательная власть распределялась между императором, Государственным советом и Государственной думой. Теперь любой</w:t>
      </w:r>
    </w:p>
    <w:p>
      <w:r>
        <w:t>законопроект утверждался сначала Думой, затем Государственным советом</w:t>
      </w:r>
    </w:p>
    <w:p>
      <w:r>
        <w:t>и только потом поступал на подпись к царю. Некоторые историки считают</w:t>
      </w:r>
    </w:p>
    <w:p>
      <w:r>
        <w:t>«Основные государственные законы Российской империи» 1906 г. первой российской конституцией. Так или иначе, абсолютная самодержавная власть монарха в России оказалась впервые ограничена законом.</w:t>
      </w:r>
    </w:p>
    <w:p>
      <w:r>
        <w:t>yОпишите механизм ограничения власти монарха «Основными государственными законами Российской империи».</w:t>
      </w:r>
    </w:p>
    <w:p>
      <w:r>
        <w:t>9 Деятельность I и II Государственной думы. Стремясь остановить революционные выступления, правительство поспешило провести выборы в Думу.</w:t>
      </w:r>
    </w:p>
    <w:p>
      <w:r>
        <w:t>Они проходили в феврале—марте 1906 г. и не были одновременными для разных территорий страны. Однако это были первые в истории России выборы</w:t>
      </w:r>
    </w:p>
    <w:p>
      <w:r>
        <w:t>с участием большого числа избирателей. В выборах впервые участвовали представители легальных политических партий. Большевики, эсеры и анархисты,</w:t>
      </w:r>
    </w:p>
    <w:p>
      <w:r>
        <w:t>а также многие меньшевики выборы бойкотировали. Наибольшего успеха достигли кадеты, получившие 176 мест. Состав Думы был разноликим: 121 земледелец, 10 ремесленников, 17 фабричных рабочих, 14 торговцев, 5 фабрикантов и управляющих фабриками, 46 помещиков и управляющих имениями,</w:t>
      </w:r>
    </w:p>
    <w:p>
      <w:r>
        <w:t>73 земских, городских и дворянских служащих, 16 священников, 14 чиновников, 39 адвокатов, 16 врачей, 7 инженеров, 16 профессоров и приват-доцентов,</w:t>
      </w:r>
    </w:p>
    <w:p>
      <w:r>
        <w:t>три преподавателя гимназии, 14 сельских учителей, 11 журналистов.</w:t>
      </w:r>
    </w:p>
    <w:p>
      <w:r>
        <w:t>27 апреля 1906 г. в присутствии Николая II в Петербурге состоялось торжественное открытие I Государственной думы. Император напутствовал депутатов на работу во благо Отечества. Председателем Думы был избран профессор Московского университета кадет С. Муромцев.</w:t>
      </w:r>
    </w:p>
    <w:p>
      <w:r>
        <w:t>Депутаты, являвшиеся членами одной партии или близкие по своим взглядам, распределились в Думе по фракциям. Разрабатывая положение о выборах,</w:t>
      </w:r>
    </w:p>
    <w:p>
      <w:r>
        <w:t>правительство ставило цель обеспечить преобладание в Думе крестьян. Оно</w:t>
      </w:r>
    </w:p>
    <w:p>
      <w:r>
        <w:t>надеялось, что их консерватизм, склонность к традициям станут противовесом</w:t>
      </w:r>
    </w:p>
    <w:p>
      <w:r>
        <w:t>либерализму кадетов. Однако крестьяне, равнодушные в целом к политическим свободам, идеям парламентаризма, были одержимы мечтой о переделе</w:t>
      </w:r>
    </w:p>
    <w:p>
      <w:r>
        <w:t>земли. Аграрный вопрос занял центральное место в деятельности Думы.</w:t>
      </w:r>
    </w:p>
    <w:p>
      <w:r>
        <w:t>В мае 1906 г. фракция трудовиков (группа депутатов Думы из числа крестьян и интеллигентов народнического направления) выступила с законопроектом, подписанным 104 депутатами. В процессе обсуждения часть трудовиков</w:t>
      </w:r>
    </w:p>
    <w:p>
      <w:r>
        <w:t>выдвинула ещё более радикальный проект («Проект 33-х»): немедленное и полное уничтожение частной собственности на землю и объявление её вместе</w:t>
      </w:r>
    </w:p>
    <w:p>
      <w:r>
        <w:t>с недрами и водами общей собственностью всего населения России. Прения по</w:t>
      </w:r>
    </w:p>
    <w:p>
      <w:r>
        <w:t>аграрному вопросу оказались настолько острыми и радикальными, что 8 июля</w:t>
      </w:r>
    </w:p>
    <w:p>
      <w:r>
        <w:t>1906 г. царь распустил I Государственную думу. Он надеялся, что депутаты нового созыва будут более умеренными в своих требованиях.</w:t>
      </w:r>
    </w:p>
    <w:p>
      <w:r>
        <w:t>II Государственная дума начала работу 20 февраля 1907 г. Председателем</w:t>
      </w:r>
    </w:p>
    <w:p>
      <w:r>
        <w:t>Думы был избран кадет Ф. Головин. Тон во II Думе задавали левые партии. Они</w:t>
      </w:r>
    </w:p>
    <w:p>
      <w:r>
        <w:t>потребовали полной и безвозмездной конфискации помещичьей земли и превращения всей земли в общенародную собственность. Роспуск II Думы стал неизбежным. Но, чтобы не связывать его с аграрным вопросом, правительство</w:t>
      </w:r>
    </w:p>
    <w:p>
      <w:r>
        <w:t>обвинило 55 социал-демократических депутатов в заговоре и потребовало дать</w:t>
      </w:r>
    </w:p>
    <w:p>
      <w:r>
        <w:t>санкцию на немедленный арест 16 из них. Дума ответила созданием специальной комиссии для разбора дела. 3 июня 1907 г. II Дума была распущена.</w:t>
      </w:r>
    </w:p>
    <w:p>
      <w:r>
        <w:t>Одновременно без согласия Думы император издал новый избирательный</w:t>
      </w:r>
    </w:p>
    <w:p>
      <w:r>
        <w:t>закон. Этим актом нарушались «Основные государственные законы...» 1906 г.</w:t>
      </w:r>
    </w:p>
    <w:p>
      <w:r>
        <w:t>Поэтому 3 июня 1907 г. считается датой окончания революции в России.</w:t>
      </w:r>
    </w:p>
    <w:p>
      <w:r>
        <w:t>yКакая дата считается окончанием Первой российской революции? Почему именно</w:t>
      </w:r>
    </w:p>
    <w:p>
      <w:r>
        <w:t>она?</w:t>
      </w:r>
    </w:p>
    <w:p>
      <w:r>
        <w:t>10 Итоги революции. В результате революции 1905—1907 гг. монархическая</w:t>
      </w:r>
    </w:p>
    <w:p>
      <w:r>
        <w:t>власть в России перестала быть абсолютной, наложив на себя ряд законодательных ограничений. Был создан первый в истории России представительный</w:t>
      </w:r>
    </w:p>
    <w:p>
      <w:r>
        <w:t>орган власти, имевший законодательные полномочия, — Государственная</w:t>
      </w:r>
    </w:p>
    <w:p>
      <w:r>
        <w:t>дума, ограничившая власть императора.</w:t>
      </w:r>
    </w:p>
    <w:p>
      <w:r>
        <w:t>Эта новая политическая система впоследствии получила название «думская</w:t>
      </w:r>
    </w:p>
    <w:p>
      <w:r>
        <w:t>монархия». Трудящиеся наделялись правом создавать профсоюзы, культурно-просветительские общества, кооперативные, страховые организации.</w:t>
      </w:r>
    </w:p>
    <w:p>
      <w:r>
        <w:t>Подданным Российской империи были дарованы многие демократические</w:t>
      </w:r>
    </w:p>
    <w:p>
      <w:r>
        <w:t>права: неприкосновенность личности, свобода совести, слова, собраний и союзов, выпуска печатных изданий. Сформировались легальные политические</w:t>
      </w:r>
    </w:p>
    <w:p>
      <w:r>
        <w:t>партии. Отменялся циркуляр 1897 г. об уголовном наказании стачечников, легализовались с некоторыми оговорками экономические забастовки, ликвидировалось право земских начальников налагать на крестьян административные</w:t>
      </w:r>
    </w:p>
    <w:p>
      <w:r>
        <w:t>взыскания, а также использовать телесные наказания. Власти были вынуждены смягчить национальную политику, разрешить применять родной язык</w:t>
      </w:r>
    </w:p>
    <w:p>
      <w:r>
        <w:t>в национальных школах.</w:t>
      </w:r>
    </w:p>
    <w:p>
      <w:r>
        <w:t>Продолжительность рабочего дня была сокращена до 9—10 часов (некоторые предприниматели по собственной инициативе установили 8-часовой рабочий день), а заработная плата повышена. Началось внедрение системы заключения коллективных договоров рабочих с предпринимателями, в которых</w:t>
      </w:r>
    </w:p>
    <w:p>
      <w:r>
        <w:t>определялись минимум зарплаты, продолжительность рабочего дня, пособия</w:t>
      </w:r>
    </w:p>
    <w:p>
      <w:r>
        <w:t>по болезни. Были отменены выкупные платежи, которые крестьяне платили</w:t>
      </w:r>
    </w:p>
    <w:p>
      <w:r>
        <w:t>с 1861 г., снижена арендная плата за землю, сельскохозяйственным рабочим</w:t>
      </w:r>
    </w:p>
    <w:p>
      <w:r>
        <w:t>повышена зарплата.</w:t>
      </w:r>
    </w:p>
    <w:p>
      <w:r>
        <w:t>yКакие насущные вопросы, стоявшие перед Россией в начале XX в., были разрешены</w:t>
      </w:r>
    </w:p>
    <w:p>
      <w:r>
        <w:t>в результате Первой российской революции? Каких вопросов революция решить</w:t>
      </w:r>
    </w:p>
    <w:p>
      <w:r>
        <w:t>так и не смогла?</w:t>
      </w:r>
    </w:p>
    <w:p>
      <w:r>
        <w:t>ПОДВЕДЁМ ИТОГИ</w:t>
      </w:r>
    </w:p>
    <w:p>
      <w:r>
        <w:t>Первая российская революция не смогла разрешить проблемы, которые её породили, но она заставила власть осуществить ряд неотложных</w:t>
      </w:r>
    </w:p>
    <w:p>
      <w:r>
        <w:t>и важных преобразований.</w:t>
      </w:r>
    </w:p>
    <w:p>
      <w:r>
        <w:t>Вопросы и задания</w:t>
      </w:r>
    </w:p>
    <w:p>
      <w:r>
        <w:t>1. Какие социальные группы играли в событиях Первой российской революции решающую роль? Объясните причины этого.</w:t>
      </w:r>
    </w:p>
    <w:p>
      <w:r>
        <w:t>2. В исторической науке существует точка зрения, что в результате революции 1905—</w:t>
      </w:r>
    </w:p>
    <w:p>
      <w:r>
        <w:t>1907 гг. был заключён компромисс между обществом и властью, но обе стороны —</w:t>
      </w:r>
    </w:p>
    <w:p>
      <w:r>
        <w:t>и общество, и представители власти — изначально стремились выйти за рамки компромисса. Подтвердите или опровергните эту точку зрения не менее чем двумя аргументами.</w:t>
      </w:r>
    </w:p>
    <w:p>
      <w:r>
        <w:t>3. Составьте в тетради сравнительную таблицу «Ведущие политические партии в России в начале XX в.». Основания для сравнения сформулируйте самостоятельно.</w:t>
      </w:r>
    </w:p>
    <w:p>
      <w:r>
        <w:t>4. С помощью дополнительных источников информации (в том числе Интернета) соберите данные о политических партиях, прошедших в I и II Государственную думу.</w:t>
      </w:r>
    </w:p>
    <w:p>
      <w:r>
        <w:t>Проанализируйте, как изменился партийный состав II Государственной думы по</w:t>
      </w:r>
    </w:p>
    <w:p>
      <w:r>
        <w:t>сравнению с первым созывом. Ответ представьте в виде сравнительной гистограммы. Чем, по вашему мнению, можно объяснить данные изменения?</w:t>
      </w:r>
    </w:p>
    <w:p>
      <w:r>
        <w:t>5. Какое событие революции 1905—1907 гг. вам кажется ключевым? Свою точку зрения аргументируйте.</w:t>
      </w:r>
    </w:p>
    <w:p>
      <w:r>
        <w:t>6. Сравните причины революции 1905—1907 гг. в России и революции 1905—1911 гг.</w:t>
      </w:r>
    </w:p>
    <w:p>
      <w:r>
        <w:t>в Иране. Какие из них схожи?</w:t>
      </w:r>
    </w:p>
    <w:p>
      <w:r>
        <w:t>7.* Проведите в классе дискуссию на тему «Итоги революции 1905—1907 гг. — решение всех острейших проблем страны или пролог к новой революции?».</w:t>
      </w:r>
    </w:p>
    <w:p>
      <w:r>
        <w:t>Работаем с ХРОНОЛОГИЕЙ</w:t>
      </w:r>
    </w:p>
    <w:p>
      <w:r>
        <w:t>Расположите в хронологической последовательности исторические события: 1) издание Манифеста «Об усовершенствовании государственного порядка»; 2) разгон</w:t>
      </w:r>
    </w:p>
    <w:p>
      <w:r>
        <w:t>I Государственной думы; 3) Декабрьское вооружённое восстание в Москве; 4) Кровавое воскресенье.</w:t>
      </w:r>
    </w:p>
    <w:p>
      <w:r>
        <w:t>Работаем с ИСТОЧНИКОМ</w:t>
      </w:r>
    </w:p>
    <w:p>
      <w:r>
        <w:t>Прочитайте отрывок из документа и ответьте на вопросы.</w:t>
      </w:r>
    </w:p>
    <w:p>
      <w:r>
        <w:t>Смуты и волнения в столицах и во многих местностях Империи НАШЕЙ великою и тяжкою скорбью преисполняют сердце НАШЕ. Благо Российского ГОСУДАРЯ неразрывно с благом народным, и печаль народная — ЕГО печаль. От волнений,</w:t>
      </w:r>
    </w:p>
    <w:p>
      <w:r>
        <w:t>ныне возникших, может явиться глубокое нестроение народное и угроза целости</w:t>
      </w:r>
    </w:p>
    <w:p>
      <w:r>
        <w:t>и единству Державы НАШЕЙ…</w:t>
      </w:r>
    </w:p>
    <w:p>
      <w:r>
        <w:t>На обязанность Правительства возлагаем МЫ выполнение непреклонной НАШЕЙ воли:</w:t>
      </w:r>
    </w:p>
    <w:p>
      <w:r>
        <w:t>1. Даровать населению незыблемые основы гражданской свободы на началах</w:t>
      </w:r>
    </w:p>
    <w:p>
      <w:r>
        <w:t>действительной неприкосновенности личности, свободы совести, слова, собраний</w:t>
      </w:r>
    </w:p>
    <w:p>
      <w:r>
        <w:t>и союзов.</w:t>
      </w:r>
    </w:p>
    <w:p>
      <w:r>
        <w:t>2. Не останавливая предназначенных выборов в Государственную думу, привлечь</w:t>
      </w:r>
    </w:p>
    <w:p>
      <w:r>
        <w:t>теперь же к участию в думе, в мере возможности, соответствующей краткости остающегося до созыва думы срока, те классы населения, которые ныне совсем лишены</w:t>
      </w:r>
    </w:p>
    <w:p>
      <w:r>
        <w:t>избирательных прав, предоставив этим дальнейшее развитие начала общего избирательного права вновь установленному законодательному порядку.</w:t>
      </w:r>
    </w:p>
    <w:p>
      <w:r>
        <w:t>3. Установить как незыблемое правило, чтобы никакой закон не мог восприять</w:t>
      </w:r>
    </w:p>
    <w:p>
      <w:r>
        <w:t>силу без одобрения Государственной думы и чтобы выбранным от народа обеспечена</w:t>
      </w:r>
    </w:p>
    <w:p>
      <w:r>
        <w:t>была возможность действительного участия в надзоре за закономерностью действий</w:t>
      </w:r>
    </w:p>
    <w:p>
      <w:r>
        <w:t>поставленных от НАС властей.</w:t>
      </w:r>
    </w:p>
    <w:p>
      <w:r>
        <w:t>Призываем всех верных сынов России вспомнить долг свой перед Родиной, помочь прекращению этой неслыханной смуты и вместе с НАМИ напрячь все силы</w:t>
      </w:r>
    </w:p>
    <w:p>
      <w:r>
        <w:t>к восстановлению тишины и мира на родной земле…</w:t>
      </w:r>
    </w:p>
    <w:p>
      <w:r>
        <w:t>y1. В каком году появился данный документ? 2. Что автор документа называет «сму-</w:t>
      </w:r>
    </w:p>
    <w:p>
      <w:r>
        <w:t>той и волнениями»? 3. Какой новый орган государственной власти был учреждён</w:t>
      </w:r>
    </w:p>
    <w:p>
      <w:r>
        <w:t>данным документом? 4. На что надеялся автор документа, даруя населению права</w:t>
      </w:r>
    </w:p>
    <w:p>
      <w:r>
        <w:t>и свободы?</w:t>
      </w:r>
    </w:p>
    <w:p>
      <w:r>
        <w:t>Работаем с ПОНЯТИЯМИ</w:t>
      </w:r>
    </w:p>
    <w:p>
      <w:r>
        <w:t>Раскройте смысл понятия «совет». Приведите один исторический факт, конкретизирующий данное понятие применительно к истории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34 Социально-экономические реформы</w:t>
      </w:r>
    </w:p>
    <w:p>
      <w:r>
        <w:t>П. Столыпина</w:t>
      </w:r>
    </w:p>
    <w:p>
      <w:r>
        <w:t>?</w:t>
      </w:r>
    </w:p>
    <w:p>
      <w:r>
        <w:t>Какое значение для России имели Столыпинские реформы?</w:t>
      </w:r>
    </w:p>
    <w:p>
      <w:r>
        <w:t>«Крестьяне на покосе. Река Шексна». Фото С. Прокудина-Горского, 1909 г.</w:t>
      </w:r>
    </w:p>
    <w:p>
      <w:r>
        <w:t>Сергей Прокудин-Горский обучался химии у Д. Менделеева, а живописи — в Императорской Академии художеств. Но настоящей страстью Прокудина-Горского</w:t>
      </w:r>
    </w:p>
    <w:p>
      <w:r>
        <w:t>была фотография. О ней он издавал специальный журнал и писал книги. В 1902 г.</w:t>
      </w:r>
    </w:p>
    <w:p>
      <w:r>
        <w:t>он объявил об успешном опыте получения цветной фотографии, а позже запатентовал свой метод. С 1903 по 1916 г. Прокудин-Горский составил «Коллекцию достопримечательностей Российской империи» — уникальное собрание цветных</w:t>
      </w:r>
    </w:p>
    <w:p>
      <w:r>
        <w:t>фотоснимков.</w:t>
      </w:r>
    </w:p>
    <w:p>
      <w:r>
        <w:t>отруб</w:t>
      </w:r>
    </w:p>
    <w:p>
      <w:r>
        <w:t>хутор</w:t>
      </w:r>
    </w:p>
    <w:p>
      <w:r>
        <w:t>П. А. Столыпин</w:t>
      </w:r>
    </w:p>
    <w:p>
      <w:r>
        <w:t>РОССИЯ</w:t>
      </w:r>
    </w:p>
    <w:p>
      <w:r>
        <w:t>9 ноября 1906 г. — Высочайший</w:t>
      </w:r>
    </w:p>
    <w:p>
      <w:r>
        <w:t>указ «О дополнении некоторых</w:t>
      </w:r>
    </w:p>
    <w:p>
      <w:r>
        <w:t>постановлений действующего закона,</w:t>
      </w:r>
    </w:p>
    <w:p>
      <w:r>
        <w:t>касающихся крестьянского землевладения и землепользования», начало</w:t>
      </w:r>
    </w:p>
    <w:p>
      <w:r>
        <w:t>аграрных реформ П. Столыпина</w:t>
      </w:r>
    </w:p>
    <w:p>
      <w:r>
        <w:t>14 июня 1910 г. — закон</w:t>
      </w:r>
    </w:p>
    <w:p>
      <w:r>
        <w:t>«Об изменении и дополнении</w:t>
      </w:r>
    </w:p>
    <w:p>
      <w:r>
        <w:t>некоторых постановлений</w:t>
      </w:r>
    </w:p>
    <w:p>
      <w:r>
        <w:t>о крестьянском землевладении»</w:t>
      </w:r>
    </w:p>
    <w:p>
      <w:r>
        <w:t>МИР</w:t>
      </w:r>
    </w:p>
    <w:p>
      <w:r>
        <w:t>1908—1909 гг. — Младотурецкая</w:t>
      </w:r>
    </w:p>
    <w:p>
      <w:r>
        <w:t>революция</w:t>
      </w:r>
    </w:p>
    <w:p>
      <w:r>
        <w:t>1910 г. — революция в Португалии</w:t>
      </w:r>
    </w:p>
    <w:p>
      <w:r>
        <w:t>1910—1917 гг. — революция</w:t>
      </w:r>
    </w:p>
    <w:p>
      <w:r>
        <w:t>в Мексике</w:t>
      </w:r>
    </w:p>
    <w:p>
      <w:r>
        <w:t>1 П. Столыпин и его курс. В развитии Российской империи в начале XX в.</w:t>
      </w:r>
    </w:p>
    <w:p>
      <w:r>
        <w:t>серьёзную роль суждено было сыграть Петру Столыпину. Современники</w:t>
      </w:r>
    </w:p>
    <w:p>
      <w:r>
        <w:t>описывают его человеком уравновешенным, искренним и прямым, последовательным и твёрдым, отличавшимся самоотверженной преданностью царю</w:t>
      </w:r>
    </w:p>
    <w:p>
      <w:r>
        <w:t>и Отечеству. В отличие от многих высокопоставленных чиновников той поры,</w:t>
      </w:r>
    </w:p>
    <w:p>
      <w:r>
        <w:t>не был интриганом. Он умел выслушать собеседника, каких бы взглядов тот ни</w:t>
      </w:r>
    </w:p>
    <w:p>
      <w:r>
        <w:t>придерживался. Но поступал при этом всегда по собственным убеждениям.</w:t>
      </w:r>
    </w:p>
    <w:p>
      <w:r>
        <w:t>Умелым руководителем Столыпин зарекомендовал себя на посту гродненского, а затем саратовского губернатора. В разгар революции 1905—1907 гг. Николай II назначил Столыпина на важнейшие посты в государстве: он стал министром внутренних дел (с апреля 1906 г.) и одновременно занял пост председателя Совета министров (с июля 1906 г.).</w:t>
      </w:r>
    </w:p>
    <w:p>
      <w:r>
        <w:t>Столыпин считал необходимым вести жёсткую борьбу с революцией. Ещё</w:t>
      </w:r>
    </w:p>
    <w:p>
      <w:r>
        <w:t>ранее, будучи губернатором Саратовской губернии, он решительно подавил</w:t>
      </w:r>
    </w:p>
    <w:p>
      <w:r>
        <w:t>крестьянские бунты в одном из уездов. Однако Столыпин хорошо понимал, что только давать отпор революционерам недостаточно. Он был убеждён,</w:t>
      </w:r>
    </w:p>
    <w:p>
      <w:r>
        <w:t>что выходом из кризиса, охватившего Россию, должны стать реформы. Свой</w:t>
      </w:r>
    </w:p>
    <w:p>
      <w:r>
        <w:t>внутриполитический курс Столыпин охарактеризовал так: «порядок и реформы».</w:t>
      </w:r>
    </w:p>
    <w:p>
      <w:r>
        <w:t>Непримиримость Столыпина в борьбе с революцией ополчила против него</w:t>
      </w:r>
    </w:p>
    <w:p>
      <w:r>
        <w:t>левые силы. Террористы ещё в 1905 г. «приговорили» политика к смерти.</w:t>
      </w:r>
    </w:p>
    <w:p>
      <w:r>
        <w:t>ИСТОРИЧЕСКИЙ ПОРТРЕТ</w:t>
      </w:r>
    </w:p>
    <w:p>
      <w:r>
        <w:t>Пётр Аркадьевич Столыпин</w:t>
      </w:r>
    </w:p>
    <w:p>
      <w:r>
        <w:t>Дворянский род Столыпиных был связан родственными узами с такими знатными семьями, как Голицыны, Горчаковы,</w:t>
      </w:r>
    </w:p>
    <w:p>
      <w:r>
        <w:t>Оболенские, а сам Пётр Столыпин (1862—1911) приходился</w:t>
      </w:r>
    </w:p>
    <w:p>
      <w:r>
        <w:t>троюродным братом поэту М. Лермонтову. После окончания</w:t>
      </w:r>
    </w:p>
    <w:p>
      <w:r>
        <w:t>гимназии, вопреки дворянской традиции, Столыпин поступил</w:t>
      </w:r>
    </w:p>
    <w:p>
      <w:r>
        <w:t>не на военную службу, а на физико-математическое отделение Санкт-Петербургского университета. Его однокурсником</w:t>
      </w:r>
    </w:p>
    <w:p>
      <w:r>
        <w:t>был В. Вернадский (впоследствии он станет знаменитым учёным), а одним из преподавателей — Д. Менделеев. После</w:t>
      </w:r>
    </w:p>
    <w:p>
      <w:r>
        <w:t>окончания университета Столыпин работал в Министерстве</w:t>
      </w:r>
    </w:p>
    <w:p>
      <w:r>
        <w:t>внутренних дел и Министерстве государственных имуществ.</w:t>
      </w:r>
    </w:p>
    <w:p>
      <w:r>
        <w:t>Занимал пост гродненского и саратовского губернатора.</w:t>
      </w:r>
    </w:p>
    <w:p>
      <w:r>
        <w:t>В апреле 1906 г. он был назначен на пост министра внутренних дел Российской</w:t>
      </w:r>
    </w:p>
    <w:p>
      <w:r>
        <w:t>империи, о своём назначении на этот пост он скажет: «Я министр внутренних дел</w:t>
      </w:r>
    </w:p>
    <w:p>
      <w:r>
        <w:t>в стране окровавленной, потрясённой, представляющей из себя шестую часть шара,</w:t>
      </w:r>
    </w:p>
    <w:p>
      <w:r>
        <w:t>и это в одну из самых трудных исторических минут, повторяющихся раз в тысячу</w:t>
      </w:r>
    </w:p>
    <w:p>
      <w:r>
        <w:t>лет». Уже в июле 1906 г. он занял пост председателя Совета министров России</w:t>
      </w:r>
    </w:p>
    <w:p>
      <w:r>
        <w:t>(став самым молодым премьер-министром в истории Российской империи). В одном</w:t>
      </w:r>
    </w:p>
    <w:p>
      <w:r>
        <w:t>из своих интервью он так обозначил задачу правительства: «…главная наша задача — укрепить низы. В них вся сила страны. Их более 100 миллионов,</w:t>
      </w:r>
    </w:p>
    <w:p>
      <w:r>
        <w:t>и будут здоровы и крепки корни у государства, поверьте — и слова Русского Правительства совсем иначе зазвучат перед Европой и перед целым миром…»</w:t>
      </w:r>
    </w:p>
    <w:p>
      <w:r>
        <w:t>На Столыпина было совершено 11 покушений. Одно из них, организованное</w:t>
      </w:r>
    </w:p>
    <w:p>
      <w:r>
        <w:t>в 1906 г. эсерами-максималистами во время приёма Столыпиным посетителей</w:t>
      </w:r>
    </w:p>
    <w:p>
      <w:r>
        <w:t>на своей казённой даче, привело к многочисленным жертвам (было убито 27</w:t>
      </w:r>
    </w:p>
    <w:p>
      <w:r>
        <w:t>и ранено 32 человека, в том числе были изувечены дети Столыпина Аркадий и Наталия).</w:t>
      </w:r>
    </w:p>
    <w:p>
      <w:r>
        <w:t>Масштабы политического террора в годы революции были невиданными.</w:t>
      </w:r>
    </w:p>
    <w:p>
      <w:r>
        <w:t>За 1905—1907 гг. от рук террористов погибло более 9 тыс. человек, 8 тыс. человек получили ранения. Ответом стало решение правительства о создании военно-полевых судов в августе 1906 г. Эти чрезвычайные военно-судебные органы</w:t>
      </w:r>
    </w:p>
    <w:p>
      <w:r>
        <w:t>должны были в течение 48 часов вынести приговор тем, кто был пойман на</w:t>
      </w:r>
    </w:p>
    <w:p>
      <w:r>
        <w:t>месте преступления и обвинялся в разбое, убийствах, грабеже, нападениях на</w:t>
      </w:r>
    </w:p>
    <w:p>
      <w:r>
        <w:t>военных, полицейских и должностных лиц. Приговор приводился в исполнение в течение 24 часов. Военно-полевые суды вводились как чрезвычайная мера в борьбе с революционными выступлениями и террористическими актами</w:t>
      </w:r>
    </w:p>
    <w:p>
      <w:r>
        <w:t>для стабилизации обстановки в стране. За время своего существования они</w:t>
      </w:r>
    </w:p>
    <w:p>
      <w:r>
        <w:t>вынесли 1102 смертных приговора, по которым были казнены 683 человека.</w:t>
      </w:r>
    </w:p>
    <w:p>
      <w:r>
        <w:t>У левых политических сил их деятельность вызвала осуждение, однако она</w:t>
      </w:r>
    </w:p>
    <w:p>
      <w:r>
        <w:t>привела к снижению числа террористических актов. В апреле 1907 г. деятельность военно-полевых судов прекратилась.</w:t>
      </w:r>
    </w:p>
    <w:p>
      <w:r>
        <w:t>По мысли Столыпина, применение наказаний было «не реакцией, а порядком», который необходим для осуществления реформ.</w:t>
      </w:r>
    </w:p>
    <w:p>
      <w:r>
        <w:t>Их главные направления он видел в расширении крестьянского землевладения и улучшении землепользования, введении всеобщего начального образования, расширении доступа к среднему и высшему образованию, установлении</w:t>
      </w:r>
    </w:p>
    <w:p>
      <w:r>
        <w:t>единых для всех гражданских прав и свобод, неприкосновенности личности, отмене волостного крестьянского суда, введении волостного земства, решении рабочего вопроса. Но его центральным мероприятием стала аграрная реформа.</w:t>
      </w:r>
    </w:p>
    <w:p>
      <w:r>
        <w:t>yПочему, по вашему мнению, в 1906 г. Столыпин был назначен главой правительства?</w:t>
      </w:r>
    </w:p>
    <w:p>
      <w:r>
        <w:t>2 Аграрная реформа и её результаты. Столыпин предпринял попытку повысить доходность сельского хозяйства. Главную задачу аграрной реформы он</w:t>
      </w:r>
    </w:p>
    <w:p>
      <w:r>
        <w:t>видел в появлении слоя крепких крестьян-фермеров с достаточным количеством земли. Такой крестьянин-собственник должен был «накормить» Россию,</w:t>
      </w:r>
    </w:p>
    <w:p>
      <w:r>
        <w:t>нести культуру и просвещение в деревню, стать основой социальной стабильности. «Крепкие крестьяне», по мысли Столыпина, должны были стать опорой</w:t>
      </w:r>
    </w:p>
    <w:p>
      <w:r>
        <w:t>самодержавного строя. При этом реформатор опирался не только на теоретические рассуждения, но и на свои наблюдения, сделанные во время службы</w:t>
      </w:r>
    </w:p>
    <w:p>
      <w:r>
        <w:t>в Литве, за хуторскими хозяйствами немецких крестьян в соседней Восточной</w:t>
      </w:r>
    </w:p>
    <w:p>
      <w:r>
        <w:t>Пруссии. Важным условием аграрных преобразований, по замыслу Столыпина, было проведение реформы без ущерба для помещиков, не затрагивая помещичьего землевладения.</w:t>
      </w:r>
    </w:p>
    <w:p>
      <w:r>
        <w:t>В рамках реформы планировалось передать крестьянам часть казённых и</w:t>
      </w:r>
    </w:p>
    <w:p>
      <w:r>
        <w:t>удельных земель, организовать переселение крестьян на свободные территории</w:t>
      </w:r>
    </w:p>
    <w:p>
      <w:r>
        <w:t>в восточных регионах России, увеличить ссуды Крестьянского банка, ввести</w:t>
      </w:r>
    </w:p>
    <w:p>
      <w:r>
        <w:t>собственность крестьян на землю, ослабить позиции деревенской общины,</w:t>
      </w:r>
    </w:p>
    <w:p>
      <w:r>
        <w:t>ликвидировать чересполосицу и создать единоличные (хуторские и отрубные)</w:t>
      </w:r>
    </w:p>
    <w:p>
      <w:r>
        <w:t>крестьянские хозяйства, организовать для них агрономическую помощь.</w:t>
      </w:r>
    </w:p>
    <w:p>
      <w:r>
        <w:t>Реформа началась в 1906 г. с подписания нескольких указов. Была начата</w:t>
      </w:r>
    </w:p>
    <w:p>
      <w:r>
        <w:t>продажа удельных и казённых земель малоземельным крестьянам по льготной</w:t>
      </w:r>
    </w:p>
    <w:p>
      <w:r>
        <w:t>цене, которой занимался государственный Крестьянский банк, созданный ещё</w:t>
      </w:r>
    </w:p>
    <w:p>
      <w:r>
        <w:t>при Александре III. Тогда же был подготовлен указ «Об отмене некоторых</w:t>
      </w:r>
    </w:p>
    <w:p>
      <w:r>
        <w:t>ограничений в правах сельских обывателей и лиц других бывших податных сословий», который уравнивал крестьян в гражданских правах с другими сословиями. Современники называли его «крестьянской конституцией». Однако</w:t>
      </w:r>
    </w:p>
    <w:p>
      <w:r>
        <w:t>провести этот указ в законодательном порядке тогда не удалось.</w:t>
      </w:r>
    </w:p>
    <w:p>
      <w:r>
        <w:t>Суть Столыпинской аграрной реформы была изложена в указе 9 ноября</w:t>
      </w:r>
    </w:p>
    <w:p>
      <w:r>
        <w:t>1906 г. Он вводил право свободного выхода из общины и закрепления в личную собственность своего надела. Крестьянин имел право потребовать от общины выделения всех своих разрозненных полос земли в единый отруб. Если</w:t>
      </w:r>
    </w:p>
    <w:p>
      <w:r>
        <w:t>крестьянин переносил на эти земли свой дом и хозяйственные постройки, то</w:t>
      </w:r>
    </w:p>
    <w:p>
      <w:r>
        <w:t>это называлось хутором. На отделение отрубников и хуторян требовалось разрешение 2/3 голосов общинного схода. Если в течение месяца община не принимала решения, то крестьянин имел право выделиться без её согласия при</w:t>
      </w:r>
    </w:p>
    <w:p>
      <w:r>
        <w:t>помощи землеустроительной комиссии. Указ 9 ноября 1906 г. был отвергнут</w:t>
      </w:r>
    </w:p>
    <w:p>
      <w:r>
        <w:t>левыми партиями II Государственной думы, он стал законом только решением</w:t>
      </w:r>
    </w:p>
    <w:p>
      <w:r>
        <w:t>III Государственной думы в 1910 г.</w:t>
      </w:r>
    </w:p>
    <w:p>
      <w:r>
        <w:t>В 1911 г. было издано «Положение о землеустройстве», нацеленное на форсированное создание отрубов и хуторов.</w:t>
      </w:r>
    </w:p>
    <w:p>
      <w:r>
        <w:t>В результате за период 1907—1915 гг. ходатайства о выходе из общины подали 3,4 млн сельских домохозяев. В то же время заявлений относительно землеустройства поступило намного больше — свыше 6 млн. Это говорило о том,</w:t>
      </w:r>
    </w:p>
    <w:p>
      <w:r>
        <w:t>что большинство крестьянских хозяйств не были сторонниками ослабления</w:t>
      </w:r>
    </w:p>
    <w:p>
      <w:r>
        <w:t>общинных устоев. Выходили из общины в основном пограничные слои крестьян — бедняки и богатые. Середняцкая же масса боялась рисковать и предпочитала оставаться в общине. Бедняки выходили, чтобы избавиться от бесполезного малоземельного груза и уйти в город, пополнив ряды рабочего класса,</w:t>
      </w:r>
    </w:p>
    <w:p>
      <w:r>
        <w:t>или переселиться на свободные земли в Сибирь.</w:t>
      </w:r>
    </w:p>
    <w:p>
      <w:r>
        <w:t>Масштабным мероприятием в рамках</w:t>
      </w:r>
    </w:p>
    <w:p>
      <w:r>
        <w:t>аграрной реформы стало содействие переселению крестьян в малозаселённые районы, пригодные для земледелия: в Южную</w:t>
      </w:r>
    </w:p>
    <w:p>
      <w:r>
        <w:t>Сибирь, на Дальний Восток, в Среднюю</w:t>
      </w:r>
    </w:p>
    <w:p>
      <w:r>
        <w:t>Азию.</w:t>
      </w:r>
    </w:p>
    <w:p>
      <w:r>
        <w:t>Переселенческий участок</w:t>
      </w:r>
    </w:p>
    <w:p>
      <w:r>
        <w:t>в Иркутской губернии.</w:t>
      </w:r>
    </w:p>
    <w:p>
      <w:r>
        <w:t>Фото 1913 г.</w:t>
      </w:r>
    </w:p>
    <w:p>
      <w:r>
        <w:t>В 1908 г. переселенческий поток в Сибирь</w:t>
      </w:r>
    </w:p>
    <w:p>
      <w:r>
        <w:t>достиг максимума в истории России —</w:t>
      </w:r>
    </w:p>
    <w:p>
      <w:r>
        <w:t>665 тыс. человек.</w:t>
      </w:r>
    </w:p>
    <w:p>
      <w:r>
        <w:t>Переселенцы переезжали в специальных «столыпинских» вагонах, приспособленных для перевозки не только людей и их пожитков, но и домашнего</w:t>
      </w:r>
    </w:p>
    <w:p>
      <w:r>
        <w:t>скота. Для переселенцев были установлены многочисленные льготы — они на</w:t>
      </w:r>
    </w:p>
    <w:p>
      <w:r>
        <w:t>пять лет освобождались от налогов и воинской повинности, получали в собственность значительные участки земли (15 гектаров на главу семьи и 45 гектаров на остальных её членов), денежную ссуду, которая с 1912 г. в некоторых</w:t>
      </w:r>
    </w:p>
    <w:p>
      <w:r>
        <w:t>отдалённых районах доходила до 400 руб. на семью (из них 200 руб. выдавались</w:t>
      </w:r>
    </w:p>
    <w:p>
      <w:r>
        <w:t>безвозмездно).</w:t>
      </w:r>
    </w:p>
    <w:p>
      <w:r>
        <w:t>В результате за 1907—1914 гг. за Урал переселилось более 3 млн человек,</w:t>
      </w:r>
    </w:p>
    <w:p>
      <w:r>
        <w:t>бóльшую часть из них составляли бедняки, искавшие лучшей доли на новом</w:t>
      </w:r>
    </w:p>
    <w:p>
      <w:r>
        <w:t>месте. От 12 до 17 % из них вернулись обратно, не справившись с трудными</w:t>
      </w:r>
    </w:p>
    <w:p>
      <w:r>
        <w:t>условиями или разорившись. Большинство же переселенцев остались на новых</w:t>
      </w:r>
    </w:p>
    <w:p>
      <w:r>
        <w:t>землях и успешно их осваивали.</w:t>
      </w:r>
    </w:p>
    <w:p>
      <w:r>
        <w:t>В результате Сибирь получила мощный толчок к социально-экономическому развитию. Её население значительно выросло. Посевные площади увеличились на 80 %, тогда как в европейской части только на 10 %. Особенно интенсивно развивалось скотоводство, обгоняя по темпам животноводство европейской части страны.</w:t>
      </w:r>
    </w:p>
    <w:p>
      <w:r>
        <w:t>Реформу сопровождали широкие агрокультурные мероприятия правительства. В деревню отправились тысячи агрономов, зоотехников, землемеров.</w:t>
      </w:r>
    </w:p>
    <w:p>
      <w:r>
        <w:t>Создавались агропромышленные службы для крестьян, открывались курсы по</w:t>
      </w:r>
    </w:p>
    <w:p>
      <w:r>
        <w:t>внедрению передовых форм сельскохозяйственного производства.</w:t>
      </w:r>
    </w:p>
    <w:p>
      <w:r>
        <w:t>yДайте определения понятий «отруб» и «хутор». Чем они отличались друг от друга?</w:t>
      </w:r>
    </w:p>
    <w:p>
      <w:r>
        <w:t>3 Программа реформ Столыпина. Столыпинская программа преобразований, помимо аграрных мероприятий, включала широкий комплекс мер по перестройке местного самоуправления, национальному и религиозному вопросам, распространению просвещения, решению рабочего вопроса, а также по</w:t>
      </w:r>
    </w:p>
    <w:p>
      <w:r>
        <w:t>проведению налоговой реформы. Большинство этих проектов не были реализованы в полной мере, так как встретили противодействие при дворе, в Государственном совете и в Государственной думе.</w:t>
      </w:r>
    </w:p>
    <w:p>
      <w:r>
        <w:t>По предложению Столыпина с целью укрепления русского влияния в стратегически важных губерниях Северо-Западного и Юго-Западного краёв вводилось земское самоуправление. Причём предполагалось снизить имущественный ценз на выборах в эти земства для русских помещиков и православного</w:t>
      </w:r>
    </w:p>
    <w:p>
      <w:r>
        <w:t>духовенства. После того как закон 1910 г., одобренный Государственной думой, был отвергнут Государственным советом, земства в западных губерниях</w:t>
      </w:r>
    </w:p>
    <w:p>
      <w:r>
        <w:t>были введены указом императора в 1911 г.</w:t>
      </w:r>
    </w:p>
    <w:p>
      <w:r>
        <w:t>В целом из 43 проектов, предложенных Столыпиным, осуществились лишь</w:t>
      </w:r>
    </w:p>
    <w:p>
      <w:r>
        <w:t>10, причём некоторые уже после его смерти. Так, законы о страховании рабочих</w:t>
      </w:r>
    </w:p>
    <w:p>
      <w:r>
        <w:t>были приняты лишь в 1912—1913 гг. На основе взносов рабочих и предпринимателей создавались кассы, из которых выплачивались пособия по нетрудоспособности и в случае гибели рабочего на производстве. В 1912 г. были созданы</w:t>
      </w:r>
    </w:p>
    <w:p>
      <w:r>
        <w:t>высшие начальные училища, в которые принимались дети от 10 до 13 лет, окончившие начальные народные училища. Разрабатывался проект закона «О введе-</w:t>
      </w:r>
    </w:p>
    <w:p>
      <w:r>
        <w:t>нии всеобщего начального обучения в Российской империи», однако он так</w:t>
      </w:r>
    </w:p>
    <w:p>
      <w:r>
        <w:t>и остался на бумаге, так как был отклонён Государственным советом.</w:t>
      </w:r>
    </w:p>
    <w:p>
      <w:r>
        <w:t>yВ каких сферах жизни общества Столыпин смог провести реформы? Какие его</w:t>
      </w:r>
    </w:p>
    <w:p>
      <w:r>
        <w:t>предложения так и остались нереализованными?</w:t>
      </w:r>
    </w:p>
    <w:p>
      <w:r>
        <w:t>4 Незавершённость преобразований и их значение. Историки по-разному оценивают результаты аграрной реформы Столыпина. С одной стороны,</w:t>
      </w:r>
    </w:p>
    <w:p>
      <w:r>
        <w:t>даже при том, что из общины выделилась меньшая часть крестьянства, мероприятия, которые удалось провести до начала Первой мировой войны, благотворно сказались на развитии сельского хозяйства и экономики в целом. Производство зерновых в предвоенные годы выросло в 1,5 раза, технических культур — втрое. Стабильно рос экспорт сельскохозяйственной продукции. Россия</w:t>
      </w:r>
    </w:p>
    <w:p>
      <w:r>
        <w:t>обеспечивала 25 % мирового экспорта зерна, успешно конкурируя с США,</w:t>
      </w:r>
    </w:p>
    <w:p>
      <w:r>
        <w:t>Канадой, Аргентиной.</w:t>
      </w:r>
    </w:p>
    <w:p>
      <w:r>
        <w:t>СВИДЕТЕЛЬСТВО ЭПОХИ</w:t>
      </w:r>
    </w:p>
    <w:p>
      <w:r>
        <w:t>Из речи П. Столыпина в Государственной думе 10 мая 1907 г.</w:t>
      </w:r>
    </w:p>
    <w:p>
      <w:r>
        <w:t>Противникам государственности хотелось бы избрать путь радикализма, путь</w:t>
      </w:r>
    </w:p>
    <w:p>
      <w:r>
        <w:t>освобождения от исторического прошлого России, освобождения от культурных</w:t>
      </w:r>
    </w:p>
    <w:p>
      <w:r>
        <w:t>традиций. Им нужны великие потрясения, нам нужна Великая Россия!</w:t>
      </w:r>
    </w:p>
    <w:p>
      <w:r>
        <w:t>Росту российского экспорта способствовала и благоприятная конъюнктура</w:t>
      </w:r>
    </w:p>
    <w:p>
      <w:r>
        <w:t>на международном зерновом рынке.</w:t>
      </w:r>
    </w:p>
    <w:p>
      <w:r>
        <w:t>Вместе с тем реформа не решила проблем аграрного перенаселения и голода. Россия по-прежнему уступала передовым индустриальным странам по ряду</w:t>
      </w:r>
    </w:p>
    <w:p>
      <w:r>
        <w:t>критериев, в частности по урожайности и производительности труда. Так, например, в 1913 г. в США получали 68 пудов хлеба с одной десятины, во Франции — 89, в Бельгии — 168, в России — 55 пудов.</w:t>
      </w:r>
    </w:p>
    <w:p>
      <w:r>
        <w:t>Отчасти это имело объективные причины — влияние</w:t>
      </w:r>
    </w:p>
    <w:p>
      <w:r>
        <w:t>природно-географических и климатических факторов. Тем не менее наметилась стабильная тенденция к постепенному преодолению отставания.</w:t>
      </w:r>
    </w:p>
    <w:p>
      <w:r>
        <w:t>Для достижения более весомых результатов реформе не хватило времени. Сам Столыпин говорил</w:t>
      </w:r>
    </w:p>
    <w:p>
      <w:r>
        <w:t>о том, что для успеха его начинаний потребуется</w:t>
      </w:r>
    </w:p>
    <w:p>
      <w:r>
        <w:t>15—20 лет мирного развития.</w:t>
      </w:r>
    </w:p>
    <w:p>
      <w:r>
        <w:t>Но этого времени у нашей страны не оказалось.</w:t>
      </w:r>
    </w:p>
    <w:p>
      <w:r>
        <w:t>Последовательному проведению реформ помешала</w:t>
      </w:r>
    </w:p>
    <w:p>
      <w:r>
        <w:t>и внезапная гибель их главного вдохновителя</w:t>
      </w:r>
    </w:p>
    <w:p>
      <w:r>
        <w:t>Памятник П. Столыпину перед Домом Правительства в Москве. Установлен в 2012 г. к 150-летию со</w:t>
      </w:r>
    </w:p>
    <w:p>
      <w:r>
        <w:t>дня рождения Столыпина</w:t>
      </w:r>
    </w:p>
    <w:p>
      <w:r>
        <w:t>и идеолога. В 1911 г. Столыпин был убит террористом. А в 1914 г. началась</w:t>
      </w:r>
    </w:p>
    <w:p>
      <w:r>
        <w:t>Первая мировая война, в условиях которой правительству пришлось концентрироваться в первую очередь на обеспечении нужд армии и военной промышленности.</w:t>
      </w:r>
    </w:p>
    <w:p>
      <w:r>
        <w:t>yОцените характер реформ Столыпина.</w:t>
      </w:r>
    </w:p>
    <w:p>
      <w:r>
        <w:t>ПОДВЕДЁМ ИТОГИ</w:t>
      </w:r>
    </w:p>
    <w:p>
      <w:r>
        <w:t>Аграрная реформа способствовала развитию капиталистических отношений в сельском хозяйстве, положительно сказалась на освоении и развитии сибирских и дальневосточных районов. Однако смерть Столыпина,</w:t>
      </w:r>
    </w:p>
    <w:p>
      <w:r>
        <w:t>сложная социально-политическая ситуация и вступление России в Первую</w:t>
      </w:r>
    </w:p>
    <w:p>
      <w:r>
        <w:t>мировую войну в 1914 г. не позволили завершить процесс реформ. Острые</w:t>
      </w:r>
    </w:p>
    <w:p>
      <w:r>
        <w:t>социальные противоречия в российском обществе по-прежнему грозили</w:t>
      </w:r>
    </w:p>
    <w:p>
      <w:r>
        <w:t>дестабилизацией обстановки в стране.</w:t>
      </w:r>
    </w:p>
    <w:p>
      <w:r>
        <w:t>Вопросы и задания</w:t>
      </w:r>
    </w:p>
    <w:p>
      <w:r>
        <w:t>1. Докажите, что в России в начале XX в. была необходима аграрная реформа.</w:t>
      </w:r>
    </w:p>
    <w:p>
      <w:r>
        <w:t>2. Перечислите основные мероприятия аграрной реформы Столыпина. Оцените результаты этой реформы, подкрепив их данными статистики.</w:t>
      </w:r>
    </w:p>
    <w:p>
      <w:r>
        <w:t>3. Какие реформы, помимо аграрной, были проведены Столыпиным? Можно ли назвать их логическим продолжением реформ Витте?</w:t>
      </w:r>
    </w:p>
    <w:p>
      <w:r>
        <w:t>4. Составьте в тетради таблицу «Положительные и отрицательные стороны реформ</w:t>
      </w:r>
    </w:p>
    <w:p>
      <w:r>
        <w:t>П. Столыпина». По итогам заполнения таблицы сделайте выводы о роли Столыпина</w:t>
      </w:r>
    </w:p>
    <w:p>
      <w:r>
        <w:t>на посту главы правительства.</w:t>
      </w:r>
    </w:p>
    <w:p>
      <w:r>
        <w:t>5.* Напишите в тетради эссе на тему «Удалось ли П. Столыпину создать в России новый</w:t>
      </w:r>
    </w:p>
    <w:p>
      <w:r>
        <w:t>социокультурный слой — крестьян-собственников?».</w:t>
      </w:r>
    </w:p>
    <w:p>
      <w:r>
        <w:t>6.* Проведите в классе дискуссию на тему «Была ли альтернатива аграрной реформе</w:t>
      </w:r>
    </w:p>
    <w:p>
      <w:r>
        <w:t>П. Столыпина?».</w:t>
      </w:r>
    </w:p>
    <w:p>
      <w:r>
        <w:t>Работаем с ХРОНОЛОГИЕЙ</w:t>
      </w:r>
    </w:p>
    <w:p>
      <w:r>
        <w:t>Расположите в хронологической последовательности исторические события: 1) издание «Положения о землеустройстве»; 2) назначение П. Столыпина главой правительства; 3) создание высших начальных училищ.</w:t>
      </w:r>
    </w:p>
    <w:p>
      <w:r>
        <w:t>Работаем с ИСТОЧНИКОМ</w:t>
      </w:r>
    </w:p>
    <w:p>
      <w:r>
        <w:t>Прочитайте отрывок из выступления П. Столыпина в Государственной думе (1907),</w:t>
      </w:r>
    </w:p>
    <w:p>
      <w:r>
        <w:t>ответьте на вопросы и выполните задания.</w:t>
      </w:r>
    </w:p>
    <w:p>
      <w:r>
        <w:t>Что касается землеустройства, то вносимое по этому предмету положение имеет</w:t>
      </w:r>
    </w:p>
    <w:p>
      <w:r>
        <w:t>целью устранение неудобств, сопряжённых с внутринадельным расположением</w:t>
      </w:r>
    </w:p>
    <w:p>
      <w:r>
        <w:t>участков отдельных селений и домохозяев, облегчение разверстания чересполосицы,</w:t>
      </w:r>
    </w:p>
    <w:p>
      <w:r>
        <w:t>облегчение выделения домохозяевам отрубных участков, упрощение способов отграничительных межеваний и принудительное разверстание чересполосных владений,</w:t>
      </w:r>
    </w:p>
    <w:p>
      <w:r>
        <w:t>при условии признания этой чересполосности вредною. &lt;…&gt;</w:t>
      </w:r>
    </w:p>
    <w:p>
      <w:r>
        <w:t>Хотя преобладающим по численности населением у нас является население</w:t>
      </w:r>
    </w:p>
    <w:p>
      <w:r>
        <w:t>сельское, но правительство считает настоятельно необходимым принять в законодательном порядке ряд мер и по отношению к рабочим.</w:t>
      </w:r>
    </w:p>
    <w:p>
      <w:r>
        <w:t>В основу предполагаемой реформы положены признание безусловной необходимости положительного и широкого содействия государственной власти благосостоянию рабочих и стремление к исправлению недостатков в их положении.</w:t>
      </w:r>
    </w:p>
    <w:p>
      <w:r>
        <w:t>Рассматривая рабочее движение как естественное стремление рабочих к улучшению своего положения, реформа должна предоставить этому движению естественный выход с устранением всяких мер, направленных к искусственному его поощрению, а также к стеснению этого движения, поскольку оно не угрожает общественному порядку и общественной безопасности. &lt;…&gt;</w:t>
      </w:r>
    </w:p>
    <w:p>
      <w:r>
        <w:t>Главнейшей задачей в области оказания рабочим положительной помощи является государственное попечение о неспособных к труду рабочих, осуществляемое</w:t>
      </w:r>
    </w:p>
    <w:p>
      <w:r>
        <w:t>путём страхования их, в случаях болезни, увечий, инвалидности и старости. В связи</w:t>
      </w:r>
    </w:p>
    <w:p>
      <w:r>
        <w:t>с этим намечена организация врачебной помощи рабочим.</w:t>
      </w:r>
    </w:p>
    <w:p>
      <w:r>
        <w:t>В целях охранения жизни и здоровья подрастающего рабочего поколения, установленные ныне нормы труда малолетних рабочих и подростков должны быть пересмотрены с воспрещением им, как и женщинам, производства ночных и подземных работ.</w:t>
      </w:r>
    </w:p>
    <w:p>
      <w:r>
        <w:t>y1. Какие социальные слои затрагивали предлагаемые реформы? Предположите, почему именно их. 2. Вспомните, что такое чересполосица. Каково отношение Столыпина к существованию чересполосных земельных участков? 3. Какие меры борьбы</w:t>
      </w:r>
    </w:p>
    <w:p>
      <w:r>
        <w:t>с рабочим движением предлагает автор?</w:t>
      </w:r>
    </w:p>
    <w:p>
      <w:r>
        <w:t>Работаем с ПОНЯТИЯМИ</w:t>
      </w:r>
    </w:p>
    <w:p>
      <w:r>
        <w:t>Заполните в тетради пропуск в схеме.</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35 Политическое развитие страны</w:t>
      </w:r>
    </w:p>
    <w:p>
      <w:r>
        <w:t>в 1907–1914 гг.</w:t>
      </w:r>
    </w:p>
    <w:p>
      <w:r>
        <w:t>?</w:t>
      </w:r>
    </w:p>
    <w:p>
      <w:r>
        <w:t>Почему после революции 1905—1907 гг. не удалось преодолеть раскол</w:t>
      </w:r>
    </w:p>
    <w:p>
      <w:r>
        <w:t>в российском обществе?</w:t>
      </w:r>
    </w:p>
    <w:p>
      <w:r>
        <w:t>Государственная дума 4-го созыва.</w:t>
      </w:r>
    </w:p>
    <w:p>
      <w:r>
        <w:t>Бесплатное приложение</w:t>
      </w:r>
    </w:p>
    <w:p>
      <w:r>
        <w:t>к календарям «Общедоступный</w:t>
      </w:r>
    </w:p>
    <w:p>
      <w:r>
        <w:t>Современник» и «Родная Нива».</w:t>
      </w:r>
    </w:p>
    <w:p>
      <w:r>
        <w:t>1912 г.</w:t>
      </w:r>
    </w:p>
    <w:p>
      <w:r>
        <w:t>Последняя Государственная дума в</w:t>
      </w:r>
    </w:p>
    <w:p>
      <w:r>
        <w:t>истории Российской империи начала</w:t>
      </w:r>
    </w:p>
    <w:p>
      <w:r>
        <w:t>свою работу в ноябре 1912 г. Предвыборная кампания проходила в обстановке дискуссии: быть или не быть</w:t>
      </w:r>
    </w:p>
    <w:p>
      <w:r>
        <w:t>в России конституции.</w:t>
      </w:r>
    </w:p>
    <w:p>
      <w:r>
        <w:t>«Прогрессивный блок»</w:t>
      </w:r>
    </w:p>
    <w:p>
      <w:r>
        <w:t>М. В. Родзянко</w:t>
      </w:r>
    </w:p>
    <w:p>
      <w:r>
        <w:t>«Русская национальная фракция»</w:t>
      </w:r>
    </w:p>
    <w:p>
      <w:r>
        <w:t>В. В. Шульгин</w:t>
      </w:r>
    </w:p>
    <w:p>
      <w:r>
        <w:t>РОССИЯ</w:t>
      </w:r>
    </w:p>
    <w:p>
      <w:r>
        <w:t>1907—1912 гг. — работа III</w:t>
      </w:r>
    </w:p>
    <w:p>
      <w:r>
        <w:t>Государственной думы</w:t>
      </w:r>
    </w:p>
    <w:p>
      <w:r>
        <w:t>1 сентября 1911 г. — смертельное</w:t>
      </w:r>
    </w:p>
    <w:p>
      <w:r>
        <w:t>ранение П. Столыпина</w:t>
      </w:r>
    </w:p>
    <w:p>
      <w:r>
        <w:t>1912 г. — расстрел рабочих</w:t>
      </w:r>
    </w:p>
    <w:p>
      <w:r>
        <w:t>на Ленских золотых приисках</w:t>
      </w:r>
    </w:p>
    <w:p>
      <w:r>
        <w:t>15 ноября 1912 г. — начало работы</w:t>
      </w:r>
    </w:p>
    <w:p>
      <w:r>
        <w:t>IV Государственной думы</w:t>
      </w:r>
    </w:p>
    <w:p>
      <w:r>
        <w:t>МИР</w:t>
      </w:r>
    </w:p>
    <w:p>
      <w:r>
        <w:t>1906—1907 гг. — введение всеобщего</w:t>
      </w:r>
    </w:p>
    <w:p>
      <w:r>
        <w:t>избирательного права в Цислейтании</w:t>
      </w:r>
    </w:p>
    <w:p>
      <w:r>
        <w:t>(часть Австро-Венгрии)</w:t>
      </w:r>
    </w:p>
    <w:p>
      <w:r>
        <w:t>1910—1917 гг. — Мексиканская</w:t>
      </w:r>
    </w:p>
    <w:p>
      <w:r>
        <w:t>революция</w:t>
      </w:r>
    </w:p>
    <w:p>
      <w:r>
        <w:t>1911—1912 гг. — Синьхайская</w:t>
      </w:r>
    </w:p>
    <w:p>
      <w:r>
        <w:t>революция в Китае</w:t>
      </w:r>
    </w:p>
    <w:p>
      <w:r>
        <w:t>1913 г. — введение женского</w:t>
      </w:r>
    </w:p>
    <w:p>
      <w:r>
        <w:t>избирательного права в Норвегии</w:t>
      </w:r>
    </w:p>
    <w:p>
      <w:r>
        <w:t>1 Новый избирательный закон. III Государственная дума. 3 июня 1907 г.</w:t>
      </w:r>
    </w:p>
    <w:p>
      <w:r>
        <w:t>одновременно с роспуском II Думы был обнародован новый избирательный</w:t>
      </w:r>
    </w:p>
    <w:p>
      <w:r>
        <w:t>закон. Он сохранил деление избирателей на курии — землевладельцев, городских обывателей, крестьян, рабочих, казаков, инородцев. Но городские курии</w:t>
      </w:r>
    </w:p>
    <w:p>
      <w:r>
        <w:t>были разделены на два разряда, отделявшие крупных предпринимателей и купцов от основной массы городского населения. Закон коренным образом пере-</w:t>
      </w:r>
    </w:p>
    <w:p>
      <w:r>
        <w:t>Михаил Владимирович Родзянко.</w:t>
      </w:r>
    </w:p>
    <w:p>
      <w:r>
        <w:t>Фото начала XX в.</w:t>
      </w:r>
    </w:p>
    <w:p>
      <w:r>
        <w:t>Став председателем Государственной думы, Родзянко</w:t>
      </w:r>
    </w:p>
    <w:p>
      <w:r>
        <w:t>(1859—1924) заявил: «Я всегда был и буду убеждённым сторонником представительного строя на конституционных началах, который дарован России великим Манифестом 17 октября 1905 года, укрепление</w:t>
      </w:r>
    </w:p>
    <w:p>
      <w:r>
        <w:t>основ которого должно составить первую и неотложную заботу русского народного представительства».</w:t>
      </w:r>
    </w:p>
    <w:p>
      <w:r>
        <w:t>SОхарактеризуйте политические взгляды М. Родзянко.</w:t>
      </w:r>
    </w:p>
    <w:p>
      <w:r>
        <w:t>распределял число выборщиков в пользу землевладельцев. Теперь один голос помещика приравняли</w:t>
      </w:r>
    </w:p>
    <w:p>
      <w:r>
        <w:t>к четырём голосам крупной буржуазии, 65 голосам</w:t>
      </w:r>
    </w:p>
    <w:p>
      <w:r>
        <w:t>мелкой буржуазии, 260 голосам крестьян и 543 голосам рабочих. Значительно сокращалось количество депутатов от Кавказа и</w:t>
      </w:r>
    </w:p>
    <w:p>
      <w:r>
        <w:t>Польши. Население десяти областей Средней Азии, Сибири, Дальнего Востока</w:t>
      </w:r>
    </w:p>
    <w:p>
      <w:r>
        <w:t>было лишено представительства в Думе как не достигшее «достаточного развития гражданственности».</w:t>
      </w:r>
    </w:p>
    <w:p>
      <w:r>
        <w:t>Эсеры выборы бойкотировали. Большинство мест в Думе получили правые</w:t>
      </w:r>
    </w:p>
    <w:p>
      <w:r>
        <w:t>и умеренные политические силы, анархисты и социал-демократы. Это была</w:t>
      </w:r>
    </w:p>
    <w:p>
      <w:r>
        <w:t>первая Дума, отработавшая все предусмотренные законом 5 лет. Её председателями стали октябристы — Н. Хомяков, затем А. Гучков и М. Родзянко.</w:t>
      </w:r>
    </w:p>
    <w:p>
      <w:r>
        <w:t>Первое заседание Государственной думы 3-го созыва состоялось 1 ноября</w:t>
      </w:r>
    </w:p>
    <w:p>
      <w:r>
        <w:t>1907 г. Правительство смогло наконец начать обсуждение аграрной реформы.</w:t>
      </w:r>
    </w:p>
    <w:p>
      <w:r>
        <w:t>14 июня 1910 г. Николай II утвердил принятый Думой законопроект, «касающийся крестьянского землевладения».</w:t>
      </w:r>
    </w:p>
    <w:p>
      <w:r>
        <w:t>yВ чью пользу были перераспределены голоса выборщиков по новому избирательному закону? Объясните такое решение Николая II.</w:t>
      </w:r>
    </w:p>
    <w:p>
      <w:r>
        <w:t>2 Национальная политика. Основной целью реформ Столыпин считал создание Великой России. Это подразумевало целостность и единство Российской империи. Осенью 1909 г. в Государственной думе была создана «Русская</w:t>
      </w:r>
    </w:p>
    <w:p>
      <w:r>
        <w:t>национальная фракция». Её члены были намерены не допустить повторения</w:t>
      </w:r>
    </w:p>
    <w:p>
      <w:r>
        <w:t>революционных событий, противопоставить националистическое мировоззрение социалистическому. При этом учитывался тот факт, что в ряде случаев</w:t>
      </w:r>
    </w:p>
    <w:p>
      <w:r>
        <w:t>права нерусского населения империи (в Финляндии и других регионах) были</w:t>
      </w:r>
    </w:p>
    <w:p>
      <w:r>
        <w:t>шире, чем у русского населения страны. Представители умеренно правых сил</w:t>
      </w:r>
    </w:p>
    <w:p>
      <w:r>
        <w:t>поддерживали инициативы Столыпина в Государственной думе.</w:t>
      </w:r>
    </w:p>
    <w:p>
      <w:r>
        <w:t>Озабоченность правительства вызывало положение в Финляндии. По его</w:t>
      </w:r>
    </w:p>
    <w:p>
      <w:r>
        <w:t>мнению, финляндский сейм (парламент) начал проводить курс, ведущий к полному обособлению Великого княжества Финляндского. Весной 1910 г. в Думу</w:t>
      </w:r>
    </w:p>
    <w:p>
      <w:r>
        <w:t>был внесён законопроект «О порядке издания законов, касающихся Финлян-</w:t>
      </w:r>
    </w:p>
    <w:p>
      <w:r>
        <w:t>дии». В нём определялось, что общеимперские законы, затрагивающие Финляндию, должны приниматься только Государственной думой и Государственным</w:t>
      </w:r>
    </w:p>
    <w:p>
      <w:r>
        <w:t>советом, мнение же финляндского сената и сейма могло не учитываться. Законопроект ограничивал излишне широкую финляндскую автономию.</w:t>
      </w:r>
    </w:p>
    <w:p>
      <w:r>
        <w:t>Правительство приняло во внимание и оппозиционные настроения поляков. Избирательный закон 1907 г. почти в 3 раза сократил польское представительство в Думе.</w:t>
      </w:r>
    </w:p>
    <w:p>
      <w:r>
        <w:t>Правительство продолжило прежнюю политику в отношении еврейского</w:t>
      </w:r>
    </w:p>
    <w:p>
      <w:r>
        <w:t>населения.</w:t>
      </w:r>
    </w:p>
    <w:p>
      <w:r>
        <w:t>yОхарактеризуйте политику правительства в отношении Финляндии и Польши. Как</w:t>
      </w:r>
    </w:p>
    <w:p>
      <w:r>
        <w:t>вы думаете, способствовала ли такая политика единству страны?</w:t>
      </w:r>
    </w:p>
    <w:p>
      <w:r>
        <w:t>3 Общество и власть после революции 1905 г. Отношение общества к политике Столыпина было сложным. Антиправительственные настроения были</w:t>
      </w:r>
    </w:p>
    <w:p>
      <w:r>
        <w:t>по-прежнему сильны, значительная часть населения не доверяла власти.</w:t>
      </w:r>
    </w:p>
    <w:p>
      <w:r>
        <w:t>Часть крестьян по-прежнему хотела «чёрного передела», а не частной собственности на землю. Дворянство видело в Столыпине разрушителя вековых</w:t>
      </w:r>
    </w:p>
    <w:p>
      <w:r>
        <w:t>устоев и узурпатора власти. Либеральная интеллигенция не могла простить</w:t>
      </w:r>
    </w:p>
    <w:p>
      <w:r>
        <w:t>главе правительства военно-полевых судов, приверженности к сохранению самодержавия. Для революционных партий Столыпин навсегда остался «вешателем», реакционером.</w:t>
      </w:r>
    </w:p>
    <w:p>
      <w:r>
        <w:t>Единственной силой, объявившей о безоговорочной поддержке всех столыпинских начинаний, были октябристы и стоявшая за ними патриотически настроенная русская буржуазия, часть интеллигенции и чиновничества. Октябристы одобряли наведение порядка самыми жёсткими мерами и осторожные,</w:t>
      </w:r>
    </w:p>
    <w:p>
      <w:r>
        <w:t>продуманные реформы. Однако вскоре Столыпин лишился поддержки октябристов, недовольных тем, что премьер-министр слишком часто пытался действовать в обход Государственной думы. Весной 1911 г. лидер партии Гучков</w:t>
      </w:r>
    </w:p>
    <w:p>
      <w:r>
        <w:t>открыто порвал со Столыпиным и сложил с себя полномочия председателя</w:t>
      </w:r>
    </w:p>
    <w:p>
      <w:r>
        <w:t>Государственной думы. Председателя Совета министров отныне безоговорочно поддерживала только фракция националистов (одним из лидеров которой</w:t>
      </w:r>
    </w:p>
    <w:p>
      <w:r>
        <w:t>был В. Шульгин), но она не имела большого политического влияния. В конечном счёте Столыпина перестал поддерживать и Николай II.</w:t>
      </w:r>
    </w:p>
    <w:p>
      <w:r>
        <w:t>Все ждали отставки Столыпина. Но 1 сентября 1911 г. в Киевском оперном</w:t>
      </w:r>
    </w:p>
    <w:p>
      <w:r>
        <w:t>театре в присутствии императора Столыпин был смертельно ранен. Убийца</w:t>
      </w:r>
    </w:p>
    <w:p>
      <w:r>
        <w:t>был связан с революционной организацией и в то же время являлся платным</w:t>
      </w:r>
    </w:p>
    <w:p>
      <w:r>
        <w:t>осведомителем полиции.</w:t>
      </w:r>
    </w:p>
    <w:p>
      <w:r>
        <w:t>yКакие социальные слои были недовольны политикой правительства Столыпина? Почему? На кого опирался Столыпин в своих начинаниях?</w:t>
      </w:r>
    </w:p>
    <w:p>
      <w:r>
        <w:t>4 Общественный и социальный подъём. Осенью 1910 г., когда стало ясно,</w:t>
      </w:r>
    </w:p>
    <w:p>
      <w:r>
        <w:t>что новых политических реформ не предвидится, вновь оживилось оппозиционное движение. Поводом для начала массовых выступлений послужила смерть</w:t>
      </w:r>
    </w:p>
    <w:p>
      <w:r>
        <w:t>Льва Толстого в 1910 г. Его взгляды — осуждение общественного неравенства,</w:t>
      </w:r>
    </w:p>
    <w:p>
      <w:r>
        <w:t>вражды между народами, государственного насилия в сочетании с идеей</w:t>
      </w:r>
    </w:p>
    <w:p>
      <w:r>
        <w:t>непротивления злу насилием, необходимости нравственного самосовершенствования — были созвучны настроениям в обществе. Конфликт писателя</w:t>
      </w:r>
    </w:p>
    <w:p>
      <w:r>
        <w:t>с Русской православной церковью воспринимался как призыв к её обновлению.</w:t>
      </w:r>
    </w:p>
    <w:p>
      <w:r>
        <w:t>Впервые после 1905 г. в Петербурге, Москве и других городах прошли массовые демонстрации студентов и рабочих с требованием отменить смертную</w:t>
      </w:r>
    </w:p>
    <w:p>
      <w:r>
        <w:t>«Ленский расстрел в 1912 г.».</w:t>
      </w:r>
    </w:p>
    <w:p>
      <w:r>
        <w:t>Художник А. Моравов</w:t>
      </w:r>
    </w:p>
    <w:p>
      <w:r>
        <w:t>Компания «Ленское золотопромышленное товарищество» («Лензолото») обладала</w:t>
      </w:r>
    </w:p>
    <w:p>
      <w:r>
        <w:t>практически монопольным правом на добычу золота в районе рек Лена, Витим,</w:t>
      </w:r>
    </w:p>
    <w:p>
      <w:r>
        <w:t>Олёкма и др. Заработная плата рабочих на «Лензолоте» была вдвое выше, чем</w:t>
      </w:r>
    </w:p>
    <w:p>
      <w:r>
        <w:t>в Петербурге и Москве. Неплохим дополнительным приработком для них было</w:t>
      </w:r>
    </w:p>
    <w:p>
      <w:r>
        <w:t>право сверхурочно искать золотые самородки, которые потом можно было сдать</w:t>
      </w:r>
    </w:p>
    <w:p>
      <w:r>
        <w:t>в одну из лавок «Лензолота». При этом условия труда рабочих на Ленских золотых</w:t>
      </w:r>
    </w:p>
    <w:p>
      <w:r>
        <w:t>приисках были невыносимыми: работа по 15—16 часов, отогрев промёрзшей почвы кострами, ручной труд и высокий травматизм. Вскоре рабочим запретили искать золотые самородки. Для экономии «Лензолото» привлекало к работам женщин и подростков (ведь им можно было платить гораздо меньше, чем мужчинам).</w:t>
      </w:r>
    </w:p>
    <w:p>
      <w:r>
        <w:t>В конце февраля 1912 г. на одном из приисков вспыхнула забастовка. Поводом</w:t>
      </w:r>
    </w:p>
    <w:p>
      <w:r>
        <w:t>послужило некачественное мясо, которое выдали работникам. Вскоре к забастовке присоединились другие прииски. Рабочие выдвинули требования, среди которых были 8-часовой рабочий день, отмена принудительного труда для женщин,</w:t>
      </w:r>
    </w:p>
    <w:p>
      <w:r>
        <w:t>улучшение жилищных условий, отмена штрафов, повышение заработной платы</w:t>
      </w:r>
    </w:p>
    <w:p>
      <w:r>
        <w:t>на 30 % и др. Администрация «Лензолота» отказалась выполнить эти требования.</w:t>
      </w:r>
    </w:p>
    <w:p>
      <w:r>
        <w:t>Зачинщики забастовки были арестованы. 4 апреля рабочие пошли к Надеждинскому прииску, чтобы объясниться с прокурором и потребовать отпустить арестованных. Но на их пути встали солдаты, которые открыли огонь по рабочим. В результате погибло 170 человек, более 200 были ранены.</w:t>
      </w:r>
    </w:p>
    <w:p>
      <w:r>
        <w:t>казнь, противником которой был великий русский писатель. Правительство</w:t>
      </w:r>
    </w:p>
    <w:p>
      <w:r>
        <w:t>предприняло ответные меры. В январе 1911 г. в высших учебных заведениях запретили любые собрания, что означало ликвидацию всех легальных студенческих организаций и вызвало новый взрыв недовольства.</w:t>
      </w:r>
    </w:p>
    <w:p>
      <w:r>
        <w:t>В апреле 1912 г. Россию потрясли трагические события, разыгравшиеся</w:t>
      </w:r>
    </w:p>
    <w:p>
      <w:r>
        <w:t>в Восточной Сибири, на Ленских золотых приисках, где произошёл расстрел</w:t>
      </w:r>
    </w:p>
    <w:p>
      <w:r>
        <w:t>рабочих.</w:t>
      </w:r>
    </w:p>
    <w:p>
      <w:r>
        <w:t>На заседании Думы при обсуждении этой трагедии министр внутренних</w:t>
      </w:r>
    </w:p>
    <w:p>
      <w:r>
        <w:t>дел А. Макаров заявил: «Когда, потерявши рассудок, под влиянием злостной</w:t>
      </w:r>
    </w:p>
    <w:p>
      <w:r>
        <w:t>агитации, толпа набрасывается на войска, тогда войску не остаётся ничего делать, как стрелять. Так было и так будет впредь». Эти слова немедленно разнеслись по всей стране. Ответом стали массовые стачки протеста, в которых</w:t>
      </w:r>
    </w:p>
    <w:p>
      <w:r>
        <w:t>приняли участие до 300 тыс. человек. Вслед за ними прокатилась волна первомайских демонстраций, собравших под красные знамёна более 400 тыс. рабочих. Были зафиксированы отдельные выступления в армии (восстание сапёров</w:t>
      </w:r>
    </w:p>
    <w:p>
      <w:r>
        <w:t>в Ташкенте) и на флоте. До лета 1914 г. революционное движение продолжало</w:t>
      </w:r>
    </w:p>
    <w:p>
      <w:r>
        <w:t>нарастать.</w:t>
      </w:r>
    </w:p>
    <w:p>
      <w:r>
        <w:t>yПочему в России в начале 1910-х гг. наметился подъём оппозиционных настроений?</w:t>
      </w:r>
    </w:p>
    <w:p>
      <w:r>
        <w:t>Как власти реагировали на этот процесс?</w:t>
      </w:r>
    </w:p>
    <w:p>
      <w:r>
        <w:t>5 IV Государственная дума. В 1912 г. завершила свою деятельность III Государственная дума. IV Государственная дума начала работу 15 ноября 1912 г.</w:t>
      </w:r>
    </w:p>
    <w:p>
      <w:r>
        <w:t>По своему партийному составу она отличалась от III Думы. В ней стало меньше октябристов при одновременном увеличении количества представителей</w:t>
      </w:r>
    </w:p>
    <w:p>
      <w:r>
        <w:t>правых и левых партий. В результате по настроениям депутатов она оказалась</w:t>
      </w:r>
    </w:p>
    <w:p>
      <w:r>
        <w:t>более оппозиционной. Лидер кадетов Милюков строил планы создания «Прогрессивного блока» из депутатов, приверженных умеренным реформам, для</w:t>
      </w:r>
    </w:p>
    <w:p>
      <w:r>
        <w:t>оказания давления на правительство. В кулуарах Думы часто звучали призывы</w:t>
      </w:r>
    </w:p>
    <w:p>
      <w:r>
        <w:t>к созданию «правительства доверия» по западному образцу. Оно должно было</w:t>
      </w:r>
    </w:p>
    <w:p>
      <w:r>
        <w:t>бы формироваться не царём, а Думой и быть ответственным перед ней, а не</w:t>
      </w:r>
    </w:p>
    <w:p>
      <w:r>
        <w:t>перед главой государства.</w:t>
      </w:r>
    </w:p>
    <w:p>
      <w:r>
        <w:t>yДокажите, что IV Государственная дума была более оппозиционной, чем её предшественница.</w:t>
      </w:r>
    </w:p>
    <w:p>
      <w:r>
        <w:t>ПОДВЕДЁМ ИТОГИ</w:t>
      </w:r>
    </w:p>
    <w:p>
      <w:r>
        <w:t>Реформаторский путь, предложенный Столыпиным, не был реализован</w:t>
      </w:r>
    </w:p>
    <w:p>
      <w:r>
        <w:t>в полной мере. Раскола власти и общества преодолеть не удалось.</w:t>
      </w:r>
    </w:p>
    <w:p>
      <w:r>
        <w:t>Вопросы и задания</w:t>
      </w:r>
    </w:p>
    <w:p>
      <w:r>
        <w:t>1. Составьте в тетради таблицу, иллюстрирующую новое распределение числа выборщиков по различным категориям избирателей, установленное согласно «Положению о выборах в Государственную думу» от 3 июня 1907 г.</w:t>
      </w:r>
    </w:p>
    <w:p>
      <w:r>
        <w:t>2. Какие политические силы получили большинство мест в III Государственной думе?</w:t>
      </w:r>
    </w:p>
    <w:p>
      <w:r>
        <w:t>Как вы можете объяснить данный факт?</w:t>
      </w:r>
    </w:p>
    <w:p>
      <w:r>
        <w:t>3. Как изменилась национальная политика в 1907—1914 гг.? Чем были вызваны изменения?</w:t>
      </w:r>
    </w:p>
    <w:p>
      <w:r>
        <w:t>4. Подтвердите фактами тезис о том, что в 1910—1914 гг. в обществе произошло нарастание революционных настроений.</w:t>
      </w:r>
    </w:p>
    <w:p>
      <w:r>
        <w:t>5. Выпишите в тетрадь из пункта параграфа «Общественный и социальный подъём»</w:t>
      </w:r>
    </w:p>
    <w:p>
      <w:r>
        <w:t>положения, содержащие причинно-следственные связи, по следующим схемам:</w:t>
      </w:r>
    </w:p>
    <w:p>
      <w:r>
        <w:t>1) предпосылка J событие; 2) причина J событие; 3) повод J событие.</w:t>
      </w:r>
    </w:p>
    <w:p>
      <w:r>
        <w:t>6. Почему Столыпин лишился поддержки Николая II в проведении своих реформ?</w:t>
      </w:r>
    </w:p>
    <w:p>
      <w:r>
        <w:t>Работаем с ХРОНОЛОГИЕЙ</w:t>
      </w:r>
    </w:p>
    <w:p>
      <w:r>
        <w:t>Расположите в хронологической последовательности исторические события:</w:t>
      </w:r>
    </w:p>
    <w:p>
      <w:r>
        <w:t>1) убийство Столыпина; 2) издание нового избирательного закона; 3) начало работы</w:t>
      </w:r>
    </w:p>
    <w:p>
      <w:r>
        <w:t>IV Государственной думы; 4) создание в Государственной думе «Русской национальной фракции».</w:t>
      </w:r>
    </w:p>
    <w:p>
      <w:r>
        <w:t>Работаем с ИСТОЧНИКОМ</w:t>
      </w:r>
    </w:p>
    <w:p>
      <w:r>
        <w:t>Прочитайте отрывок из «Положения о выборах в Государственную думу» от 3 июня</w:t>
      </w:r>
    </w:p>
    <w:p>
      <w:r>
        <w:t>1907 г., ответьте на вопросы и выполните задание.</w:t>
      </w:r>
    </w:p>
    <w:p>
      <w:r>
        <w:t>…9. В выборах не участвуют: 1) лица женского пола; 2) лица моложе двадцати</w:t>
      </w:r>
    </w:p>
    <w:p>
      <w:r>
        <w:t>пяти лет; 3) обучающиеся в учебных заведениях; 4) воинские чины армии и флота,</w:t>
      </w:r>
    </w:p>
    <w:p>
      <w:r>
        <w:t>состоящие на действительной военной службе; 5) бродячие инородцы и 6) иностранные подданные…</w:t>
      </w:r>
    </w:p>
    <w:p>
      <w:r>
        <w:t>11. Не принимают участия в выборах: 1) губернаторы и вице-губернаторы, а равно градоначальники и их помощники — в пределах подведомственных им местностей, и 2) лица, занимающие полицейские должности, — в губернии, области или</w:t>
      </w:r>
    </w:p>
    <w:p>
      <w:r>
        <w:t>городе, по которым производятся выборы.</w:t>
      </w:r>
    </w:p>
    <w:p>
      <w:r>
        <w:t>y1. Кто, согласно закону, не мог участвовать в выборах? Дайте собственную оценку</w:t>
      </w:r>
    </w:p>
    <w:p>
      <w:r>
        <w:t>данным фактам. 2. Каким должностным лицам было запрещено участвовать в выборах? Как вы думаете, почему?</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36 Развитие науки и народного просвещения</w:t>
      </w:r>
    </w:p>
    <w:p>
      <w:r>
        <w:t>?</w:t>
      </w:r>
    </w:p>
    <w:p>
      <w:r>
        <w:t>Какие изменения произошли в развитии науки и просвещения в России</w:t>
      </w:r>
    </w:p>
    <w:p>
      <w:r>
        <w:t>в начале ХХ в.?</w:t>
      </w:r>
    </w:p>
    <w:p>
      <w:r>
        <w:t>Автомобиль «Руссо-Балт — К 12/20».</w:t>
      </w:r>
    </w:p>
    <w:p>
      <w:r>
        <w:t>Модель 1911 г.</w:t>
      </w:r>
    </w:p>
    <w:p>
      <w:r>
        <w:t>История предприятия, выпускавшего автомобили «Руссо-Балт», началась в 1869 г. Тогда германо-бельгийская компания открыла</w:t>
      </w:r>
    </w:p>
    <w:p>
      <w:r>
        <w:t>в Риге филиал, на котором собирали железнодорожные вагоны. Вскоре это предприятие было преобразовано в акционерное</w:t>
      </w:r>
    </w:p>
    <w:p>
      <w:r>
        <w:t>общество «Русско-Балтийский вагонный завод». В 1909 г. этот завод выпустил первый</w:t>
      </w:r>
    </w:p>
    <w:p>
      <w:r>
        <w:t>автомобиль — «С24-30» (цифры означали</w:t>
      </w:r>
    </w:p>
    <w:p>
      <w:r>
        <w:t>расчётную и максимальную мощность двигателя, измеряемую в лошадиных силах).</w:t>
      </w:r>
    </w:p>
    <w:p>
      <w:r>
        <w:t>Этот автомобиль уверенно доехал из Риги до Санкт-Петербурга. «Руссо-Балты» полностью соответствовали мировым трендам в автомобилестроении и не уступали по</w:t>
      </w:r>
    </w:p>
    <w:p>
      <w:r>
        <w:t>качеству зарубежным машинам. Они неоднократно доказывали свою надёжность,</w:t>
      </w:r>
    </w:p>
    <w:p>
      <w:r>
        <w:t>участвуя в международных пробегах. В императорском гараже было два автомобиля</w:t>
      </w:r>
    </w:p>
    <w:p>
      <w:r>
        <w:t>этой марки.</w:t>
      </w:r>
    </w:p>
    <w:p>
      <w:r>
        <w:t>биосфера</w:t>
      </w:r>
    </w:p>
    <w:p>
      <w:r>
        <w:t>Нобелевская премия</w:t>
      </w:r>
    </w:p>
    <w:p>
      <w:r>
        <w:t>ноосфера</w:t>
      </w:r>
    </w:p>
    <w:p>
      <w:r>
        <w:t>сейсмология</w:t>
      </w:r>
    </w:p>
    <w:p>
      <w:r>
        <w:t>В. И. Вернадский Н. Е. Жуковский И. И. Сикорский Л. П. Карсавин</w:t>
      </w:r>
    </w:p>
    <w:p>
      <w:r>
        <w:t>И. И. Мечников П. Н. Нестеров И. П. Павлов Н. П. Павлов-Сильванский</w:t>
      </w:r>
    </w:p>
    <w:p>
      <w:r>
        <w:t>РОССИЯ</w:t>
      </w:r>
    </w:p>
    <w:p>
      <w:r>
        <w:t>1900—1902 гг. — Русская полярная</w:t>
      </w:r>
    </w:p>
    <w:p>
      <w:r>
        <w:t>экспедиция</w:t>
      </w:r>
    </w:p>
    <w:p>
      <w:r>
        <w:t>1904 г. — присуждение И. Павлову</w:t>
      </w:r>
    </w:p>
    <w:p>
      <w:r>
        <w:t>Нобелевской премии</w:t>
      </w:r>
    </w:p>
    <w:p>
      <w:r>
        <w:t>1908 г. — присуждение И. Мечникову</w:t>
      </w:r>
    </w:p>
    <w:p>
      <w:r>
        <w:t>Нобелевской премии</w:t>
      </w:r>
    </w:p>
    <w:p>
      <w:r>
        <w:t>1909 г. — выпуск первого серийного</w:t>
      </w:r>
    </w:p>
    <w:p>
      <w:r>
        <w:t>автомобиля «Руссо-Балт»</w:t>
      </w:r>
    </w:p>
    <w:p>
      <w:r>
        <w:t>1913 г. — выполнение П. Нестеровым</w:t>
      </w:r>
    </w:p>
    <w:p>
      <w:r>
        <w:t>«мёртвой петли»</w:t>
      </w:r>
    </w:p>
    <w:p>
      <w:r>
        <w:t>МИР</w:t>
      </w:r>
    </w:p>
    <w:p>
      <w:r>
        <w:t>1895 г. — открытие рентгеновского</w:t>
      </w:r>
    </w:p>
    <w:p>
      <w:r>
        <w:t>излучения</w:t>
      </w:r>
    </w:p>
    <w:p>
      <w:r>
        <w:t>1898 г. — открытие Э. Резерфордом</w:t>
      </w:r>
    </w:p>
    <w:p>
      <w:r>
        <w:t>альфа- и бета-лучей</w:t>
      </w:r>
    </w:p>
    <w:p>
      <w:r>
        <w:t>1905 г. — специальная теория</w:t>
      </w:r>
    </w:p>
    <w:p>
      <w:r>
        <w:t>относительности А. Эйнштейна</w:t>
      </w:r>
    </w:p>
    <w:p>
      <w:r>
        <w:t>1911 г. — открытие сверхпроводимости металлов (Х. Камерлинг-Оннес),</w:t>
      </w:r>
    </w:p>
    <w:p>
      <w:r>
        <w:t>открытие атомного ядра, планетарная</w:t>
      </w:r>
    </w:p>
    <w:p>
      <w:r>
        <w:t>модель атома (Э. Резерфорд)</w:t>
      </w:r>
    </w:p>
    <w:p>
      <w:r>
        <w:t>1913 г. — квантовая теория атома</w:t>
      </w:r>
    </w:p>
    <w:p>
      <w:r>
        <w:t>(Н. Бор), запуск конвейера Г. Форда</w:t>
      </w:r>
    </w:p>
    <w:p>
      <w:r>
        <w:t>1 Научная и техническая революция в мире. На рубеже XIX—XX вв. в мире произошла научная и техническая революция. Менялась устоявшаяся естественно-научная картина мира. Открытие в 1895 г. немецким физиком В. Рентгеном рентгеновского излучения привело к началу переосмысления материальной основы мироздания. Вслед за ним английский физик Э. Резерфорд в 1898 г.</w:t>
      </w:r>
    </w:p>
    <w:p>
      <w:r>
        <w:t>открыл два вида радиоактивного излучения — альфа- и бета-лучи, а француз</w:t>
      </w:r>
    </w:p>
    <w:p>
      <w:r>
        <w:t>П. Вийяр в 1899 г. — гамма-лучи. Английский физик Дж. Томсон открыл первую элементарную частицу — электрон. Немецкий физик М. Планк доказал,</w:t>
      </w:r>
    </w:p>
    <w:p>
      <w:r>
        <w:t>что излучение не является сплошным потоком энергии и делится на кванты.</w:t>
      </w:r>
    </w:p>
    <w:p>
      <w:r>
        <w:t>Эти идеи в 1913 г. развил датский физик Н. Бор, доказав, что электроны также</w:t>
      </w:r>
    </w:p>
    <w:p>
      <w:r>
        <w:t>имеют сложную внутреннюю структуру и могут менять орбиты. Серию открытий сделал А. Эйнштейн (специальная теория относительности, квантовая теория, броуновское движение). Мировая физика подошла к осознанию, что законы классической механики И. Ньютона не универсальны, а природные процессы имеют более сложную структуру.</w:t>
      </w:r>
    </w:p>
    <w:p>
      <w:r>
        <w:t>Сделанные в эти годы открытия предопределили пути развития мировой</w:t>
      </w:r>
    </w:p>
    <w:p>
      <w:r>
        <w:t>науки на многие десятилетия вперёд.</w:t>
      </w:r>
    </w:p>
    <w:p>
      <w:r>
        <w:t>Научные достижения сделали возможными разработку и создание принципиально новых образцов промышленной и военной техники.</w:t>
      </w:r>
    </w:p>
    <w:p>
      <w:r>
        <w:t>yКакие научные открытия рубежа XIX—XX вв., на ваш взгляд, можно назвать революционными? В чём их значение?</w:t>
      </w:r>
    </w:p>
    <w:p>
      <w:r>
        <w:t>2 Открытия российских учёных. Крупнейшее теоретическое и практическое значение имело открытие Д. Менделеевым периодического закона химических элементов. Оно оказало огромное влияние на развитие мировой науки.</w:t>
      </w:r>
    </w:p>
    <w:p>
      <w:r>
        <w:t>Продолжались исследования в рамках классической теории химического</w:t>
      </w:r>
    </w:p>
    <w:p>
      <w:r>
        <w:t>строения органических тел А. Бутлерова. Н. Зелинский заложил основы учения об органическом катализе. И. Каблуков выполнил основополагающие работы в области электрохимии и физической химии. Физик П. Лебедев экспериментально доказал существование давления света и возможность измерения</w:t>
      </w:r>
    </w:p>
    <w:p>
      <w:r>
        <w:t>его величины. Его труды имели определяющее значение в разработке квантовой теории и астрофизики. Русский физик Б. Голицын стал основоположником новой науки, изучающей землетрясения, — сейсмологии.</w:t>
      </w:r>
    </w:p>
    <w:p>
      <w:r>
        <w:t>Работы великого русского учёного-физиолога И. Павлова об условных</w:t>
      </w:r>
    </w:p>
    <w:p>
      <w:r>
        <w:t>рефлексах и о высшей нервной деятельности человека и животных получили</w:t>
      </w:r>
    </w:p>
    <w:p>
      <w:r>
        <w:t>мировое признание. Его вклад в мировую науку в 1904 г. был отмечен Нобелевской премией — первой для русских учёных. Через четыре года нобелевским</w:t>
      </w:r>
    </w:p>
    <w:p>
      <w:r>
        <w:t>лауреатом стал И. Мечников за исследования в области микробиологии и иммунологии. Всемирную известность получило имя русского учёного В. Вернадского — основоположника биохимии, геохимии и радиогеологии. Его учения о биосфере и ноосфере заложили основу современной экологии.</w:t>
      </w:r>
    </w:p>
    <w:p>
      <w:r>
        <w:t>Фундаментальное и прикладное значение имели исследования математиков П. Чебышёва, А. Ляпунова, С. Ковалевской в области теории чисел, теории вероятностей и ряда разделов математической физики.</w:t>
      </w:r>
    </w:p>
    <w:p>
      <w:r>
        <w:t>Значительные открытия в теории и практике самолётостроения сделал</w:t>
      </w:r>
    </w:p>
    <w:p>
      <w:r>
        <w:t>Н. Жуковский. Учеником и соратником Жуковского был выдающийся меха-</w:t>
      </w:r>
    </w:p>
    <w:p>
      <w:r>
        <w:t>ИВАН</w:t>
      </w:r>
    </w:p>
    <w:p>
      <w:r>
        <w:t>ПЕТРОВИЧ</w:t>
      </w:r>
    </w:p>
    <w:p>
      <w:r>
        <w:t>ПАВЛОВ</w:t>
      </w:r>
    </w:p>
    <w:p>
      <w:r>
        <w:t>(1849—1936)</w:t>
      </w:r>
    </w:p>
    <w:p>
      <w:r>
        <w:t>Великий учёный-физиолог, создатель</w:t>
      </w:r>
    </w:p>
    <w:p>
      <w:r>
        <w:t>науки о высшей нервной деятельности. Основал первую в России физиологическую школу. Ввёл в практику</w:t>
      </w:r>
    </w:p>
    <w:p>
      <w:r>
        <w:t>хронический эксперимент, позволяю-</w:t>
      </w:r>
    </w:p>
    <w:p>
      <w:r>
        <w:t>щий изучать деятельность практически здорового организма. Занимался</w:t>
      </w:r>
    </w:p>
    <w:p>
      <w:r>
        <w:t>исследованием типов темпераментов и</w:t>
      </w:r>
    </w:p>
    <w:p>
      <w:r>
        <w:t>свойствами нервной системы, которые</w:t>
      </w:r>
    </w:p>
    <w:p>
      <w:r>
        <w:t>и обусловливают индивидуальные поведенческие различия. Павлов стал</w:t>
      </w:r>
    </w:p>
    <w:p>
      <w:r>
        <w:t>первым российским лауреатом Нобелевской премии (1904). В годы Гражданской войны в России, живя в тяжелейших условиях, он отказался от приглашения Шведской академии наук</w:t>
      </w:r>
    </w:p>
    <w:p>
      <w:r>
        <w:t>переехать в Швецию. Хотя академик</w:t>
      </w:r>
    </w:p>
    <w:p>
      <w:r>
        <w:t>Павлов не принял революцию, он до</w:t>
      </w:r>
    </w:p>
    <w:p>
      <w:r>
        <w:t>конца жизни жил и работал в СССР.</w:t>
      </w:r>
    </w:p>
    <w:p>
      <w:r>
        <w:t>ник и математик С. Чаплыгин. У истоков теоретической космонавтики стоял</w:t>
      </w:r>
    </w:p>
    <w:p>
      <w:r>
        <w:t>учитель калужской гимназии К. Циолковский. В 1903 г. он опубликовал ряд</w:t>
      </w:r>
    </w:p>
    <w:p>
      <w:r>
        <w:t>блестящих трудов, обосновавших возможность космических полётов.</w:t>
      </w:r>
    </w:p>
    <w:p>
      <w:r>
        <w:t>yКакие области человеческого знания были основаны русскими учёными данного периода?</w:t>
      </w:r>
    </w:p>
    <w:p>
      <w:r>
        <w:t>3 Развитие техники. Выдающиеся открытия в науке стали основой для создания передовой техники. Работы А. Столетова подготовили условия для появления современной электронной техники. Переворот в электрическом освещении произвели открытия П. Яблочкова (дуговая лампа) и А. Лодыгина (лампа накаливания). Большой золотой медали на Всемирной выставке в Париже</w:t>
      </w:r>
    </w:p>
    <w:p>
      <w:r>
        <w:t>(1901) был удостоен А. Попов за изобретение в 1895 г. электрической связи без</w:t>
      </w:r>
    </w:p>
    <w:p>
      <w:r>
        <w:t>проводов (радио).</w:t>
      </w:r>
    </w:p>
    <w:p>
      <w:r>
        <w:t>Фундаментальные идеи Н. Жуковского и К. Циолковского в области гидро- и аэродинамики и теоретических основ воздухоплавания заложили базу</w:t>
      </w:r>
    </w:p>
    <w:p>
      <w:r>
        <w:t>для российского самолёто- и ракетостроения.</w:t>
      </w:r>
    </w:p>
    <w:p>
      <w:r>
        <w:t>Завод «Дукс» в Москве начал выпускать первые отечественные летательные</w:t>
      </w:r>
    </w:p>
    <w:p>
      <w:r>
        <w:t>аппараты. Идея их возникла у 21-летнего студента И. Сикорского в 1911 г.</w:t>
      </w:r>
    </w:p>
    <w:p>
      <w:r>
        <w:t>В том же году этот студент был приглашён на должность главного конструктора авиационного отделения завода «Руссо-Балт». Разработанный им и испыСамолёт «Илья Муромец».</w:t>
      </w:r>
    </w:p>
    <w:p>
      <w:r>
        <w:t>Современный рисунок</w:t>
      </w:r>
    </w:p>
    <w:p>
      <w:r>
        <w:t>«Илья Муромец» был первым самолётом,</w:t>
      </w:r>
    </w:p>
    <w:p>
      <w:r>
        <w:t>в котором помимо кабины пилота было ещё</w:t>
      </w:r>
    </w:p>
    <w:p>
      <w:r>
        <w:t>и помещение салона для пассажиров. На</w:t>
      </w:r>
    </w:p>
    <w:p>
      <w:r>
        <w:t>счету «Ильи Муромца» несколько рекордов по грузоподъёмности, продолжительности и высоте полёта, количеству людей на борту.</w:t>
      </w:r>
    </w:p>
    <w:p>
      <w:r>
        <w:t>ПЁТР</w:t>
      </w:r>
    </w:p>
    <w:p>
      <w:r>
        <w:t>НИКОЛАЕВИЧ</w:t>
      </w:r>
    </w:p>
    <w:p>
      <w:r>
        <w:t>НЕСТЕРОВ</w:t>
      </w:r>
    </w:p>
    <w:p>
      <w:r>
        <w:t>(1887—1914)</w:t>
      </w:r>
    </w:p>
    <w:p>
      <w:r>
        <w:t>Нестеров прожил короткую, но яркую жизнь, был необыкновенно</w:t>
      </w:r>
    </w:p>
    <w:p>
      <w:r>
        <w:t>одарённой и разносторонне развитой</w:t>
      </w:r>
    </w:p>
    <w:p>
      <w:r>
        <w:t>личностью. Выпускник Нижегородского кадетского корпуса и Михайловского артиллерийского училища,</w:t>
      </w:r>
    </w:p>
    <w:p>
      <w:r>
        <w:t>он был направлен проходить военную службу во Владивосток. Здесь</w:t>
      </w:r>
    </w:p>
    <w:p>
      <w:r>
        <w:t>Нестеров осваивал новые для своего</w:t>
      </w:r>
    </w:p>
    <w:p>
      <w:r>
        <w:t>времени приёмы ведения артилле-</w:t>
      </w:r>
    </w:p>
    <w:p>
      <w:r>
        <w:t>рийской стрельбы с аэростатов. Для</w:t>
      </w:r>
    </w:p>
    <w:p>
      <w:r>
        <w:t>получения дополнительного образования был направлен в Гатчинскую офицерскую воздухоплавательную школу,</w:t>
      </w:r>
    </w:p>
    <w:p>
      <w:r>
        <w:t>где осенью 1912 г. совершил свой первый полёт на аэроплане. Освоил групповые и ночные полёты, которые были</w:t>
      </w:r>
    </w:p>
    <w:p>
      <w:r>
        <w:t>для того времени в новинку. Стал первым пилотом, летающим на дальние</w:t>
      </w:r>
    </w:p>
    <w:p>
      <w:r>
        <w:t>расстояния. А в 1913 г. первым в мире</w:t>
      </w:r>
    </w:p>
    <w:p>
      <w:r>
        <w:t>сделал на самолёте замкнутую петлю</w:t>
      </w:r>
    </w:p>
    <w:p>
      <w:r>
        <w:t>в вертикальной плоскости, получившую в истории авиации название «петля Нестерова» или «мёртвая петля».</w:t>
      </w:r>
    </w:p>
    <w:p>
      <w:r>
        <w:t>В начале Первой мировой войны в течение месяца он совершил 28 боевых</w:t>
      </w:r>
    </w:p>
    <w:p>
      <w:r>
        <w:t>вылетов и погиб смертью героя, впервые в мировой истории совершив таран вражеского самолёта. Ему было</w:t>
      </w:r>
    </w:p>
    <w:p>
      <w:r>
        <w:t>в это время 27 лет.</w:t>
      </w:r>
    </w:p>
    <w:p>
      <w:r>
        <w:t>танный в 1913 г. летательный аппарат «Русский витязь» стал первым в мире</w:t>
      </w:r>
    </w:p>
    <w:p>
      <w:r>
        <w:t>четырёхмоторным самолётом. Он заложил основы мировой тяжёлой авиации.</w:t>
      </w:r>
    </w:p>
    <w:p>
      <w:r>
        <w:t>В том же году Сикорским был создан первый в мире пассажирский самолёт</w:t>
      </w:r>
    </w:p>
    <w:p>
      <w:r>
        <w:t>«Илья Муромец», который вскоре был переделан в бомбардировщик.</w:t>
      </w:r>
    </w:p>
    <w:p>
      <w:r>
        <w:t>Русский лётчик-испытатель П. Нестеров впервые выполнил в 1913 г. знаменитую фигуру высшего пилотажа — «мёртвую петлю», а С. Уточкин совершил десятки полётов в разные города России и за рубеж для пропаганды авиационного дела.</w:t>
      </w:r>
    </w:p>
    <w:p>
      <w:r>
        <w:t>На основе научных разработок Н. Зелинского в 1915 г. был создан угольный противогаз. В 1896 г. в петербургских каретных мастерских П. Фрезе был</w:t>
      </w:r>
    </w:p>
    <w:p>
      <w:r>
        <w:t>собран первый российский автомобиль.</w:t>
      </w:r>
    </w:p>
    <w:p>
      <w:r>
        <w:t>В 1907 г. профессором Технологического института в Санкт-Петербурге Б. Розингом была подана патентная заявка на «способ электрической передачи различных изображений и их приём с помощью электронно-лучевой трубки». На созданную им телевизионную систему Розинг получил вначале российский патент,</w:t>
      </w:r>
    </w:p>
    <w:p>
      <w:r>
        <w:t>а позже — германский, английский и американский. Так начиналось телевидение.</w:t>
      </w:r>
    </w:p>
    <w:p>
      <w:r>
        <w:t>В 1911—1915 гг. российские инженеры А. Пороховщиков, В. Менделеев и</w:t>
      </w:r>
    </w:p>
    <w:p>
      <w:r>
        <w:t>А. Васильев создали первые проекты бронированной машины, которую впоследствии назвали танком. Первые военные самолёты участвовали в манёврах,</w:t>
      </w:r>
    </w:p>
    <w:p>
      <w:r>
        <w:t>проведённых в 1911 г. Варшавским, Петербургским и Киевским военными</w:t>
      </w:r>
    </w:p>
    <w:p>
      <w:r>
        <w:t>округами. В боевых действиях эта техника применялась в период Балканских</w:t>
      </w:r>
    </w:p>
    <w:p>
      <w:r>
        <w:t>войн 1912—1913 гг. В 1910 г. Г. Котельников изобрёл ранцевый парашют. Этим</w:t>
      </w:r>
    </w:p>
    <w:p>
      <w:r>
        <w:t>изобретением пользуются во всем мире. В 1914 г. на вооружение был принят</w:t>
      </w:r>
    </w:p>
    <w:p>
      <w:r>
        <w:t>первый дальний бомбардировщик «Илья Муромец». Не отставал от авиации</w:t>
      </w:r>
    </w:p>
    <w:p>
      <w:r>
        <w:t>и военно-морской флот. Здесь первенство принадлежало броненосным паровым кораблям. Одним из первых стал броненосец «Пётр Великий» (1872).</w:t>
      </w:r>
    </w:p>
    <w:p>
      <w:r>
        <w:t>В 1916 г. оружейник В. Фёдоров сконструировал первый в мире автомат —</w:t>
      </w:r>
    </w:p>
    <w:p>
      <w:r>
        <w:t>огневое средство, которое на сегодняшний день является основой вооружения</w:t>
      </w:r>
    </w:p>
    <w:p>
      <w:r>
        <w:t>любой армии мира.</w:t>
      </w:r>
    </w:p>
    <w:p>
      <w:r>
        <w:t>Любопытные детали. В 1891 г. на вооружение русской армии была принята винтовка,</w:t>
      </w:r>
    </w:p>
    <w:p>
      <w:r>
        <w:t>сконструированная С. Мосиным. Её часто называют трёхлинейкой. Такое название она получила из-за того, что в русской армии калибр</w:t>
      </w:r>
    </w:p>
    <w:p>
      <w:r>
        <w:t>(диаметр ствола) оружия измерялся не в милВинтовка системы Мосина</w:t>
      </w:r>
    </w:p>
    <w:p>
      <w:r>
        <w:t>лиметрах, а в линиях (линия — это 1/10 дюйма,</w:t>
      </w:r>
    </w:p>
    <w:p>
      <w:r>
        <w:t>образца 1891 г.</w:t>
      </w:r>
    </w:p>
    <w:p>
      <w:r>
        <w:t>или 2,54 мм), а у новой винтовки калибр составлял три линии (7,62 мм). Массовое производство трёхлинейки началось с 1892 г. на Ижевском, Сестрорецком и Тульском оружейных заводах. В 1900 г. на Х Всемирной выставке в Париже винтовка конструкции</w:t>
      </w:r>
    </w:p>
    <w:p>
      <w:r>
        <w:t>Мосина получила Гран-при. Трёхлинейка использовалась в Русско-японской войне</w:t>
      </w:r>
    </w:p>
    <w:p>
      <w:r>
        <w:t>1904—1905 гг., Первой мировой войне 1914—1918 гг., Гражданской войне в России</w:t>
      </w:r>
    </w:p>
    <w:p>
      <w:r>
        <w:t>и даже в Великой Отечественной войне 1941—1945 гг. Снятые с вооружения в нашей</w:t>
      </w:r>
    </w:p>
    <w:p>
      <w:r>
        <w:t>стране в конце 1940-х гг. винтовки конструкции Мосина были проданы во множество</w:t>
      </w:r>
    </w:p>
    <w:p>
      <w:r>
        <w:t>стран мира, где они использовались армейскими частями вплоть до конца 1950-х гг.</w:t>
      </w:r>
    </w:p>
    <w:p>
      <w:r>
        <w:t>Выдающийся русский учёный Б. Юрьев в 1911 г. изобрёл основной узел,</w:t>
      </w:r>
    </w:p>
    <w:p>
      <w:r>
        <w:t>используемый при сборке современных вертолётов. Работы Юрьева заложили</w:t>
      </w:r>
    </w:p>
    <w:p>
      <w:r>
        <w:t>основу вертолётостроения.</w:t>
      </w:r>
    </w:p>
    <w:p>
      <w:r>
        <w:t>yОпределите основные направления, по которым на рубеже XIX—XX вв. шло развитие</w:t>
      </w:r>
    </w:p>
    <w:p>
      <w:r>
        <w:t>техники в России. Подумайте, почему именно эти направления получили развитие.</w:t>
      </w:r>
    </w:p>
    <w:p>
      <w:r>
        <w:t>4 Научные экспедиции. В начале века продолжались географические и геологические исследования различных регионов России. Одной из самых масштабных стала Русская полярная экспедиция 1900—1902 гг., снаряжённая Императорской Академией наук. Её возглавил барон Э. Толль, а его главным помощником выступал лейтенант флота А. Колчак (в будущем адмирал и один из</w:t>
      </w:r>
    </w:p>
    <w:p>
      <w:r>
        <w:t>лидеров Белого движения). Главной задачей стало исследование северной</w:t>
      </w:r>
    </w:p>
    <w:p>
      <w:r>
        <w:t>части Ледовитого океана. В 1912 г. была предпринята экспедиция Г. Седова</w:t>
      </w:r>
    </w:p>
    <w:p>
      <w:r>
        <w:t>к Северному полюсу.</w:t>
      </w:r>
    </w:p>
    <w:p>
      <w:r>
        <w:t>На ледоколах «Таймыр» и «Вайгач» в Северном Ледовитом океане работала</w:t>
      </w:r>
    </w:p>
    <w:p>
      <w:r>
        <w:t>русская гидрографическая экспедиция Б. Вилькицкого, совершившая последнее великое географическое открытие и открывшая в 1913 г. Землю императора Николая II — Северную Землю.</w:t>
      </w:r>
    </w:p>
    <w:p>
      <w:r>
        <w:t>В 1914 г. впервые был совершён переход по Северному морскому пути из</w:t>
      </w:r>
    </w:p>
    <w:p>
      <w:r>
        <w:t>Владивостока в Архангельск.</w:t>
      </w:r>
    </w:p>
    <w:p>
      <w:r>
        <w:t>В освоение недр Восточной Сибири, Алтая, Средней Азии большой вклад</w:t>
      </w:r>
    </w:p>
    <w:p>
      <w:r>
        <w:t>внёс В. Обручев. В годы работы в Томском технологическом институте им были заложены теоретические основы сибирской геологической школы. Обручев</w:t>
      </w:r>
    </w:p>
    <w:p>
      <w:r>
        <w:t>был известен также как писатель-фантаст. Его роман «Плутония» (1915) рассказывал о путешествии учёных в подземный мир, населённый древними животными. Научно-фантастический роман «Земля Санникова» (1924) был посвящён поискам таинственной территории в полярных просторах.</w:t>
      </w:r>
    </w:p>
    <w:p>
      <w:r>
        <w:t>В этот период совершались путешествия в страны Океании и на север Африки, в Восточную и Среднюю Азию. Мировая географическая наука в начале</w:t>
      </w:r>
    </w:p>
    <w:p>
      <w:r>
        <w:t>ХХ в. опиралась на результаты, полученные русскими исследователями.</w:t>
      </w:r>
    </w:p>
    <w:p>
      <w:r>
        <w:t>yИспользуя атлас, покажите территории, которые исследовались в ходе российских</w:t>
      </w:r>
    </w:p>
    <w:p>
      <w:r>
        <w:t>научных экспедиций в конце XIX — начале XX в. Каковы были основные цели этих</w:t>
      </w:r>
    </w:p>
    <w:p>
      <w:r>
        <w:t>экспедиций?</w:t>
      </w:r>
    </w:p>
    <w:p>
      <w:r>
        <w:t>5 Достижения гуманитарных наук. Начало XX в. — время расцвета российской исторической науки. Крупнейшими специалистами в области отечественной истории были В. Ключевский, А. Корнилов, Н. Павлов-Сильванский,</w:t>
      </w:r>
    </w:p>
    <w:p>
      <w:r>
        <w:t>С. Платонов. Проблемами всеобщей истории занимались Н. Киреев, П. Виноградов, Р. Виппер, Е. Тарле, Л. Карсавин. Мировую известность получила</w:t>
      </w:r>
    </w:p>
    <w:p>
      <w:r>
        <w:t>русская школа востоковедения.</w:t>
      </w:r>
    </w:p>
    <w:p>
      <w:r>
        <w:t>Большое место в трудах русских философов занимала русская идея — проблемы самобытности исторического пути России и своеобразия её духовной</w:t>
      </w:r>
    </w:p>
    <w:p>
      <w:r>
        <w:t>жизни, предназначения (Н. Бердяев, С. Булгаков, В. Соловьёв, Д. Мережковский, П. Флоренский). Выдающимся духовным наставником и проповедником</w:t>
      </w:r>
    </w:p>
    <w:p>
      <w:r>
        <w:t>консервативных и монархических взглядов был настоятель Андреевского собора в Кронштадте Иоанн Кронштадтский.</w:t>
      </w:r>
    </w:p>
    <w:p>
      <w:r>
        <w:t>yЧто такое русская идея? В чьих трудах она занимала заметную роль?</w:t>
      </w:r>
    </w:p>
    <w:p>
      <w:r>
        <w:t>Николай Александрович Бердяев.</w:t>
      </w:r>
    </w:p>
    <w:p>
      <w:r>
        <w:t>Фото начала XX в.</w:t>
      </w:r>
    </w:p>
    <w:p>
      <w:r>
        <w:t>Один из тех философов, кто прошёл путь от увлечения марксизмом и другими революционными идеями до критики мировоззрения российской революционной интеллигенции. В сборнике «Вехи» (1909) он и другие философы-единомышленники</w:t>
      </w:r>
    </w:p>
    <w:p>
      <w:r>
        <w:t>резко отрицательно высказались о роли радикалов в революции</w:t>
      </w:r>
    </w:p>
    <w:p>
      <w:r>
        <w:t>1905—1907 гг.</w:t>
      </w:r>
    </w:p>
    <w:p>
      <w:r>
        <w:t>6 Развитие народного просвещения. Государственные расходы на народное образование с 1900 по 1915 г. увеличились более чем в 5 раз. Усилиями</w:t>
      </w:r>
    </w:p>
    <w:p>
      <w:r>
        <w:t>попечительских советов, земств были построены и технически оснащены школы, гимназии, реальные училища и лицеи. Городские и сельские начальные</w:t>
      </w:r>
    </w:p>
    <w:p>
      <w:r>
        <w:t>школы постепенно вытесняли церковно-приходское образование.</w:t>
      </w:r>
    </w:p>
    <w:p>
      <w:r>
        <w:t>Выпускники реальных училищ получили возможность поступления на физико-математические и медицинские факультеты университетов. По инициативе предпринимателей создавались коммерческие училища, которые давали</w:t>
      </w:r>
    </w:p>
    <w:p>
      <w:r>
        <w:t>общеобразовательную и специальную подготовку. В отличие от гимназий и реальных училищ, обучение юношей и девушек в них было совместным. Возрос-</w:t>
      </w:r>
    </w:p>
    <w:p>
      <w:r>
        <w:t>ло количество средних специальных учебных заведений: промышленных, технических, железнодорожных, горных, судоходных, землемерных, сельскохозяйственных и др.</w:t>
      </w:r>
    </w:p>
    <w:p>
      <w:r>
        <w:t>Уровень грамотности в стране стабильно рос. Среди призывников в армию</w:t>
      </w:r>
    </w:p>
    <w:p>
      <w:r>
        <w:t>накануне Первой мировой войны грамотным был уже каждый второй молодой</w:t>
      </w:r>
    </w:p>
    <w:p>
      <w:r>
        <w:t>человек.</w:t>
      </w:r>
    </w:p>
    <w:p>
      <w:r>
        <w:t>yКак изменился уровень грамотности населения России в начале XX в.? С чем были</w:t>
      </w:r>
    </w:p>
    <w:p>
      <w:r>
        <w:t>связаны эти изменения?</w:t>
      </w:r>
    </w:p>
    <w:p>
      <w:r>
        <w:t>7 Научные центры и высшая школа России в начале ХХ в. Сеть научных</w:t>
      </w:r>
    </w:p>
    <w:p>
      <w:r>
        <w:t>учреждений в России к 1917 г. состояла из Петербургской академии наук, университетов, институтов, научных обществ, лабораторий ведомств и предприятий, ведомственных и межведомственных учёных комитетов и комиссий.</w:t>
      </w:r>
    </w:p>
    <w:p>
      <w:r>
        <w:t>К 1914 г. в России действовало более 100 высших учебных заведений, в которых обучалось свыше 120 тыс. человек. Более 60 % студентов не принадлежали к дворянскому сословию.</w:t>
      </w:r>
    </w:p>
    <w:p>
      <w:r>
        <w:t>При 10 университетах работали многочисленные научные общества, регулярно собирались всероссийские съезды учёных.</w:t>
      </w:r>
    </w:p>
    <w:p>
      <w:r>
        <w:t>Начали работу педагогические институты в Москве и Петербурге, свыше</w:t>
      </w:r>
    </w:p>
    <w:p>
      <w:r>
        <w:t>30 высших женских курсов, положивших начало массовому высшему женскому образованию.</w:t>
      </w:r>
    </w:p>
    <w:p>
      <w:r>
        <w:t>Количество научных обществ к 1917 г. (Вольное экономическое общество,</w:t>
      </w:r>
    </w:p>
    <w:p>
      <w:r>
        <w:t>Русское географическое общество, Русское техническое общество, Русское</w:t>
      </w:r>
    </w:p>
    <w:p>
      <w:r>
        <w:t>историческое общество и др.) превысило 300.</w:t>
      </w:r>
    </w:p>
    <w:p>
      <w:r>
        <w:t>На крупных предприятиях начали появляться хорошо оснащённые лаборатории и конструкторские бюро, в которых работал квалифицированный научно-инженерный персонал. Некоторые по праву считались лучшими в Европе.</w:t>
      </w:r>
    </w:p>
    <w:p>
      <w:r>
        <w:t>yПредположите, есть ли взаимосвязь между развитием научных центров в Россий-</w:t>
      </w:r>
    </w:p>
    <w:p>
      <w:r>
        <w:t>ской империи и состоянием её экономики. Своё предположение подкрепите аргументами и примерами.</w:t>
      </w:r>
    </w:p>
    <w:p>
      <w:r>
        <w:t>ПОДВЕДЁМ ИТОГИ</w:t>
      </w:r>
    </w:p>
    <w:p>
      <w:r>
        <w:t>В начале ХХ в. русскими учёными были сделаны многие выдающиеся</w:t>
      </w:r>
    </w:p>
    <w:p>
      <w:r>
        <w:t>научные открытия, которые не только предопределили дальнейшее развитие мировой науки, но и способствовали появлению принципиально новых</w:t>
      </w:r>
    </w:p>
    <w:p>
      <w:r>
        <w:t>образцов техники промышленного и военного назначения.</w:t>
      </w:r>
    </w:p>
    <w:p>
      <w:r>
        <w:t>Вопросы и задания</w:t>
      </w:r>
    </w:p>
    <w:p>
      <w:r>
        <w:t>1. Какие научные открытия были сделаны в конце XIX — начале XX в.? Как они предопределили развитие мировой науки в последующем?</w:t>
      </w:r>
    </w:p>
    <w:p>
      <w:r>
        <w:t>2. Какие из научных открытий и разработок, осуществлённых русскими учёными, на ваш</w:t>
      </w:r>
    </w:p>
    <w:p>
      <w:r>
        <w:t>взгляд, имели значение для развития мировой науки? В чём состояло это значение?</w:t>
      </w:r>
    </w:p>
    <w:p>
      <w:r>
        <w:t>3. Рассмотрите изображение и выберите верное суждение.</w:t>
      </w:r>
    </w:p>
    <w:p>
      <w:r>
        <w:t>1) Данный летательный аппарат был сконструирован</w:t>
      </w:r>
    </w:p>
    <w:p>
      <w:r>
        <w:t>Н. Жуковским. 2) Данный летательный аппарат был испытан во времена правления Александра III. 3) Завод, выпускавший данный летательный аппарат, находился в Москве. 4) На данном летательном аппарате русский лётчик-испытатель П. Нестеров впервые выполнил фигуру</w:t>
      </w:r>
    </w:p>
    <w:p>
      <w:r>
        <w:t>высшего пилотажа, получившую название «мёртвая петля». 5) Данный летательный аппарат стал первым в мире</w:t>
      </w:r>
    </w:p>
    <w:p>
      <w:r>
        <w:t>четырёхмоторным самолётом.</w:t>
      </w:r>
    </w:p>
    <w:p>
      <w:r>
        <w:t>4. Установите соответствие между именами учёных и областью науки, в которой они</w:t>
      </w:r>
    </w:p>
    <w:p>
      <w:r>
        <w:t>работали: к каждому элементу первого столбца подберите соответствующий элемент из второго столбца. (Ответ запишите в тетради.)</w:t>
      </w:r>
    </w:p>
    <w:p>
      <w:r>
        <w:t>Имена</w:t>
      </w:r>
    </w:p>
    <w:p>
      <w:r>
        <w:t>А) Э. Резерфорд</w:t>
      </w:r>
    </w:p>
    <w:p>
      <w:r>
        <w:t>Б) А. Бутлеров</w:t>
      </w:r>
    </w:p>
    <w:p>
      <w:r>
        <w:t>В) Н. Павлов-Сильванский</w:t>
      </w:r>
    </w:p>
    <w:p>
      <w:r>
        <w:t>Г) И. Павлов</w:t>
      </w:r>
    </w:p>
    <w:p>
      <w:r>
        <w:t>Ответ:</w:t>
      </w:r>
    </w:p>
    <w:p>
      <w:r>
        <w:t>А</w:t>
      </w:r>
    </w:p>
    <w:p>
      <w:r>
        <w:t>Б</w:t>
      </w:r>
    </w:p>
    <w:p>
      <w:r>
        <w:t>В</w:t>
      </w:r>
    </w:p>
    <w:p>
      <w:r>
        <w:t>Г</w:t>
      </w:r>
    </w:p>
    <w:p>
      <w:r>
        <w:t>Область науки</w:t>
      </w:r>
    </w:p>
    <w:p>
      <w:r>
        <w:t>1) химия</w:t>
      </w:r>
    </w:p>
    <w:p>
      <w:r>
        <w:t>2) история</w:t>
      </w:r>
    </w:p>
    <w:p>
      <w:r>
        <w:t>3) физика</w:t>
      </w:r>
    </w:p>
    <w:p>
      <w:r>
        <w:t>4) физиология</w:t>
      </w:r>
    </w:p>
    <w:p>
      <w:r>
        <w:t>5) философия</w:t>
      </w:r>
    </w:p>
    <w:p>
      <w:r>
        <w:t>Работаем с ХРОНОЛОГИЕЙ</w:t>
      </w:r>
    </w:p>
    <w:p>
      <w:r>
        <w:t>Расположите в хронологической последовательности исторические события: 1) создание угольного противогаза; 2) сборка первого российского автомобиля; 3) открытие рентгеновского излучения; 4) присвоение первой Нобелевской премии российскому учёному; 5) создание первого в мире пассажирского самолёта «Илья Муромец».</w:t>
      </w:r>
    </w:p>
    <w:p>
      <w:r>
        <w:t>Работаем с ИСТОЧНИКОМ</w:t>
      </w:r>
    </w:p>
    <w:p>
      <w:r>
        <w:t>Прочитайте загадку, опубликованную в рукописном журнале «Альманах» (1912),</w:t>
      </w:r>
    </w:p>
    <w:p>
      <w:r>
        <w:t>и ответьте на вопросы.</w:t>
      </w:r>
    </w:p>
    <w:p>
      <w:r>
        <w:t>Ненавидящий банальность,</w:t>
      </w:r>
    </w:p>
    <w:p>
      <w:r>
        <w:t>Полупризнанный герой,</w:t>
      </w:r>
    </w:p>
    <w:p>
      <w:r>
        <w:t>Бьёт он на оригинальность</w:t>
      </w:r>
    </w:p>
    <w:p>
      <w:r>
        <w:t>Своею «мёртвою петлёй».</w:t>
      </w:r>
    </w:p>
    <w:p>
      <w:r>
        <w:t>y1. О ком говорится в этой загадке? 2. Когда произошло событие, описанное в четверостишии? 3. Чем это событие было уникально?</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pPr>
        <w:pStyle w:val="Heading1"/>
      </w:pPr>
      <w:r>
        <w:t>[Россия] § 37 Серебряный век российской культуры.</w:t>
      </w:r>
    </w:p>
    <w:p>
      <w:r>
        <w:t>Вклад России в мировую культуру</w:t>
      </w:r>
    </w:p>
    <w:p>
      <w:r>
        <w:t>?</w:t>
      </w:r>
    </w:p>
    <w:p>
      <w:r>
        <w:t>В чём состояли главные особенности культуры Серебряного века?</w:t>
      </w:r>
    </w:p>
    <w:p>
      <w:r>
        <w:t>«Групповой портрет художников</w:t>
      </w:r>
    </w:p>
    <w:p>
      <w:r>
        <w:t>общества „Мир искусства“».</w:t>
      </w:r>
    </w:p>
    <w:p>
      <w:r>
        <w:t>Художник Б. Кустодиев. С.-Петербург,</w:t>
      </w:r>
    </w:p>
    <w:p>
      <w:r>
        <w:t>Государственный Русский музей</w:t>
      </w:r>
    </w:p>
    <w:p>
      <w:r>
        <w:t>Журнал «Мир искусства» выходил в</w:t>
      </w:r>
    </w:p>
    <w:p>
      <w:r>
        <w:t>Санкт-Петербурге с 1898 по 1904 г. Он объединил многих творческих людей России:</w:t>
      </w:r>
    </w:p>
    <w:p>
      <w:r>
        <w:t>художников Бакста и Бенуа, поэта Мережковского, театрального деятеля Дягилева</w:t>
      </w:r>
    </w:p>
    <w:p>
      <w:r>
        <w:t>и др. Журнал был организатором художественных выставок, в которых принимали участие самые известные живописцы своего</w:t>
      </w:r>
    </w:p>
    <w:p>
      <w:r>
        <w:t>времени: Л. Бакст, А. Бенуа, И. Билибин, Е. Лансере, Ф. Малявин, Н. Рерих, В. Серов, К. Сомов, А. Васнецов, И. Левитан, М. Нестеров и др. Особое внимание редакция журнала уделяла его художественному оформлению. Заставки, рамки, обложки</w:t>
      </w:r>
    </w:p>
    <w:p>
      <w:r>
        <w:t>каждого номера журнала созданы такими знаменитыми художниками, как М. Добужинский, Е. Лансере, К. Сомов, Л. Бакст и др. Как правило, в журнале печаталось</w:t>
      </w:r>
    </w:p>
    <w:p>
      <w:r>
        <w:t>много прекрасных иллюстраций, художественных репродукций и фотографий.</w:t>
      </w:r>
    </w:p>
    <w:p>
      <w:r>
        <w:t>авангардизм акмеизм декадентство «Мир искусства» модерн</w:t>
      </w:r>
    </w:p>
    <w:p>
      <w:r>
        <w:t>Русские сезоны Серебряный век символизм футуризм</w:t>
      </w:r>
    </w:p>
    <w:p>
      <w:r>
        <w:t>модернизм</w:t>
      </w:r>
    </w:p>
    <w:p>
      <w:r>
        <w:t>А. А. Ахматова К. Д. Бальмонт Андрей Белый А. Н. Бенуа А. А. Блок</w:t>
      </w:r>
    </w:p>
    <w:p>
      <w:r>
        <w:t>В. Я. Брюсов И. А. Бунин М. А. Врубель Максим Горький Н. С. Гумилёв</w:t>
      </w:r>
    </w:p>
    <w:p>
      <w:r>
        <w:t>С. П. Дягилев С. А. Есенин В. В. Кандинский С. Т. Конёнков А. И. Куприн</w:t>
      </w:r>
    </w:p>
    <w:p>
      <w:r>
        <w:t>К. С. Малевич О. Э. Мандельштам В. В. Маяковский В. Э. Мейерхольд</w:t>
      </w:r>
    </w:p>
    <w:p>
      <w:r>
        <w:t>В. Ф. Нижинский А. П. Павлова С. В. Рахманинов А. Н. Скрябин</w:t>
      </w:r>
    </w:p>
    <w:p>
      <w:r>
        <w:t>И. Ф. Стравинский А. А. Ханжонков Велимир Хлебников М. И. Цветаева</w:t>
      </w:r>
    </w:p>
    <w:p>
      <w:r>
        <w:t>М. З. Шагал Ф. И. Шаляпин Ф. О. Шехтель А. В. Щусев</w:t>
      </w:r>
    </w:p>
    <w:p>
      <w:r>
        <w:t>РОССИЯ</w:t>
      </w:r>
    </w:p>
    <w:p>
      <w:r>
        <w:t>1898 г. — открытие Московского</w:t>
      </w:r>
    </w:p>
    <w:p>
      <w:r>
        <w:t>Художественного театра</w:t>
      </w:r>
    </w:p>
    <w:p>
      <w:r>
        <w:t>1898—1927 гг. — объединение</w:t>
      </w:r>
    </w:p>
    <w:p>
      <w:r>
        <w:t>«Мир искусства»</w:t>
      </w:r>
    </w:p>
    <w:p>
      <w:r>
        <w:t>1908—1913 гг. — Русские сезоны</w:t>
      </w:r>
    </w:p>
    <w:p>
      <w:r>
        <w:t>в Париже</w:t>
      </w:r>
    </w:p>
    <w:p>
      <w:r>
        <w:t>1911 г. — первый российский</w:t>
      </w:r>
    </w:p>
    <w:p>
      <w:r>
        <w:t>полнометражный фильм «Оборона</w:t>
      </w:r>
    </w:p>
    <w:p>
      <w:r>
        <w:t>Севастополя» А. Ханжонкова</w:t>
      </w:r>
    </w:p>
    <w:p>
      <w:r>
        <w:t>МИР</w:t>
      </w:r>
    </w:p>
    <w:p>
      <w:r>
        <w:t>1907 г. — картина Пабло</w:t>
      </w:r>
    </w:p>
    <w:p>
      <w:r>
        <w:t>Пикассо «Авиньонские девицы»,</w:t>
      </w:r>
    </w:p>
    <w:p>
      <w:r>
        <w:t>начало кубизма в живописи</w:t>
      </w:r>
    </w:p>
    <w:p>
      <w:r>
        <w:t>1913 г. — начало публикации</w:t>
      </w:r>
    </w:p>
    <w:p>
      <w:r>
        <w:t>цикла романов М. Пруста</w:t>
      </w:r>
    </w:p>
    <w:p>
      <w:r>
        <w:t>«В поисках утраченного времени»</w:t>
      </w:r>
    </w:p>
    <w:p>
      <w:r>
        <w:t>1 Духовное состояние общества. Мировоззренческие ценности и стиль</w:t>
      </w:r>
    </w:p>
    <w:p>
      <w:r>
        <w:t>жизни. В начале XX в. общественные представления, особенно в крупных городах, быстро менялись. Всё более популярными среди молодёжи становились</w:t>
      </w:r>
    </w:p>
    <w:p>
      <w:r>
        <w:t>работы К. Маркса и других сторонников социалистических идей с критикой</w:t>
      </w:r>
    </w:p>
    <w:p>
      <w:r>
        <w:t>капитализма, теория Ф. Ницше о «сверхчеловеке» и его роли в обновляющемся мире. Молодёжь находила в этих работах новизну подходов к оценке традиционных и новых явлений жизни.</w:t>
      </w:r>
    </w:p>
    <w:p>
      <w:r>
        <w:t>В то же время этот период стал эпохой удивительного расцвета российской</w:t>
      </w:r>
    </w:p>
    <w:p>
      <w:r>
        <w:t>культуры, новых направлений творческого поиска и новых имён, ставших гордостью не только русской, но и мировой культуры. С. Маковский, Н. Бердяев</w:t>
      </w:r>
    </w:p>
    <w:p>
      <w:r>
        <w:t>и другие современники назвали этот период развития русской культуры Серебряным веком.</w:t>
      </w:r>
    </w:p>
    <w:p>
      <w:r>
        <w:t>yКакие идеи становились популярными среди молодёжи? Как вы думаете, почему?</w:t>
      </w:r>
    </w:p>
    <w:p>
      <w:r>
        <w:t>2 Новые явления в художественной культуре. В художественной культуре</w:t>
      </w:r>
    </w:p>
    <w:p>
      <w:r>
        <w:t>рубежа веков явственно ощущалось стремление к переменам. По мнению художника М. Нестерова, пришла пора «всеобщей переоценки ценностей».</w:t>
      </w:r>
    </w:p>
    <w:p>
      <w:r>
        <w:t>О грядущем «великом перевороте» писал Л. Толстой. Наступающий ХХ в.</w:t>
      </w:r>
    </w:p>
    <w:p>
      <w:r>
        <w:t>М. Горький видел как «век духовного обновления». Но этой новизны и перемен многие опасались. Так, С. Дягилев говорил: «Эта новая, неведомая</w:t>
      </w:r>
    </w:p>
    <w:p>
      <w:r>
        <w:t>культура, которая нами возникает, нас же и отметёт». Для всех направлений и</w:t>
      </w:r>
    </w:p>
    <w:p>
      <w:r>
        <w:t>жанров художественной культуры в эту эпоху был присущ реализм. Но появились и новые художественные формы, отрицавшие метод реализма. Новые</w:t>
      </w:r>
    </w:p>
    <w:p>
      <w:r>
        <w:t>явления в культуре, уход в творчестве от реальной жизни получили название</w:t>
      </w:r>
    </w:p>
    <w:p>
      <w:r>
        <w:t>модернизма.</w:t>
      </w:r>
    </w:p>
    <w:p>
      <w:r>
        <w:t>Противостояние традиционных форм и модернизма стало главным явлением в развитии культуры на рубеже веков. Одним из новых направлений в искусстве стало декадентство, основанное на пессимизме и упаднических настроениях, кризисе традиционной морали, безнадёжности развития личности</w:t>
      </w:r>
    </w:p>
    <w:p>
      <w:r>
        <w:t>и общества. В произведениях И. Анненского, К. Бальмонта, Ф. Сологуба,</w:t>
      </w:r>
    </w:p>
    <w:p>
      <w:r>
        <w:t>З. Гиппиус читатели отмечали для себя пессимизм и индивидуализм, разочарованность, стремление противопоставлять себя общепринятым нормам морали.</w:t>
      </w:r>
    </w:p>
    <w:p>
      <w:r>
        <w:t>yКакое название получило стремление к уходу от реальной жизни в творчестве? Почему оно возникло?</w:t>
      </w:r>
    </w:p>
    <w:p>
      <w:r>
        <w:t>3 Литература начала ХХ в. Литература начала XX в. отмечена многообразием художественных жанров, стилей и методов.</w:t>
      </w:r>
    </w:p>
    <w:p>
      <w:r>
        <w:t>В традициях русской реалистической школы работал Л. Толстой. В своих</w:t>
      </w:r>
    </w:p>
    <w:p>
      <w:r>
        <w:t>последних произведениях он пытался показать, как личность может противостоять закоснелым нормам жизни («Живой труп», «Отец Сергий», «После бала»). Его письма-обращения к Николаю II, публицистические статьи проникнуты болью и тревогой за судьбу страны, стремлением воздействовать на</w:t>
      </w:r>
    </w:p>
    <w:p>
      <w:r>
        <w:t>власть, преградить дорогу злу и защитить всех притесняемых. Он верил, что</w:t>
      </w:r>
    </w:p>
    <w:p>
      <w:r>
        <w:t>насилие насилием устранить невозможно.</w:t>
      </w:r>
    </w:p>
    <w:p>
      <w:r>
        <w:t>А. Чехов создал в эти годы пьесы «Три сестры» и «Вишнёвый сад», в которых отразил происходившие в начале века социальные изменения. И. Бунин</w:t>
      </w:r>
    </w:p>
    <w:p>
      <w:r>
        <w:t>с болью писал об оскудении дворянских усадеб, о переменах, происходивших</w:t>
      </w:r>
    </w:p>
    <w:p>
      <w:r>
        <w:t>в сознании людей («Деревня», «Суходол», цикл «крестьянских рассказов»).</w:t>
      </w:r>
    </w:p>
    <w:p>
      <w:r>
        <w:t>А. Куприн показал неприглядную сторону армейского быта: бесправие солдат,</w:t>
      </w:r>
    </w:p>
    <w:p>
      <w:r>
        <w:t>духовную опустошённость офицеров («Поединок»). Впервые литература обратилась к образам рабочих. Зачинателем этой темы стал М. Горький («Враги»,</w:t>
      </w:r>
    </w:p>
    <w:p>
      <w:r>
        <w:t>«Мать»). В первое десятилетие XX в. в русскую поэзию пришла плеяда талантливых «крестьянских» поэтов, главным среди которых был С. Есенин. Свой</w:t>
      </w:r>
    </w:p>
    <w:p>
      <w:r>
        <w:t>литературный путь начинала М. Цветаева, поначалу не примыкавшая ни</w:t>
      </w:r>
    </w:p>
    <w:p>
      <w:r>
        <w:t>к каким литературным направлениям или школам.</w:t>
      </w:r>
    </w:p>
    <w:p>
      <w:r>
        <w:t>Всё громче звучали голоса поэтов и писателей нового поколения, протестовавших против главного принципа реалистического искусства — непосредственного изображения окружающего мира. Поэты-символисты объявили</w:t>
      </w:r>
    </w:p>
    <w:p>
      <w:r>
        <w:t>войну материалистическому мировоззрению, утверждая, что вера, религия —</w:t>
      </w:r>
    </w:p>
    <w:p>
      <w:r>
        <w:t>краеугольные камни человеческого бытия и искусства. Сначала символизм</w:t>
      </w:r>
    </w:p>
    <w:p>
      <w:r>
        <w:t>принял форму декаданса: в поэзии преобладали настроения тоски и безнадёжности, резко выраженный индивидуализм. Таковы ранние произведения</w:t>
      </w:r>
    </w:p>
    <w:p>
      <w:r>
        <w:t>К. Бальмонта, А. Блока, В. Брюсова.</w:t>
      </w:r>
    </w:p>
    <w:p>
      <w:r>
        <w:t>После 1909 г. наступил новый этап. Символизм окрасился в славянофильские тона, демонстрируя презрение к «лишённому души» Западу. Символисты</w:t>
      </w:r>
    </w:p>
    <w:p>
      <w:r>
        <w:t>попытались проникнуть в глубины души народа и разглядеть в русской народной жизни возможность обновления, второго рождения России. Эти мотивы</w:t>
      </w:r>
    </w:p>
    <w:p>
      <w:r>
        <w:t>особенно ярко звучали в творчестве А. Блока (поэтические циклы «На поле</w:t>
      </w:r>
    </w:p>
    <w:p>
      <w:r>
        <w:t>Куликовом», «Родина») и А. Белого («Серебряный голубь», «Петербург»).</w:t>
      </w:r>
    </w:p>
    <w:p>
      <w:r>
        <w:t>Акмеисты (от греч. акме — высшая степень чего-либо, цветущая сила),</w:t>
      </w:r>
    </w:p>
    <w:p>
      <w:r>
        <w:t>напротив, отстаивали самоценность реальной жизни. Н. Гумилёва, А. Ахматову, О. Мандельштама отличали безупречный вкус, красота и отточенность художественного слова, которые они считали главными в поэзии.</w:t>
      </w:r>
    </w:p>
    <w:p>
      <w:r>
        <w:t>СВИДЕТЕЛЬСТВО ЭПОХИ</w:t>
      </w:r>
    </w:p>
    <w:p>
      <w:r>
        <w:t>Из стихотворения А. Блока «Россия»</w:t>
      </w:r>
    </w:p>
    <w:p>
      <w:r>
        <w:t>Россия, нищая Россия,</w:t>
      </w:r>
    </w:p>
    <w:p>
      <w:r>
        <w:t>Мне избы серые твои,</w:t>
      </w:r>
    </w:p>
    <w:p>
      <w:r>
        <w:t>Твои мне песни ветровые –</w:t>
      </w:r>
    </w:p>
    <w:p>
      <w:r>
        <w:t>Как слёзы первые любви!</w:t>
      </w:r>
    </w:p>
    <w:p>
      <w:r>
        <w:t>Тебя жалеть я не умею</w:t>
      </w:r>
    </w:p>
    <w:p>
      <w:r>
        <w:t>И крест свой бережно несу...</w:t>
      </w:r>
    </w:p>
    <w:p>
      <w:r>
        <w:t>Какому хочешь чародею</w:t>
      </w:r>
    </w:p>
    <w:p>
      <w:r>
        <w:t>Отдай разбойную красу!</w:t>
      </w:r>
    </w:p>
    <w:p>
      <w:r>
        <w:t>Пускай заманит и обманет, –</w:t>
      </w:r>
    </w:p>
    <w:p>
      <w:r>
        <w:t>Не пропадёшь, не сгинешь ты,</w:t>
      </w:r>
    </w:p>
    <w:p>
      <w:r>
        <w:t>И лишь забота затуманит</w:t>
      </w:r>
    </w:p>
    <w:p>
      <w:r>
        <w:t>Твои прекрасные черты...</w:t>
      </w:r>
    </w:p>
    <w:p>
      <w:r>
        <w:t>SКакова основная тема данного произведения? Передайте настроение его автора.</w:t>
      </w:r>
    </w:p>
    <w:p>
      <w:r>
        <w:t>СВИДЕТЕЛЬСТВО ЭПОХИ</w:t>
      </w:r>
    </w:p>
    <w:p>
      <w:r>
        <w:t>Из стихотворения И. Северянина «Двусмысленная слава»</w:t>
      </w:r>
    </w:p>
    <w:p>
      <w:r>
        <w:t>Моя двусмысленная слава</w:t>
      </w:r>
    </w:p>
    <w:p>
      <w:r>
        <w:t>Двусмысленна не потому,</w:t>
      </w:r>
    </w:p>
    <w:p>
      <w:r>
        <w:t>Что я превознесён неправо, —</w:t>
      </w:r>
    </w:p>
    <w:p>
      <w:r>
        <w:t>Не по таланту своему, —</w:t>
      </w:r>
    </w:p>
    <w:p>
      <w:r>
        <w:t>А потому, что явный вызов</w:t>
      </w:r>
    </w:p>
    <w:p>
      <w:r>
        <w:t>Условностям — в моих стихах</w:t>
      </w:r>
    </w:p>
    <w:p>
      <w:r>
        <w:t>И ряд изысканных сюрпризов</w:t>
      </w:r>
    </w:p>
    <w:p>
      <w:r>
        <w:t>В капризничающих словах.</w:t>
      </w:r>
    </w:p>
    <w:p>
      <w:r>
        <w:t>SКак автор объясняет особенность своего творчества?</w:t>
      </w:r>
    </w:p>
    <w:p>
      <w:r>
        <w:t>Русская художественная культура начала XX в. испытывала и влияние авангардизма, объявившего о разрыве с культурными ценностями прошлого и провозгласившего «новое искусство». В России наиболее яркими представителями</w:t>
      </w:r>
    </w:p>
    <w:p>
      <w:r>
        <w:t>авангарда были футуристы (от лат. футурум — будущее). Их интересовало не</w:t>
      </w:r>
    </w:p>
    <w:p>
      <w:r>
        <w:t>столько содержание, сколько форма стихосложения. Футуристы придумывали</w:t>
      </w:r>
    </w:p>
    <w:p>
      <w:r>
        <w:t>новые слова, использовали вульгарную лексику, профессиональный жаргон,</w:t>
      </w:r>
    </w:p>
    <w:p>
      <w:r>
        <w:t>язык документа, плаката и афиши. Характерны названия футуристических</w:t>
      </w:r>
    </w:p>
    <w:p>
      <w:r>
        <w:t>сборников — «Пощёчина общественному вкусу», «Дохлая Луна», «Рыкающий</w:t>
      </w:r>
    </w:p>
    <w:p>
      <w:r>
        <w:t>Парнас». Интересных поэтов собрала петербургская арт-группа «Гилея» —</w:t>
      </w:r>
    </w:p>
    <w:p>
      <w:r>
        <w:t>В. Хлебников, Д. Бурлюк, А. Кручёных, В. Маяковский, В. Каменский. Ошеломляющим успехом пользовались сборники стихов и публичные выступления</w:t>
      </w:r>
    </w:p>
    <w:p>
      <w:r>
        <w:t>И. Северянина, возглавлявшего Ассоциацию эгофутуристов.</w:t>
      </w:r>
    </w:p>
    <w:p>
      <w:r>
        <w:t>yКак вы думаете, почему в литературе начала XX в. возникло множество художественных течений? Какие это были течения?</w:t>
      </w:r>
    </w:p>
    <w:p>
      <w:r>
        <w:t>4 Печать. С увеличением полиграфических мощностей и растущей грамотностью населения печать превратилась в важнейшее средство массовой информации. Манифест 17 октября 1905 г., провозгласивший свободу печати и снятие предварительной цензуры, повлёк значительный рост числа газет и журналов в России. В 1914 г. в 180 городах страны выходило более 900 газет и почти</w:t>
      </w:r>
    </w:p>
    <w:p>
      <w:r>
        <w:t>1400 журналов. Самыми популярными и массовыми изданиями были «Новое</w:t>
      </w:r>
    </w:p>
    <w:p>
      <w:r>
        <w:t>время», «Русское слово», «Россия», «Петербургская газета», «Московский листок», «Биржевые ведомости». Тиражи достигали небывалых ранее значений —</w:t>
      </w:r>
    </w:p>
    <w:p>
      <w:r>
        <w:t>только московские газеты выходили тиражом 450 млн экземпляров в год.</w:t>
      </w:r>
    </w:p>
    <w:p>
      <w:r>
        <w:t>По количеству издаваемых книг Россия была одним из мировых лидеров.</w:t>
      </w:r>
    </w:p>
    <w:p>
      <w:r>
        <w:t>Самыми крупными книгоиздателями для массового читателя оставались А. Суворин и И. Сытин. Общий тираж книг, выпущенных Сытиным, составил</w:t>
      </w:r>
    </w:p>
    <w:p>
      <w:r>
        <w:t>500 млн экземпляров. Он стал первым издателем собраний сочинений классиков русской литературы, выпускал учебники для школ, массовую детскую</w:t>
      </w:r>
    </w:p>
    <w:p>
      <w:r>
        <w:t>литературу. Своими энциклопедиями славилось «Акционерное издательское</w:t>
      </w:r>
    </w:p>
    <w:p>
      <w:r>
        <w:t>общество Ф. Брокгауза — И. Ефрона».</w:t>
      </w:r>
    </w:p>
    <w:p>
      <w:r>
        <w:t>yЧто повлияло на развитие печати и книгоиздания в России в начале XX в.?</w:t>
      </w:r>
    </w:p>
    <w:p>
      <w:r>
        <w:t>5 Живопись. «Мир искусства». Прочные позиции в русской живописи удерживали представители реалистической школы. Действовало Товарищество передвижных художественных выставок. И. Репин закончил в 1906 г. грандиозное</w:t>
      </w:r>
    </w:p>
    <w:p>
      <w:r>
        <w:t>полотно «Торжественное заседание Государственного совета...». Историческая живопись</w:t>
      </w:r>
    </w:p>
    <w:p>
      <w:r>
        <w:t>В. Сурикова вдохновлялась интересом к народу,</w:t>
      </w:r>
    </w:p>
    <w:p>
      <w:r>
        <w:t>к человеку в истории. Верность реализму хранили М. Нестеров, братья В. и А. Васнецовы и др.</w:t>
      </w:r>
    </w:p>
    <w:p>
      <w:r>
        <w:t>Однако законодателем моды стал модерн.</w:t>
      </w:r>
    </w:p>
    <w:p>
      <w:r>
        <w:t>Он повлиял на творчество таких крупных художников-реалистов, как К. Коровин, В. Серов.</w:t>
      </w:r>
    </w:p>
    <w:p>
      <w:r>
        <w:t>Сторонники нового стиля объединились</w:t>
      </w:r>
    </w:p>
    <w:p>
      <w:r>
        <w:t>в творческом обществе «Мир искусства».</w:t>
      </w:r>
    </w:p>
    <w:p>
      <w:r>
        <w:t>«Мирискусники» утверждали, что искусство —</w:t>
      </w:r>
    </w:p>
    <w:p>
      <w:r>
        <w:t>самостоятельная, самоценная сфера человеческой деятельности и оно не должно зависеть от</w:t>
      </w:r>
    </w:p>
    <w:p>
      <w:r>
        <w:t>Обложка журнала</w:t>
      </w:r>
    </w:p>
    <w:p>
      <w:r>
        <w:t>«Мир искусства». 1899 г.</w:t>
      </w:r>
    </w:p>
    <w:p>
      <w:r>
        <w:t>политических и социальных влияний. Его задача — привносить красоту в жизнь людей. Объединение возникло в 1898 г. и просуществовало</w:t>
      </w:r>
    </w:p>
    <w:p>
      <w:r>
        <w:t>до 1927 г. В «Мир искусства» в разные годы входили почти все крупнейшие</w:t>
      </w:r>
    </w:p>
    <w:p>
      <w:r>
        <w:t>русские художники — А. Бенуа, Л. Бакст, Е. Лансере, Н. Рерих, К. Сомов.</w:t>
      </w:r>
    </w:p>
    <w:p>
      <w:r>
        <w:t>В 1907 г. в Москве открылась выставка под названием «Голубая роза», в которой приняли участие 16 художников (П. Кузнецов, Н. Сапунов, М. Сарьян</w:t>
      </w:r>
    </w:p>
    <w:p>
      <w:r>
        <w:t>и др.), тесно связанных с поэтами-символистами. Но символизм в русской живописи никогда не был единым стилевым направлением. Он включал в себя</w:t>
      </w:r>
    </w:p>
    <w:p>
      <w:r>
        <w:t>таких разных по своим живописным системам художников, как М. Врубель,</w:t>
      </w:r>
    </w:p>
    <w:p>
      <w:r>
        <w:t>К. Петров-Водкин и др. Ряд крупнейших русских художников — В. Кандинский, К. Малевич, А. Лентулов, М. Шагал, П. Филонов — вошли в историю</w:t>
      </w:r>
    </w:p>
    <w:p>
      <w:r>
        <w:t>мировой культуры как представители уникальных стилей, соединивших авангардные тенденции с национальными традициями русского искусства.</w:t>
      </w:r>
    </w:p>
    <w:p>
      <w:r>
        <w:t>«Без названия</w:t>
      </w:r>
    </w:p>
    <w:p>
      <w:r>
        <w:t>(Первая абстрактная акварель)».</w:t>
      </w:r>
    </w:p>
    <w:p>
      <w:r>
        <w:t>Художник В. Кандинский</w:t>
      </w:r>
    </w:p>
    <w:p>
      <w:r>
        <w:t>«Цвет — это клавиш; глаз — молоточек; душа — многострунный рояль. Художник есть</w:t>
      </w:r>
    </w:p>
    <w:p>
      <w:r>
        <w:t>рука, которая посредством того или иного</w:t>
      </w:r>
    </w:p>
    <w:p>
      <w:r>
        <w:t>клавиша целесообразно приводит в вибрацию человеческую душу».</w:t>
      </w:r>
    </w:p>
    <w:p>
      <w:r>
        <w:t>В. Кандинский</w:t>
      </w:r>
    </w:p>
    <w:p>
      <w:r>
        <w:t>«Супрематизм».</w:t>
      </w:r>
    </w:p>
    <w:p>
      <w:r>
        <w:t>Художник К. Малевич. С.-Петербург,</w:t>
      </w:r>
    </w:p>
    <w:p>
      <w:r>
        <w:t>Государственный Русский музей</w:t>
      </w:r>
    </w:p>
    <w:p>
      <w:r>
        <w:t>«Супрематизм — это новый живописный реализм цвета, но не неба, горы, птиц и всякой вещи».</w:t>
      </w:r>
    </w:p>
    <w:p>
      <w:r>
        <w:t>К. Малевич</w:t>
      </w:r>
    </w:p>
    <w:p>
      <w:r>
        <w:t>yКого объединяло общество «Мир искусства»? Каких</w:t>
      </w:r>
    </w:p>
    <w:p>
      <w:r>
        <w:t>взглядов на роль искусства придерживались его члены?</w:t>
      </w:r>
    </w:p>
    <w:p>
      <w:r>
        <w:t>6 Скульптура. Скульптура была тесно связана</w:t>
      </w:r>
    </w:p>
    <w:p>
      <w:r>
        <w:t>с импрессионизмом. Широкую известность получили скульптурные портреты Л. Толстого, С. Витте,</w:t>
      </w:r>
    </w:p>
    <w:p>
      <w:r>
        <w:t>Ф. Шаляпина и др. авторства П. Трубецкого. Важной вехой в истории русской</w:t>
      </w:r>
    </w:p>
    <w:p>
      <w:r>
        <w:t>монументальной скульптуры стал его памятник Александру III, посвящённый</w:t>
      </w:r>
    </w:p>
    <w:p>
      <w:r>
        <w:t>«Державному основателю Великого Сибирского пути». Памятник был открыт</w:t>
      </w:r>
    </w:p>
    <w:p>
      <w:r>
        <w:t>в Петербурге в октябре 1909 г.</w:t>
      </w:r>
    </w:p>
    <w:p>
      <w:r>
        <w:t>Соединением тенденций импрессионизма и модерна характеризуется творчество А. Голубкиной. Среди наиболее известных её произведений — скульптуры «Старость», «Идущий человек», «Солдат», «Спящие» и др.</w:t>
      </w:r>
    </w:p>
    <w:p>
      <w:r>
        <w:t>Значительный след в искусстве Серебряного века оставил С. Конёнков. Он</w:t>
      </w:r>
    </w:p>
    <w:p>
      <w:r>
        <w:t>прошёл через увлечение Микеланджело («Самсон, разрывающий цепи»), русской народной деревянной скульптурой («Лесовик», «Нищая братия»), передвижническими традициями («Камнебоец»), традиционным реалистическим портретом («А. П. Чехов»), сохраняя яркую творческую индивидуальность.</w:t>
      </w:r>
    </w:p>
    <w:p>
      <w:r>
        <w:t>yКакое течение в искусстве оказало влияние на развитие русской скульптуры на рубеже XIX—XX вв.? Как</w:t>
      </w:r>
    </w:p>
    <w:p>
      <w:r>
        <w:t>вы думаете, почему?</w:t>
      </w:r>
    </w:p>
    <w:p>
      <w:r>
        <w:t>Открытие памятника Александру III,</w:t>
      </w:r>
    </w:p>
    <w:p>
      <w:r>
        <w:t>Державному основателю Великого</w:t>
      </w:r>
    </w:p>
    <w:p>
      <w:r>
        <w:t>Сибирского пути.</w:t>
      </w:r>
    </w:p>
    <w:p>
      <w:r>
        <w:t>Скульптор П. Трубецкой</w:t>
      </w:r>
    </w:p>
    <w:p>
      <w:r>
        <w:t>Памятник вызвал оживлённые споры не только среди</w:t>
      </w:r>
    </w:p>
    <w:p>
      <w:r>
        <w:t>публики, но и в императорской семье. Одни называли</w:t>
      </w:r>
    </w:p>
    <w:p>
      <w:r>
        <w:t>монумент карикатурой, другие — провокацией. Страсти улеглись лишь после одобрения вдовы императора</w:t>
      </w:r>
    </w:p>
    <w:p>
      <w:r>
        <w:t>Марии Фёдоровны, отметившей портретное сходство.</w:t>
      </w:r>
    </w:p>
    <w:p>
      <w:r>
        <w:t>7 Архитектура. Быстрый рост городов, развитие транспорта, перемены в общественной жизни требовали новых архитектурных форм и решений. Поиски</w:t>
      </w:r>
    </w:p>
    <w:p>
      <w:r>
        <w:t>нового стиля привели к рождению архитектуры модерна.</w:t>
      </w:r>
    </w:p>
    <w:p>
      <w:r>
        <w:t>Особняк Зинаиды Морозовой.</w:t>
      </w:r>
    </w:p>
    <w:p>
      <w:r>
        <w:t>Архитектор Ф. Шехтель</w:t>
      </w:r>
    </w:p>
    <w:p>
      <w:r>
        <w:t>«Работаю я очень много, впрочем, одно это</w:t>
      </w:r>
    </w:p>
    <w:p>
      <w:r>
        <w:t>меня и удовлетворяет и делает… счастливым;</w:t>
      </w:r>
    </w:p>
    <w:p>
      <w:r>
        <w:t>я уверен, что без работы я был бы никуда не</w:t>
      </w:r>
    </w:p>
    <w:p>
      <w:r>
        <w:t>годен — как часы, не заводимые аккуратно и</w:t>
      </w:r>
    </w:p>
    <w:p>
      <w:r>
        <w:t>постоянно».</w:t>
      </w:r>
    </w:p>
    <w:p>
      <w:r>
        <w:t>Из письма Ф. Шехтеля А. Чехову</w:t>
      </w:r>
    </w:p>
    <w:p>
      <w:r>
        <w:t>Облик русского, особенно московского, модерна определило творчество</w:t>
      </w:r>
    </w:p>
    <w:p>
      <w:r>
        <w:t>Ф. Шехтеля. В его ранних постройках ощущаются готические традиции</w:t>
      </w:r>
    </w:p>
    <w:p>
      <w:r>
        <w:t>(особняк З. Морозовой, дом С. Рябушинского). Шехтель не раз обращался</w:t>
      </w:r>
    </w:p>
    <w:p>
      <w:r>
        <w:t>к традициям русского деревянного зодчества. В этом отношении весьма показательно здание Ярославского вокзала в Москве (1902—1904). В дальнейшем</w:t>
      </w:r>
    </w:p>
    <w:p>
      <w:r>
        <w:t>архитектор всё ближе подходил к так называемому рационалистическому модерну, стремясь к упрощению архитектурных форм и конструкций (банк Рябушинских, типография газеты «Утро России» в Москве, дом Московского</w:t>
      </w:r>
    </w:p>
    <w:p>
      <w:r>
        <w:t>купеческого общества).</w:t>
      </w:r>
    </w:p>
    <w:p>
      <w:r>
        <w:t>Модерн соседствовал с неоклассицизмом (И. Жолтовский), эклектикой,</w:t>
      </w:r>
    </w:p>
    <w:p>
      <w:r>
        <w:t>умышленно смешивавшей различные архитектурные стили. Показательным</w:t>
      </w:r>
    </w:p>
    <w:p>
      <w:r>
        <w:t>в этом плане было архитектурное решение здания гостиницы «Метрополь»</w:t>
      </w:r>
    </w:p>
    <w:p>
      <w:r>
        <w:t>в Москве, сооружённого по проекту В. Валькота.</w:t>
      </w:r>
    </w:p>
    <w:p>
      <w:r>
        <w:t>Исключительным талантом обладал академик Императорской Академии</w:t>
      </w:r>
    </w:p>
    <w:p>
      <w:r>
        <w:t>художеств А. Щусев, проявивший себя как создатель храмовых построек начала ХХ в. в новорусском стиле, опиравшемся на псковско-новгородскую и московскую архитектурные традиции. Но вскоре он создал собственный художественный стиль, сочетающий мотивы модерна и русского стиля. Одним из его</w:t>
      </w:r>
    </w:p>
    <w:p>
      <w:r>
        <w:t>примеров стало здание Казанского вокзала в Москве.</w:t>
      </w:r>
    </w:p>
    <w:p>
      <w:r>
        <w:t>yВ тетради составьте список зданий, спроектированных Ф. Шехтелем, отразив их архитектурные особенности и стилистические решения.</w:t>
      </w:r>
    </w:p>
    <w:p>
      <w:r>
        <w:t>8 Музыка. Русские сезоны в Париже. Балет. В начале XX в. подлинный</w:t>
      </w:r>
    </w:p>
    <w:p>
      <w:r>
        <w:t>творческий взлёт переживали великие русские композиторы-новаторы</w:t>
      </w:r>
    </w:p>
    <w:p>
      <w:r>
        <w:t>А. Скрябин, И. Стравинский, С. Танеев, С. Рахманинов. Они пытались</w:t>
      </w:r>
    </w:p>
    <w:p>
      <w:r>
        <w:t>выйти за рамки традиционной классической музыки, создавать новые музыкальные формы и образы. Русская вокальная школа была представлена именами выдающихся певцов: Ф. Шаляпина, Л. Собинова.</w:t>
      </w:r>
    </w:p>
    <w:p>
      <w:r>
        <w:t>Ведущие позиции в мировом хореографическом искусстве занимал русский</w:t>
      </w:r>
    </w:p>
    <w:p>
      <w:r>
        <w:t>балет. Опираясь на академические традиции конца XIX в., балет развивался</w:t>
      </w:r>
    </w:p>
    <w:p>
      <w:r>
        <w:t>в условиях новых эстетических требований. Молодые постановщики А. Горский и М. Фокин в противовес балетному академизму выдвинули принцип</w:t>
      </w:r>
    </w:p>
    <w:p>
      <w:r>
        <w:t>живописности. Полноправными авторами спектакля становились не только</w:t>
      </w:r>
    </w:p>
    <w:p>
      <w:r>
        <w:t>балетмейстер и композитор, но и художник. Декорации к постановкам Горско-</w:t>
      </w:r>
    </w:p>
    <w:p>
      <w:r>
        <w:t>Афиша первого Русского сезона</w:t>
      </w:r>
    </w:p>
    <w:p>
      <w:r>
        <w:t>в Париже.</w:t>
      </w:r>
    </w:p>
    <w:p>
      <w:r>
        <w:t>Художник В. Серов</w:t>
      </w:r>
    </w:p>
    <w:p>
      <w:r>
        <w:t>Ещё до открытия Русского сезона 1909 г. жители Парижа были очарованы его афишей. Её автором был</w:t>
      </w:r>
    </w:p>
    <w:p>
      <w:r>
        <w:t>художник В. Серов, который изобразил на афише</w:t>
      </w:r>
    </w:p>
    <w:p>
      <w:r>
        <w:t>А. Павлову в арабеске из балета «Сильфида». Балерина позировала художнику 11 сеансов. Павловой приходилось замирать в одной позиции, чтобы художнику удалось уловить её движение и перенести его на</w:t>
      </w:r>
    </w:p>
    <w:p>
      <w:r>
        <w:t>холст. Получившийся рисунок смог передать «порхающую» технику балерины. Современники сравнивали</w:t>
      </w:r>
    </w:p>
    <w:p>
      <w:r>
        <w:t>Павлову с пушинкой и облаком, танцующим осенним</w:t>
      </w:r>
    </w:p>
    <w:p>
      <w:r>
        <w:t>листком и даже языками пламени.</w:t>
      </w:r>
    </w:p>
    <w:p>
      <w:r>
        <w:t>го и Фокина оформляли К. Коровин, А. Бенуа, Л. Бакст, Н. Рерих. Русская</w:t>
      </w:r>
    </w:p>
    <w:p>
      <w:r>
        <w:t>балетная школа дала миру плеяду блестящих артистов: М. Кшесинскую,</w:t>
      </w:r>
    </w:p>
    <w:p>
      <w:r>
        <w:t>А. Павлову, Т. Карсавину, В. Нижинского и др.</w:t>
      </w:r>
    </w:p>
    <w:p>
      <w:r>
        <w:t>Всё отчётливее проявлялась тенденция к соединению различных видов</w:t>
      </w:r>
    </w:p>
    <w:p>
      <w:r>
        <w:t>творческой деятельности. «Мир искусства» объединил в своих рядах не только</w:t>
      </w:r>
    </w:p>
    <w:p>
      <w:r>
        <w:t>художников, но и поэтов, философов, музыкантов. В 1908—1913 гг. С. Дягилев организовал в Париже, Лондоне, Риме и других европейских столицах</w:t>
      </w:r>
    </w:p>
    <w:p>
      <w:r>
        <w:t>Русские сезоны, представив восхищённой публике балетные и оперные спектакли, театральную живопись, музыку.</w:t>
      </w:r>
    </w:p>
    <w:p>
      <w:r>
        <w:t>yОпишите основные принципы и характеристики русского балета начала XX в. В чём</w:t>
      </w:r>
    </w:p>
    <w:p>
      <w:r>
        <w:t>была их новизна?</w:t>
      </w:r>
    </w:p>
    <w:p>
      <w:r>
        <w:t>9 Драматический театр: традиции и новаторство. В поисках творческих</w:t>
      </w:r>
    </w:p>
    <w:p>
      <w:r>
        <w:t>новаций находился театр. К. Станиславский — основатель психологической</w:t>
      </w:r>
    </w:p>
    <w:p>
      <w:r>
        <w:t>актёрской школы — будущее театра видел в углублённом психологическом реализме, искусстве актёрского перевоплощения. Созданная им в период 1900—</w:t>
      </w:r>
    </w:p>
    <w:p>
      <w:r>
        <w:t>1910 гг. теория сценического искусства признана во всём мире и по сей день</w:t>
      </w:r>
    </w:p>
    <w:p>
      <w:r>
        <w:t>остаётся основой театрального мастерства. Она позволяет артисту добиваться</w:t>
      </w:r>
    </w:p>
    <w:p>
      <w:r>
        <w:t>полной достоверности создаваемого образа. В 1898 г. Станиславский совместно с В. Немировичем-Данченко создал Московский Художественный театр</w:t>
      </w:r>
    </w:p>
    <w:p>
      <w:r>
        <w:t>(МХТ), в котором органично использовались театральные новации и традиции</w:t>
      </w:r>
    </w:p>
    <w:p>
      <w:r>
        <w:t>реализма. В. Мейерхольд экспериментировал в области театральной условности, использовании элементов народного балагана и театра масок. Е. Вахтангов предпочитал выразительные, зрелищные, радостные спектакли. Огромную</w:t>
      </w:r>
    </w:p>
    <w:p>
      <w:r>
        <w:t>роль в развитии театрального искусства сыграла выдающаяся актриса В. Комиссаржевская.</w:t>
      </w:r>
    </w:p>
    <w:p>
      <w:r>
        <w:t>yКакова роль Московского Художественного театра в развитии русского театра и сохранении традиций реализма?</w:t>
      </w:r>
    </w:p>
    <w:p>
      <w:r>
        <w:t>КОНСТАНТИН</w:t>
      </w:r>
    </w:p>
    <w:p>
      <w:r>
        <w:t>СЕРГЕЕВИЧ</w:t>
      </w:r>
    </w:p>
    <w:p>
      <w:r>
        <w:t>СТАНИСЛАВСКИЙ</w:t>
      </w:r>
    </w:p>
    <w:p>
      <w:r>
        <w:t>(1863—1938)</w:t>
      </w:r>
    </w:p>
    <w:p>
      <w:r>
        <w:t>Выдающийся русский театральный</w:t>
      </w:r>
    </w:p>
    <w:p>
      <w:r>
        <w:t>режиссёр, теоретик и реформатор театра Станиславский (Алексеев) был</w:t>
      </w:r>
    </w:p>
    <w:p>
      <w:r>
        <w:t>выходцем из купеческой среды. Он</w:t>
      </w:r>
    </w:p>
    <w:p>
      <w:r>
        <w:t>создал всемирно признанную актёр-</w:t>
      </w:r>
    </w:p>
    <w:p>
      <w:r>
        <w:t>скую систему, главным смыслом которой становилось подчинение общему</w:t>
      </w:r>
    </w:p>
    <w:p>
      <w:r>
        <w:t>замыслу всех элементов постановки,</w:t>
      </w:r>
    </w:p>
    <w:p>
      <w:r>
        <w:t>от подбора актёров до музыкального</w:t>
      </w:r>
    </w:p>
    <w:p>
      <w:r>
        <w:t>сопровождения, декораций, костюмов.</w:t>
      </w:r>
    </w:p>
    <w:p>
      <w:r>
        <w:t>Станиславский был одним из основателей Московского общества искусства и литературы. Именно он является родоначальником театральной</w:t>
      </w:r>
    </w:p>
    <w:p>
      <w:r>
        <w:t>режиссуры как профессии. По его</w:t>
      </w:r>
    </w:p>
    <w:p>
      <w:r>
        <w:t>мнению, «режиссёр — это тот, кто</w:t>
      </w:r>
    </w:p>
    <w:p>
      <w:r>
        <w:t>умеет наблюдать жизнь и обладает</w:t>
      </w:r>
    </w:p>
    <w:p>
      <w:r>
        <w:t>максимальным количеством знаний во</w:t>
      </w:r>
    </w:p>
    <w:p>
      <w:r>
        <w:t>всех областях, кроме своих профессионально-театральных».</w:t>
      </w:r>
    </w:p>
    <w:p>
      <w:r>
        <w:t>10 Зарождение российского кинематографа. В начале XX в. возник новый</w:t>
      </w:r>
    </w:p>
    <w:p>
      <w:r>
        <w:t>вид искусства — кинематограф. Первые «электротеатры» и «иллюзионы» открылись в России в 1903 г., а к 1914 г. зрителей приглашали уже около 4 тыс.</w:t>
      </w:r>
    </w:p>
    <w:p>
      <w:r>
        <w:t>кинотеатров. В 1908 г. была снята первая русская игровая картина «Стенька</w:t>
      </w:r>
    </w:p>
    <w:p>
      <w:r>
        <w:t>Разин и княжна», а в 1911 г. — первый полнометражный фильм «Оборона Севастополя». В 1912 г. был выпущен в прокат первый в мире мультфильм, снятый в технике объёмного (кукольного) изображения. Накануне Первой мировой войны в России работало почти 30 отечественных кинофирм, ведущие позиции среди которых занимали фабрики А. Ханжонкова и И. Ермольева.</w:t>
      </w:r>
    </w:p>
    <w:p>
      <w:r>
        <w:t>На их основе в 1924 г. была образована киностудия «Мосфильм». Основную массу кинопродукции составляли фильмы с мелодраматическими сюжетами. В российском кино работали такие выдающиеся художники, как режиссёр</w:t>
      </w:r>
    </w:p>
    <w:p>
      <w:r>
        <w:t>Реклама кинотеатра «Пегас»</w:t>
      </w:r>
    </w:p>
    <w:p>
      <w:r>
        <w:t>Акционерного общества «А. Ханжонков и Кº».</w:t>
      </w:r>
    </w:p>
    <w:p>
      <w:r>
        <w:t>1913 г.</w:t>
      </w:r>
    </w:p>
    <w:p>
      <w:r>
        <w:t>В начале XX в. Акционерное общество «А. Ханжонков</w:t>
      </w:r>
    </w:p>
    <w:p>
      <w:r>
        <w:t>и К°» выпускало около половины всех кинофильмов</w:t>
      </w:r>
    </w:p>
    <w:p>
      <w:r>
        <w:t>в России. Его владелец Ханжонков решил построить для</w:t>
      </w:r>
    </w:p>
    <w:p>
      <w:r>
        <w:t>показа кинофильмов большой кинотеатр в Москве.</w:t>
      </w:r>
    </w:p>
    <w:p>
      <w:r>
        <w:t>В 1913 г. был открыт электротеатр «Пегас». Он стал одним из самых популярных в Москве. В нём демонстрировались новейшие фильмы, устраивались кинопраздники, презентации и другие торжества. В этих мероприятиях принимали участие самые знаменитые российские</w:t>
      </w:r>
    </w:p>
    <w:p>
      <w:r>
        <w:t>актёры того времени: В. Холодная, И. Мозжухин, П. Чардынин, В. Каралли, В. Полонский и др.</w:t>
      </w:r>
    </w:p>
    <w:p>
      <w:r>
        <w:t>Я. Протазанов, актёры И. Мозжухин, В. Холодная, А. Коонен и др. Кинематограф стал доступен всем слоям населения.</w:t>
      </w:r>
    </w:p>
    <w:p>
      <w:r>
        <w:t>yКакие сюжеты лежали в основе большинства кинофильмов? Предположите почему.</w:t>
      </w:r>
    </w:p>
    <w:p>
      <w:r>
        <w:t>11 Физическая культура и начало развития массового спорта. Новым явлением начала ХХ в. стало развитие массового спорта. Предпосылки для этого</w:t>
      </w:r>
    </w:p>
    <w:p>
      <w:r>
        <w:t>сложились под влиянием реформ 1860—1870-х гг., когда усилиями земств, органов городского самоуправления, меценатов и попечителей стали открываться клубы, школы и общества, ставившие своей целью развитие физической</w:t>
      </w:r>
    </w:p>
    <w:p>
      <w:r>
        <w:t>культуры и спорта.</w:t>
      </w:r>
    </w:p>
    <w:p>
      <w:r>
        <w:t>Зарождались первые спортивные организации: «Петербургское общество</w:t>
      </w:r>
    </w:p>
    <w:p>
      <w:r>
        <w:t>любителей бега на коньках» (1877), «Русское гимнастическое общество» (1882),</w:t>
      </w:r>
    </w:p>
    <w:p>
      <w:r>
        <w:t>«Кружок любителей атлетики» (1885), «Петербургский кружок любителей</w:t>
      </w:r>
    </w:p>
    <w:p>
      <w:r>
        <w:t>спорта» (1889). Наиболее популярными и массовыми видами спорта были</w:t>
      </w:r>
    </w:p>
    <w:p>
      <w:r>
        <w:t>конькобежный, парусный, гребной. Развивались фехтование, плавание, велоспорт, борьба.</w:t>
      </w:r>
    </w:p>
    <w:p>
      <w:r>
        <w:t>В начале ХХ в. спорт вышел на новый уровень: стали проводиться чемпионаты на городском, а потом на общегосударственном уровне, были учреждены</w:t>
      </w:r>
    </w:p>
    <w:p>
      <w:r>
        <w:t>союзы по различным видам спорта.</w:t>
      </w:r>
    </w:p>
    <w:p>
      <w:r>
        <w:t>Представители нашей страны побеждали на мировых чемпионатах. Среди</w:t>
      </w:r>
    </w:p>
    <w:p>
      <w:r>
        <w:t>них выделялся знаменитый борец Иван Поддубный.</w:t>
      </w:r>
    </w:p>
    <w:p>
      <w:r>
        <w:t>В 1913 г. при поддержке правительства началось проведение российских</w:t>
      </w:r>
    </w:p>
    <w:p>
      <w:r>
        <w:t>олимпиад по летним видам спорта. Наши спортсмены принимали активное</w:t>
      </w:r>
    </w:p>
    <w:p>
      <w:r>
        <w:t>НИКОЛАЙ АЛЕКСАНДРОВИЧ</w:t>
      </w:r>
    </w:p>
    <w:p>
      <w:r>
        <w:t>ПАНИНКОЛОМЕНКИН</w:t>
      </w:r>
    </w:p>
    <w:p>
      <w:r>
        <w:t>(18741956)</w:t>
      </w:r>
    </w:p>
    <w:p>
      <w:r>
        <w:t>Выдающийся русский спортсмен</w:t>
      </w:r>
    </w:p>
    <w:p>
      <w:r>
        <w:t>Панин-Коломенкин на Олимпийских</w:t>
      </w:r>
    </w:p>
    <w:p>
      <w:r>
        <w:t>играх 1908 г. победил в дисциплине</w:t>
      </w:r>
    </w:p>
    <w:p>
      <w:r>
        <w:t>«специальные фигуры» (фигурное</w:t>
      </w:r>
    </w:p>
    <w:p>
      <w:r>
        <w:t>катание). Он стал 6-кратным чемпионом России по фигурному катанию</w:t>
      </w:r>
    </w:p>
    <w:p>
      <w:r>
        <w:t>на коньках, 12-кратным — по стрельбе</w:t>
      </w:r>
    </w:p>
    <w:p>
      <w:r>
        <w:t>из пистолета, 11-кратным — по стрельбе из боевого револьвера. Кроме того,</w:t>
      </w:r>
    </w:p>
    <w:p>
      <w:r>
        <w:t>Панин-Коломенкин активно занимался</w:t>
      </w:r>
    </w:p>
    <w:p>
      <w:r>
        <w:t>велосипедным, лыжным и гребным</w:t>
      </w:r>
    </w:p>
    <w:p>
      <w:r>
        <w:t>спортом, лёгкой атлетикой, плаванием. Он стоял у истоков российского</w:t>
      </w:r>
    </w:p>
    <w:p>
      <w:r>
        <w:t>футбола и хоккея. Продолжая занятия</w:t>
      </w:r>
    </w:p>
    <w:p>
      <w:r>
        <w:t>спортом и тренерскую работу в советское время, Панин-Коломенкин был</w:t>
      </w:r>
    </w:p>
    <w:p>
      <w:r>
        <w:t>удостоен в 1940 г. высшего спортивного звания страны, став заслуженным</w:t>
      </w:r>
    </w:p>
    <w:p>
      <w:r>
        <w:t>мастером спорта СССР. В годы Великой Отечественной войны он был инструктором по обучению бойцов партизанских отрядов. С 1957 по 1987 г.</w:t>
      </w:r>
    </w:p>
    <w:p>
      <w:r>
        <w:t>в СССР ежегодно проводился спортивный турнир памяти Панина-Коломенкина.</w:t>
      </w:r>
    </w:p>
    <w:p>
      <w:r>
        <w:t>участие и в международном олимпийском движении. В 1911 г. был учреждён</w:t>
      </w:r>
    </w:p>
    <w:p>
      <w:r>
        <w:t>Российский олимпийский комитет.</w:t>
      </w:r>
    </w:p>
    <w:p>
      <w:r>
        <w:t>На IV Олимпиаде в Лондоне (1908), в которой впервые приняли участие</w:t>
      </w:r>
    </w:p>
    <w:p>
      <w:r>
        <w:t>российские спортсмены, первым русским олимпийским чемпионом стал петербуржец Н. Панин-Коломенкин. Новыми популярными видами спорта стали футбол и хоккей с мячом (тогда — просто хоккей).</w:t>
      </w:r>
    </w:p>
    <w:p>
      <w:r>
        <w:t>Набирало силу движение любителей туризма. В 1901 г. было создано Русское общество туризма, в котором активно работали известные учёные В. Вернадский, П. Семёнов-Тян-Шанский. К началу 1914 г. в России насчитывалось</w:t>
      </w:r>
    </w:p>
    <w:p>
      <w:r>
        <w:t>свыше 1000 спортивных кружков и клубов, работавших в 332 городах и посёлках. Число участников спортивных соревнований превысило 50 тыс. человек.</w:t>
      </w:r>
    </w:p>
    <w:p>
      <w:r>
        <w:t>Спорт в стране впервые стал носить массовый характер.</w:t>
      </w:r>
    </w:p>
    <w:p>
      <w:r>
        <w:t>yПриведите не менее трёх доказательств развития массового спорта в Российской</w:t>
      </w:r>
    </w:p>
    <w:p>
      <w:r>
        <w:t>империи в начале XX в.</w:t>
      </w:r>
    </w:p>
    <w:p>
      <w:r>
        <w:t>12 Вклад России начала ХХ в. в мировую культуру. Русская культура</w:t>
      </w:r>
    </w:p>
    <w:p>
      <w:r>
        <w:t>внесла огромный вклад в мировое культурное наследие. В начале ХХ в. сложилось исключительное явление в мировой культуре — русский авангард. Свобода творческого самовыражения стала его основой. Под влиянием М. Шагала,</w:t>
      </w:r>
    </w:p>
    <w:p>
      <w:r>
        <w:t>К. Малевича, В. Кандинского в Западной Европе и Северной Америке сформировалось и развивалось десятилетиями новое направление в живописи.</w:t>
      </w:r>
    </w:p>
    <w:p>
      <w:r>
        <w:t>Музыка великого русского композитора П. Чайковского стала образцом</w:t>
      </w:r>
    </w:p>
    <w:p>
      <w:r>
        <w:t>оперной и балетной классики, симфонической музыки. В 1891 г. он был приглашён на открытие нью-йоркского Карнеги-холла как выдающийся музыкант</w:t>
      </w:r>
    </w:p>
    <w:p>
      <w:r>
        <w:t>современности.</w:t>
      </w:r>
    </w:p>
    <w:p>
      <w:r>
        <w:t>Русский балет стал визитной карточкой нашей страны и основой для всех</w:t>
      </w:r>
    </w:p>
    <w:p>
      <w:r>
        <w:t>основных мировых балетных школ ХХ в.</w:t>
      </w:r>
    </w:p>
    <w:p>
      <w:r>
        <w:t>Русские архитекторы прославились не только своими творениями, созданными в России. Они построили многочисленные церкви, дворцы, театры и памятники во многих странах мира.</w:t>
      </w:r>
    </w:p>
    <w:p>
      <w:r>
        <w:t>До сих пор образцами их мастерства являются храм Святого Николая</w:t>
      </w:r>
    </w:p>
    <w:p>
      <w:r>
        <w:t>в Нью-Йорке (И. Бергезен), собор Александра Невского в Софии (А. Померанцев), здание парламента Сербии в Белграде (Н. Краснов), русский павильон Венецианского биеннале (А. Щусев), собор Святителя Николая Чудотворца в Вене (Г. Котов), храм-памятник Рождества Христова на Шипке</w:t>
      </w:r>
    </w:p>
    <w:p>
      <w:r>
        <w:t>(А. Томишко), церковь Христа Спасителя в Сан-Ремо (А. Щусев), церковь</w:t>
      </w:r>
    </w:p>
    <w:p>
      <w:r>
        <w:t>Рождества Христова во Флоренции (М. Преображенский), собор Святителя</w:t>
      </w:r>
    </w:p>
    <w:p>
      <w:r>
        <w:t>Николая Чудотворца в Ницце (М. Преображенский), Князь-Владимирская</w:t>
      </w:r>
    </w:p>
    <w:p>
      <w:r>
        <w:t>церковь в Мариенбаде (Н. Султанов).</w:t>
      </w:r>
    </w:p>
    <w:p>
      <w:r>
        <w:t>Выдающиеся картины русских мастеров начала ХХ в. украшают залы крупнейших музеев мира.</w:t>
      </w:r>
    </w:p>
    <w:p>
      <w:r>
        <w:t>yДайте определение понятия «русский авангард». Охарактеризуйте его роль в развитии мировой культуры.</w:t>
      </w:r>
    </w:p>
    <w:p>
      <w:r>
        <w:t>ПОДВЕДЁМ ИТОГИ</w:t>
      </w:r>
    </w:p>
    <w:p>
      <w:r>
        <w:t>Русская культура начала ХХ в. переживала подлинный расцвет. В историю этот период вошёл как Серебряный век русского искусства. Развитие</w:t>
      </w:r>
    </w:p>
    <w:p>
      <w:r>
        <w:t>в России системы образования, рост грамотности, становление системы</w:t>
      </w:r>
    </w:p>
    <w:p>
      <w:r>
        <w:t>массовых коммуникаций создавали предпосылки для преодоления одного</w:t>
      </w:r>
    </w:p>
    <w:p>
      <w:r>
        <w:t>из основных противоречий российской жизни — малой доступности высоких достижений культуры для широких масс.</w:t>
      </w:r>
    </w:p>
    <w:p>
      <w:r>
        <w:t>Вопросы и задания</w:t>
      </w:r>
    </w:p>
    <w:p>
      <w:r>
        <w:t>1. Дайте определение понятия «Серебряный век русской культуры». По аналогии с каким периодом в развитии русской культуры возникло данное понятие? Можно ли</w:t>
      </w:r>
    </w:p>
    <w:p>
      <w:r>
        <w:t>говорить о преемственности двух этих периодов? Свой ответ аргументируйте.</w:t>
      </w:r>
    </w:p>
    <w:p>
      <w:r>
        <w:t>2. Приведите 3—4 важнейших, на ваш взгляд, достижения российской культуры конца</w:t>
      </w:r>
    </w:p>
    <w:p>
      <w:r>
        <w:t>XIX — начала XX в. Свой ответ аргументируйте.</w:t>
      </w:r>
    </w:p>
    <w:p>
      <w:r>
        <w:t>3. Рассмотрите иллюстрации и укажите в тетради порядковый номер памятника архитектуры, построенного в начале XX в. Запишите в тетради название стиля, в котором</w:t>
      </w:r>
    </w:p>
    <w:p>
      <w:r>
        <w:t>он построен.</w:t>
      </w:r>
    </w:p>
    <w:p>
      <w:r>
        <w:t>1)</w:t>
      </w:r>
    </w:p>
    <w:p>
      <w:r>
        <w:t>2)</w:t>
      </w:r>
    </w:p>
    <w:p>
      <w:r>
        <w:t>3)</w:t>
      </w:r>
    </w:p>
    <w:p>
      <w:r>
        <w:t>4)</w:t>
      </w:r>
    </w:p>
    <w:p>
      <w:r>
        <w:t>4. Каковы особенности модернизма? Проследите предпосылки возникновения модернизма как нового художественного направления в начале XX в.</w:t>
      </w:r>
    </w:p>
    <w:p>
      <w:r>
        <w:t>5. Рассмотрите основные темы и проблемы, поднимаемые в произведениях Л. Толстого, А. Чехова, И. Бунина, А. Куприна, М. Горького, С. Есенина, М. Цветаевой в начале XX в. Объясните, почему эти темы были важны для своего времени.</w:t>
      </w:r>
    </w:p>
    <w:p>
      <w:r>
        <w:t>6. Создайте электронную галерею из работ одного из русских художников начала</w:t>
      </w:r>
    </w:p>
    <w:p>
      <w:r>
        <w:t>XX в., упомянутых в параграфе. Отразите в ней своеобразие художественного стиля</w:t>
      </w:r>
    </w:p>
    <w:p>
      <w:r>
        <w:t>выбранного вами живописца. Представьте данную галерею перед одноклассниками.</w:t>
      </w:r>
    </w:p>
    <w:p>
      <w:r>
        <w:t>Работаем с ХРОНОЛОГИЕЙ</w:t>
      </w:r>
    </w:p>
    <w:p>
      <w:r>
        <w:t>Расположите в хронологической последовательности исторические события: 1) выход в прокат первого полнометражного русского кинофильма «Оборона Севастополя»; 2) провозглашение свободы печати и снятие предварительной цензуры; 3) учреждение Российского олимпийского комитета; 4) начало Русских балетных сезонов в Европе; 5) создание Московского Художественного театра.</w:t>
      </w:r>
    </w:p>
    <w:p>
      <w:r>
        <w:t>Работаем с ИСТОЧНИКОМ</w:t>
      </w:r>
    </w:p>
    <w:p>
      <w:r>
        <w:t>Прочитайте отрывок из статьи французской газеты «Фигаро» (1910) и ответьте на</w:t>
      </w:r>
    </w:p>
    <w:p>
      <w:r>
        <w:t>вопросы.</w:t>
      </w:r>
    </w:p>
    <w:p>
      <w:r>
        <w:t>Русские танцовщики, быть может, сами не сознают мистического характера своих танцев. Но мы почувствовали это, и поэтому их спектакли были для</w:t>
      </w:r>
    </w:p>
    <w:p>
      <w:r>
        <w:t>нас откровением. Те, кто присутствовали на этих спектаклях, беседуют друг</w:t>
      </w:r>
    </w:p>
    <w:p>
      <w:r>
        <w:t>с другом о той или иной детали в декорациях, о том или ином красивом па,</w:t>
      </w:r>
    </w:p>
    <w:p>
      <w:r>
        <w:t>о группах, об освещении — и расстаются друг с другом с таким ощущением,</w:t>
      </w:r>
    </w:p>
    <w:p>
      <w:r>
        <w:t>как будто они ничего не сказали из того, что хотели сказать и что было самое</w:t>
      </w:r>
    </w:p>
    <w:p>
      <w:r>
        <w:t>главное. Это главное и невозможно сказать.</w:t>
      </w:r>
    </w:p>
    <w:p>
      <w:r>
        <w:t>y1. О каком виде искусства говорится в отрывке? 2. Какое название получили гастрольные выступления артистов, о которых говорится в тексте? Кто был их организатором? 3. Какую характеристику — положительную или отрицательную — событию, описанному в тексте, даёт автор? Своё мнение подкрепите цитатами из текста.</w:t>
      </w:r>
    </w:p>
    <w:p>
      <w:r>
        <w:t>Работаем с ПОНЯТИЯМИ</w:t>
      </w:r>
    </w:p>
    <w:p>
      <w:r>
        <w:t>1. Раскройте смысл понятия «модернизм». Приведите один исторический факт, конкретизирующий данное понятие относительно истории России.</w:t>
      </w:r>
    </w:p>
    <w:p>
      <w:r>
        <w:t>2. Какое из данных понятий является лишним? Запишите в тетрадь порядковый номер</w:t>
      </w:r>
    </w:p>
    <w:p>
      <w:r>
        <w:t>лишнего понятия. Объясните свой выбор.</w:t>
      </w:r>
    </w:p>
    <w:p>
      <w:r>
        <w:t>1) футуризм; 2) акмеизм; 3) импрессионизм; 4) символизм; 5) реализм</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обоснуйте</w:t>
      </w:r>
    </w:p>
    <w:p>
      <w:r>
        <w:t>его двумя-тремя аргументами.</w:t>
      </w:r>
    </w:p>
    <w:p>
      <w:r>
        <w:t>Итоги главы</w:t>
      </w:r>
    </w:p>
    <w:p>
      <w:r>
        <w:t>ИТОГИ ГЛАВЫ</w:t>
      </w:r>
    </w:p>
    <w:p>
      <w:r>
        <w:t>yВыступая инициатором преобразований, правительство не было монополистом в со-</w:t>
      </w:r>
    </w:p>
    <w:p>
      <w:r>
        <w:t>циально-политической сфере, а сама судьба реформ во многом зависела от его повседневного взаимодействия с общественными силами. Примером такого сотрудничества стали Столыпинские реформы, которые проводились в условиях конституционного эксперимента 1906—1917 гг. Сама же деятельность Государственной думы</w:t>
      </w:r>
    </w:p>
    <w:p>
      <w:r>
        <w:t>и реформированного Государственного совета — уникальный (хотя далеко не во</w:t>
      </w:r>
    </w:p>
    <w:p>
      <w:r>
        <w:t>всём успешный) для России исторический опыт каждодневного сотрудничества народных представителей и правительственной администрации.</w:t>
      </w:r>
    </w:p>
    <w:p>
      <w:r>
        <w:t>yСложные социальные, политические и национальные проблемы российской жизни</w:t>
      </w:r>
    </w:p>
    <w:p>
      <w:r>
        <w:t>решались в условиях обострявшейся внешнеполитической ситуации. Россия, будучи</w:t>
      </w:r>
    </w:p>
    <w:p>
      <w:r>
        <w:t>великой мировой державой, вовлекалась в международные конфликты и вынуждена</w:t>
      </w:r>
    </w:p>
    <w:p>
      <w:r>
        <w:t>была искать своё место в рамках нарождавшейся блоковой системы, из-за которой</w:t>
      </w:r>
    </w:p>
    <w:p>
      <w:r>
        <w:t>мировая война становилась неизбежной.</w:t>
      </w:r>
    </w:p>
    <w:p>
      <w:r>
        <w:t>yВ условиях политических и социально-экономических потрясений российская культура в эпоху Серебряного века пережила период высокого расцвета.</w:t>
      </w:r>
    </w:p>
    <w:p>
      <w:r>
        <w:t>ВОПРОСЫ И ЗАДАНИЯ К ГЛАВЕ</w:t>
      </w:r>
    </w:p>
    <w:p>
      <w:r>
        <w:t>1. Проанализируйте данные статистической таблицы и выберите верные суждения, запишите их порядковые номера в тетради.</w:t>
      </w:r>
    </w:p>
    <w:p>
      <w:r>
        <w:t>Численность населения Российской империи в 1897 и 1913 гг.</w:t>
      </w:r>
    </w:p>
    <w:p>
      <w:r>
        <w:t>(млн человек)</w:t>
      </w:r>
    </w:p>
    <w:p>
      <w:r>
        <w:t>Год</w:t>
      </w:r>
    </w:p>
    <w:p>
      <w:r>
        <w:t>Население</w:t>
      </w:r>
    </w:p>
    <w:p>
      <w:r>
        <w:t>Российской</w:t>
      </w:r>
    </w:p>
    <w:p>
      <w:r>
        <w:t>империи</w:t>
      </w:r>
    </w:p>
    <w:p>
      <w:r>
        <w:t>Жители сельской</w:t>
      </w:r>
    </w:p>
    <w:p>
      <w:r>
        <w:t>местности</w:t>
      </w:r>
    </w:p>
    <w:p>
      <w:r>
        <w:t>Жители</w:t>
      </w:r>
    </w:p>
    <w:p>
      <w:r>
        <w:t>городов</w:t>
      </w:r>
    </w:p>
    <w:p>
      <w:r>
        <w:t>124,6</w:t>
      </w:r>
    </w:p>
    <w:p>
      <w:r>
        <w:t>100,2</w:t>
      </w:r>
    </w:p>
    <w:p>
      <w:r>
        <w:t>18,4</w:t>
      </w:r>
    </w:p>
    <w:p>
      <w:r>
        <w:t>159,2</w:t>
      </w:r>
    </w:p>
    <w:p>
      <w:r>
        <w:t>130,7</w:t>
      </w:r>
    </w:p>
    <w:p>
      <w:r>
        <w:t>28,5</w:t>
      </w:r>
    </w:p>
    <w:p>
      <w:r>
        <w:t>1) В период 1897—1913 гг. более высокими темпами в процентном отношении росла</w:t>
      </w:r>
    </w:p>
    <w:p>
      <w:r>
        <w:t>численность сельского населения. 2) К 1913 г. по сравнению с 1897 г. численность</w:t>
      </w:r>
    </w:p>
    <w:p>
      <w:r>
        <w:t>населения Российской империи выросла более чем на 27 %. 3) В 1913 г. доля городского населения в Российской империи составляла почти 18 %. 4) В 1897 г. доля</w:t>
      </w:r>
    </w:p>
    <w:p>
      <w:r>
        <w:t>городского населения в Российской империи составляла более 14,5 %. 5) В 1913 г.</w:t>
      </w:r>
    </w:p>
    <w:p>
      <w:r>
        <w:t>доля сельского населения в Российской империи составляла более 90 %.</w:t>
      </w:r>
    </w:p>
    <w:p>
      <w:r>
        <w:t>2. Запишите в тетради термин, о котором идёт речь.</w:t>
      </w:r>
    </w:p>
    <w:p>
      <w:r>
        <w:t>Единовременное прекращение рабочими труда на предприятии с предъявлением</w:t>
      </w:r>
    </w:p>
    <w:p>
      <w:r>
        <w:t>администрации определённых требований, касающихся условий труда; забастовка,</w:t>
      </w:r>
    </w:p>
    <w:p>
      <w:r>
        <w:t>отказ продолжать работу на прежних условиях.</w:t>
      </w:r>
    </w:p>
    <w:p>
      <w:r>
        <w:t>3. Ниже приведён перечень терминов. Все они, за исключением одного, относятся</w:t>
      </w:r>
    </w:p>
    <w:p>
      <w:r>
        <w:t>к периоду правления Николая II.</w:t>
      </w:r>
    </w:p>
    <w:p>
      <w:r>
        <w:t>1) кадеты; 2) зубатовщина; 3) большевики; 4) декабристы; 5) октябристы</w:t>
      </w:r>
    </w:p>
    <w:p>
      <w:r>
        <w:t>Итоги главы</w:t>
      </w:r>
    </w:p>
    <w:p>
      <w:r>
        <w:t>Найдите и запишите в тетради порядковый номер термина, выпадающего из данного ряда.</w:t>
      </w:r>
    </w:p>
    <w:p>
      <w:r>
        <w:t>4. Установите соответствие между цитатами и историческими деятелями, которым они</w:t>
      </w:r>
    </w:p>
    <w:p>
      <w:r>
        <w:t>принадлежат: к каждой позиции первого столбца подберите соответствующую позицию из второго столбца. Ответ запишите в тетради в виде таблицы.</w:t>
      </w:r>
    </w:p>
    <w:p>
      <w:r>
        <w:t>Цитаты</w:t>
      </w:r>
    </w:p>
    <w:p>
      <w:r>
        <w:t>Исторические деятели</w:t>
      </w:r>
    </w:p>
    <w:p>
      <w:r>
        <w:t>А) Вот, Государь, наши главные нужды, с которыми мы пришли к Тебе! Повели и поклянись исполнить их, и Ты сделаешь Россию</w:t>
      </w:r>
    </w:p>
    <w:p>
      <w:r>
        <w:t>счастливой и славной… А не повелишь, не</w:t>
      </w:r>
    </w:p>
    <w:p>
      <w:r>
        <w:t>отзовёшься на нашу мольбу, — мы умрём</w:t>
      </w:r>
    </w:p>
    <w:p>
      <w:r>
        <w:t>здесь, на этой площади, пред Твоим дворцом. Нам некуда больше идти и незачем!</w:t>
      </w:r>
    </w:p>
    <w:p>
      <w:r>
        <w:t>Б) Чтобы удержать революцию, нам нужна</w:t>
      </w:r>
    </w:p>
    <w:p>
      <w:r>
        <w:t>маленькая победоносная война.</w:t>
      </w:r>
    </w:p>
    <w:p>
      <w:r>
        <w:t>В) Великий обет… служения повелевает нам</w:t>
      </w:r>
    </w:p>
    <w:p>
      <w:r>
        <w:t>всеми силами… стремиться к скорейшему</w:t>
      </w:r>
    </w:p>
    <w:p>
      <w:r>
        <w:t>прекращению столь опасной для государства</w:t>
      </w:r>
    </w:p>
    <w:p>
      <w:r>
        <w:t>смуты… На обязанность правительства возлагаем мы выполнение непреклонной нашей воли.</w:t>
      </w:r>
    </w:p>
    <w:p>
      <w:r>
        <w:t>Г) За массой нам надо ухаживать. Она нам</w:t>
      </w:r>
    </w:p>
    <w:p>
      <w:r>
        <w:t>крепко верит, но веру эту и стараются в ней</w:t>
      </w:r>
    </w:p>
    <w:p>
      <w:r>
        <w:t>поколебать как оппозиционные, так и революционные пропаганды… Девизом внутренней политики должно быть «поддержание</w:t>
      </w:r>
    </w:p>
    <w:p>
      <w:r>
        <w:t>равновесия среди классов», злобно друг на</w:t>
      </w:r>
    </w:p>
    <w:p>
      <w:r>
        <w:t>друга посматривающих.</w:t>
      </w:r>
    </w:p>
    <w:p>
      <w:r>
        <w:t>Д) Им нужны великие потрясения, нам нужна Великая Россия!</w:t>
      </w:r>
    </w:p>
    <w:p>
      <w:r>
        <w:t>А</w:t>
      </w:r>
    </w:p>
    <w:p>
      <w:r>
        <w:t>Б</w:t>
      </w:r>
    </w:p>
    <w:p>
      <w:r>
        <w:t>В</w:t>
      </w:r>
    </w:p>
    <w:p>
      <w:r>
        <w:t>Г</w:t>
      </w:r>
    </w:p>
    <w:p>
      <w:r>
        <w:t>1) Николай II</w:t>
      </w:r>
    </w:p>
    <w:p>
      <w:r>
        <w:t>2) В. Плеве</w:t>
      </w:r>
    </w:p>
    <w:p>
      <w:r>
        <w:t>3) Г. Гапон</w:t>
      </w:r>
    </w:p>
    <w:p>
      <w:r>
        <w:t>4) П. Столыпин</w:t>
      </w:r>
    </w:p>
    <w:p>
      <w:r>
        <w:t>5) С. Зубатов</w:t>
      </w:r>
    </w:p>
    <w:p>
      <w:r>
        <w:t>6) К. Победоносцев</w:t>
      </w:r>
    </w:p>
    <w:p>
      <w:r>
        <w:t>Д</w:t>
      </w:r>
    </w:p>
    <w:p>
      <w:r>
        <w:t>5. Проанализируйте политическое развитие России в 1905—1914 гг., составьте в тетради хронику событий и назовите главные тенденции развития страны в указанный</w:t>
      </w:r>
    </w:p>
    <w:p>
      <w:r>
        <w:t>период.</w:t>
      </w:r>
    </w:p>
    <w:p>
      <w:r>
        <w:t>?</w:t>
      </w:r>
    </w:p>
    <w:p>
      <w:r>
        <w:t>Сформулируйте ответ на главный вопрос главы и обоснуйте его</w:t>
      </w:r>
    </w:p>
    <w:p>
      <w:r>
        <w:t>двумя-тремя аргументами.</w:t>
      </w:r>
    </w:p>
    <w:p>
      <w:r>
        <w:t>Итоги главы</w:t>
      </w:r>
    </w:p>
    <w:p>
      <w:r>
        <w:t>ТЕМЫ ПРОЕКТОВ</w:t>
      </w:r>
    </w:p>
    <w:p>
      <w:r>
        <w:t>1 Дискуссия на тему «Россия в начале ХХ в.: выбор пути».</w:t>
      </w:r>
    </w:p>
    <w:p>
      <w:r>
        <w:t>В начале XX в. Российская империя проживала бурные экономические, социальные</w:t>
      </w:r>
    </w:p>
    <w:p>
      <w:r>
        <w:t>и политические изменения. Выявите основные черты этих изменений. Почему они</w:t>
      </w:r>
    </w:p>
    <w:p>
      <w:r>
        <w:t>происходили? Как реагировали на эти изменения власть и общество? Каковы были</w:t>
      </w:r>
    </w:p>
    <w:p>
      <w:r>
        <w:t>перспективы и варианты развития Российской империи в начале XX в.? Какие ответы давали на эти вопросы современники, какие — историки? Каково ваше мнение?</w:t>
      </w:r>
    </w:p>
    <w:p>
      <w:r>
        <w:t>2 П. А. Столыпин и его реформы.</w:t>
      </w:r>
    </w:p>
    <w:p>
      <w:r>
        <w:t>Столыпин сравнительно быстро достиг должности премьер-министра. Он имел программу преобразований, не все из которых нашли поддержку в обществе и у императора. Некоторые шаги Столыпина подвергались критике как либералами и социалистами, так и консерваторами. Фигура Столыпина вызывала неоднозначную оценку современников, споры о нём не утихают и в наши дни. Одни считают его</w:t>
      </w:r>
    </w:p>
    <w:p>
      <w:r>
        <w:t>величайшим государственным деятелем в истории России, другие обвиняют его</w:t>
      </w:r>
    </w:p>
    <w:p>
      <w:r>
        <w:t>в жестокости и непоследовательности. Тем не менее Столыпин остаётся яркой и</w:t>
      </w:r>
    </w:p>
    <w:p>
      <w:r>
        <w:t>значимой фигурой в истории нашей страны. Почему возникла необходимость реформирования российского общества в начале ХХ в.? Какое решение предлагал</w:t>
      </w:r>
    </w:p>
    <w:p>
      <w:r>
        <w:t>Столыпин? Какие сферы жизни общества затрагивали проекты реформ Столыпина?</w:t>
      </w:r>
    </w:p>
    <w:p>
      <w:r>
        <w:t>Какие конкретные изменения были предложены в рамках реформ Столыпина? Какие из предлагаемых изменений в проектах реформ Столыпина вы считаете наиболее важными и почему?</w:t>
      </w:r>
    </w:p>
    <w:p>
      <w:r>
        <w:t>ДОПОЛНИТЕЛЬНЫЕ МАТЕРИАЛЫ</w:t>
      </w:r>
    </w:p>
    <w:p>
      <w:r>
        <w:t>1. «БРОНЕНОСЕЦ «ПОТЁМКИН». Худ. фильм, реж. С. Эйзенштейн, 1925 г.</w:t>
      </w:r>
    </w:p>
    <w:p>
      <w:r>
        <w:t>2. «ЮНОСТЬ МАКСИМА». Худ. фильм, реж. Г. Козинцев, Л. Трауберг, 1935 г.</w:t>
      </w:r>
    </w:p>
    <w:p>
      <w:r>
        <w:t>3. «В ЛЮДЯХ». Худ. фильм, реж. М. Донской, 1939 г.</w:t>
      </w:r>
    </w:p>
    <w:p>
      <w:r>
        <w:t>4. «МОИ УНИВЕРСИТЕТЫ». Худ. фильм, реж. М. Донской, 1940 г.</w:t>
      </w:r>
    </w:p>
    <w:p>
      <w:r>
        <w:t>5. «АЛЕКСАНДР ПОПОВ». Худ. фильм, реж. Г. Раппапорт, В. Эйсымонт, 1949 г.</w:t>
      </w:r>
    </w:p>
    <w:p>
      <w:r>
        <w:t>6. «В НАЧАЛЕ ВЕКА». Худ. фильм, реж. А. Рыбаков, 1961 г.</w:t>
      </w:r>
    </w:p>
    <w:p>
      <w:r>
        <w:t>7. «ПИРОСМАНИ». Худ. фильм, реж. Г. Шенгелая, 1969 г.</w:t>
      </w:r>
    </w:p>
    <w:p>
      <w:r>
        <w:t>8. «ИВАН ПАВЛОВ. ПОИСКИ ИСТИНЫ». Худ. фильм, реж. К. Геворкян, В. Македонский, 1984 г.</w:t>
      </w:r>
    </w:p>
    <w:p>
      <w:r>
        <w:t>9. «ЖИЗНЬ КЛИМА САМГИНА». Худ. фильм, реж. В. Титов, 1988 г.</w:t>
      </w:r>
    </w:p>
    <w:p>
      <w:r>
        <w:t>10. «ДЕЯТЕЛЬНОСТЬ ПЕТРА АРКАДЬЕВИЧА СТОЛЫПИНА НА ПОСТУ ПРЕДСЕДАТЕ</w:t>
      </w:r>
    </w:p>
    <w:p>
      <w:r>
        <w:t>ЛЯ СОВЕТА МИНИСТРОВ». Видеолекция М. Флоринского, 2012 г.</w:t>
      </w:r>
    </w:p>
    <w:p>
      <w:r>
        <w:t>11. «ГИБЕЛЬ ИМПЕРИИ. РОССИЙСКИЙ УРОК». Док. фильм митрополита Тихона</w:t>
      </w:r>
    </w:p>
    <w:p>
      <w:r>
        <w:t>(Шевкунова), 2021 г.</w:t>
      </w:r>
    </w:p>
    <w:p>
      <w:r>
        <w:t>12. «УЧИТЕЛЮ И УЧЕНИКУ». Материалы к главе на портале «История.РФ».</w:t>
      </w:r>
    </w:p>
    <w:p>
      <w:r>
        <w:t>Итоги главы</w:t>
      </w:r>
    </w:p>
    <w:p>
      <w:r>
        <w:t>Научно-популярная литература</w:t>
      </w:r>
    </w:p>
    <w:p>
      <w:r>
        <w:t>Базунов Б. «Спорт: ХХ век: Хроника отечественного и мирового спорта».</w:t>
      </w:r>
    </w:p>
    <w:p>
      <w:r>
        <w:t>Бахревский В. «Савва Мамонтов».</w:t>
      </w:r>
    </w:p>
    <w:p>
      <w:r>
        <w:t>Боханов А. «Николай II».</w:t>
      </w:r>
    </w:p>
    <w:p>
      <w:r>
        <w:t>Брезгин О. «Сергей Дягилев».</w:t>
      </w:r>
    </w:p>
    <w:p>
      <w:r>
        <w:t>Галин С. «Отечественная культура ХХ века».</w:t>
      </w:r>
    </w:p>
    <w:p>
      <w:r>
        <w:t>Данилкин Л. «Ленин».</w:t>
      </w:r>
    </w:p>
    <w:p>
      <w:r>
        <w:t>Деготь Е. «Русское искусство ХХ века».</w:t>
      </w:r>
    </w:p>
    <w:p>
      <w:r>
        <w:t>Ильин С. «Витте».</w:t>
      </w:r>
    </w:p>
    <w:p>
      <w:r>
        <w:t>Кречетова Р. «Станиславский».</w:t>
      </w:r>
    </w:p>
    <w:p>
      <w:r>
        <w:t>Митрополит Тихон (Шевкунов). «Гибель империи. Российский урок».</w:t>
      </w:r>
    </w:p>
    <w:p>
      <w:r>
        <w:t>Одинцов М. «Иоанн Кронштадтский».</w:t>
      </w:r>
    </w:p>
    <w:p>
      <w:r>
        <w:t>Рапацкая Л. «Искусство Серебряного века».</w:t>
      </w:r>
    </w:p>
    <w:p>
      <w:r>
        <w:t>Рыбас С. «Столыпин».</w:t>
      </w:r>
    </w:p>
    <w:p>
      <w:r>
        <w:t>Рыбас С. «Столыпин. Миссия имперского героя».</w:t>
      </w:r>
    </w:p>
    <w:p>
      <w:r>
        <w:t>Тюкавкин В. «Великорусское крестьянство и Столыпинская аграрная реформа».</w:t>
      </w:r>
    </w:p>
    <w:p>
      <w:r>
        <w:t>Художественная литература</w:t>
      </w:r>
    </w:p>
    <w:p>
      <w:r>
        <w:t>Толстой А. «Хождение по мукам». Том 1. «Сёстры».</w:t>
      </w:r>
    </w:p>
    <w:p>
      <w:r>
        <w:t>Бунин И. «Антоновские яблоки».</w:t>
      </w:r>
    </w:p>
    <w:p>
      <w:r>
        <w:t>Горький М. «Васса Железнова».</w:t>
      </w:r>
    </w:p>
    <w:p>
      <w:r>
        <w:t>Чехов А. «Вишнёвый сад».</w:t>
      </w:r>
    </w:p>
    <w:p>
      <w:r>
        <w:t>Рекомендуем посетить</w:t>
      </w:r>
    </w:p>
    <w:p>
      <w:r>
        <w:t>Москва,</w:t>
      </w:r>
    </w:p>
    <w:p>
      <w:r>
        <w:t>Музей современной</w:t>
      </w:r>
    </w:p>
    <w:p>
      <w:r>
        <w:t>истории России</w:t>
      </w:r>
    </w:p>
    <w:p>
      <w:r>
        <w:t>Москва,</w:t>
      </w:r>
    </w:p>
    <w:p>
      <w:r>
        <w:t>Политехнический музей</w:t>
      </w:r>
    </w:p>
    <w:p>
      <w:r>
        <w:t>Москва,</w:t>
      </w:r>
    </w:p>
    <w:p>
      <w:r>
        <w:t>Музей кино</w:t>
      </w:r>
    </w:p>
    <w:p>
      <w:r>
        <w:t>Москва,</w:t>
      </w:r>
    </w:p>
    <w:p>
      <w:r>
        <w:t>Музей политической</w:t>
      </w:r>
    </w:p>
    <w:p>
      <w:r>
        <w:t>истории России</w:t>
      </w:r>
    </w:p>
    <w:p>
      <w:r>
        <w:t>Тула,</w:t>
      </w:r>
    </w:p>
    <w:p>
      <w:r>
        <w:t>Тульский государственный</w:t>
      </w:r>
    </w:p>
    <w:p>
      <w:r>
        <w:t>музей оружия</w:t>
      </w:r>
    </w:p>
    <w:p>
      <w:r>
        <w:t>Калуга,</w:t>
      </w:r>
    </w:p>
    <w:p>
      <w:r>
        <w:t>Музей истории космонавтики</w:t>
      </w:r>
    </w:p>
    <w:p>
      <w:r>
        <w:t>им. К. Э. Циолковского</w:t>
      </w:r>
    </w:p>
    <w:p>
      <w:r>
        <w:t>Владивосток,</w:t>
      </w:r>
    </w:p>
    <w:p>
      <w:r>
        <w:t>ГМЗ «Владивостокская</w:t>
      </w:r>
    </w:p>
    <w:p>
      <w:r>
        <w:t>крепость»</w:t>
      </w:r>
    </w:p>
    <w:p>
      <w:r>
        <w:t>ГОТОВИМСЯ К АТТЕСТАЦИИ 1</w:t>
      </w:r>
    </w:p>
    <w:p>
      <w:r>
        <w:t>1 Установите соответствие между событиями и датами: к каждому элементу первого</w:t>
      </w:r>
    </w:p>
    <w:p>
      <w:r>
        <w:t>столбца подберите соответствующий элемент из второго столбца.</w:t>
      </w:r>
    </w:p>
    <w:p>
      <w:r>
        <w:t>События</w:t>
      </w:r>
    </w:p>
    <w:p>
      <w:r>
        <w:t>Даты</w:t>
      </w:r>
    </w:p>
    <w:p>
      <w:r>
        <w:t>А) Судебная реформа, введение гласности и состязательности</w:t>
      </w:r>
    </w:p>
    <w:p>
      <w:r>
        <w:t>судопроизводства</w:t>
      </w:r>
    </w:p>
    <w:p>
      <w:r>
        <w:t>Б) Начало аграрной реформы П. А. Столыпина</w:t>
      </w:r>
    </w:p>
    <w:p>
      <w:r>
        <w:t>В) Создание III Отделения Собственной Его Императорского</w:t>
      </w:r>
    </w:p>
    <w:p>
      <w:r>
        <w:t>Величества канцелярии</w:t>
      </w:r>
    </w:p>
    <w:p>
      <w:r>
        <w:t>1) 1826 г.</w:t>
      </w:r>
    </w:p>
    <w:p>
      <w:r>
        <w:t>2) 1842 г.</w:t>
      </w:r>
    </w:p>
    <w:p>
      <w:r>
        <w:t>3) 1864 г.</w:t>
      </w:r>
    </w:p>
    <w:p>
      <w:r>
        <w:t>4) 1903 г.</w:t>
      </w:r>
    </w:p>
    <w:p>
      <w:r>
        <w:t>5) 1906 г.</w:t>
      </w:r>
    </w:p>
    <w:p>
      <w:r>
        <w:t>Запишите в таблицу выбранные цифры под соответствующими буквами.</w:t>
      </w:r>
    </w:p>
    <w:p>
      <w:r>
        <w:t>Ответ:</w:t>
      </w:r>
    </w:p>
    <w:p>
      <w:r>
        <w:t>А</w:t>
      </w:r>
    </w:p>
    <w:p>
      <w:r>
        <w:t>Б</w:t>
      </w:r>
    </w:p>
    <w:p>
      <w:r>
        <w:t>В</w:t>
      </w:r>
    </w:p>
    <w:p>
      <w:r>
        <w:t>2 Расположите в хронологическом порядке следующие события. Укажите ответ в виде последовательности цифр выбранных элементов.</w:t>
      </w:r>
    </w:p>
    <w:p>
      <w:r>
        <w:t>1) начало правления Александра III</w:t>
      </w:r>
    </w:p>
    <w:p>
      <w:r>
        <w:t>2) указ об обязанных крестьянах</w:t>
      </w:r>
    </w:p>
    <w:p>
      <w:r>
        <w:t>3) I съезд РСДРП</w:t>
      </w:r>
    </w:p>
    <w:p>
      <w:r>
        <w:t>4) Кровавое воскресенье</w:t>
      </w:r>
    </w:p>
    <w:p>
      <w:r>
        <w:t>3 Запишите термин, о котором идёт речь.</w:t>
      </w:r>
    </w:p>
    <w:p>
      <w:r>
        <w:t>Направление общественно-политической и философской мысли, сложившееся в России в 1830−1850-х гг. Его представители выступали за ликвидацию крепостного права и признание необходимости развития России по европейскому</w:t>
      </w:r>
    </w:p>
    <w:p>
      <w:r>
        <w:t>пути.</w:t>
      </w:r>
    </w:p>
    <w:p>
      <w:r>
        <w:t>4 Что из названного относится к событиям Русско-японской войны 1904—1905 гг.?</w:t>
      </w:r>
    </w:p>
    <w:p>
      <w:r>
        <w:t>Укажите два верных положения и запишите цифры, под которыми они указаны.</w:t>
      </w:r>
    </w:p>
    <w:p>
      <w:r>
        <w:t>1) оборона Севастополя</w:t>
      </w:r>
    </w:p>
    <w:p>
      <w:r>
        <w:t>2) осада Плевны</w:t>
      </w:r>
    </w:p>
    <w:p>
      <w:r>
        <w:t>3) оборона Порт-Артура</w:t>
      </w:r>
    </w:p>
    <w:p>
      <w:r>
        <w:t>4) Цусимский бой</w:t>
      </w:r>
    </w:p>
    <w:p>
      <w:r>
        <w:t>5) оборона Шипки</w:t>
      </w:r>
    </w:p>
    <w:p>
      <w:r>
        <w:t>5 Ниже приведён перечень терминов. Все они, за исключением одного, относятся</w:t>
      </w:r>
    </w:p>
    <w:p>
      <w:r>
        <w:t>к реформам 1860—1870-х гг.</w:t>
      </w:r>
    </w:p>
    <w:p>
      <w:r>
        <w:t>1) отруб</w:t>
      </w:r>
    </w:p>
    <w:p>
      <w:r>
        <w:t>2) временнобязанные крестьяне</w:t>
      </w:r>
    </w:p>
    <w:p>
      <w:r>
        <w:t>Задания данного раздела выполняйте в тетради.</w:t>
      </w:r>
    </w:p>
    <w:p>
      <w:r>
        <w:t>Готовимся к аттестации</w:t>
      </w:r>
    </w:p>
    <w:p>
      <w:r>
        <w:t>3) всесословная воинская повинность</w:t>
      </w:r>
    </w:p>
    <w:p>
      <w:r>
        <w:t>4) выкупные платежи</w:t>
      </w:r>
    </w:p>
    <w:p>
      <w:r>
        <w:t>5) гласный суд</w:t>
      </w:r>
    </w:p>
    <w:p>
      <w:r>
        <w:t>6) присяжные заседатели</w:t>
      </w:r>
    </w:p>
    <w:p>
      <w:r>
        <w:t>Найдите и запишите порядковый номер термина, выпадающего из данного ряда.</w:t>
      </w:r>
    </w:p>
    <w:p>
      <w:r>
        <w:t>6 Прочитайте четыре предложения. Два из них являются тезисами (положениями,</w:t>
      </w:r>
    </w:p>
    <w:p>
      <w:r>
        <w:t>которые требуется аргументировать). Другие два содержат факты, которые могут послужить для аргументации этих тезисов. Подберите для каждого из тезисов</w:t>
      </w:r>
    </w:p>
    <w:p>
      <w:r>
        <w:t>соответствующий ему факт. Номера соответствующих предложений запишите в таблицу.</w:t>
      </w:r>
    </w:p>
    <w:p>
      <w:r>
        <w:t>1) При Николае I происходит ужесточение внутренней политики.</w:t>
      </w:r>
    </w:p>
    <w:p>
      <w:r>
        <w:t>2) С помощью русских войск была подавлена революция в Венгрии</w:t>
      </w:r>
    </w:p>
    <w:p>
      <w:r>
        <w:t>3) В России учреждается III Отделение Собственной Его Императорского Величества канцелярии, принимается Цензурный устав, прозванный «чугунным».</w:t>
      </w:r>
    </w:p>
    <w:p>
      <w:r>
        <w:t>4) К середине XIX в. Россию за реакционную внешнюю политику за рубежом</w:t>
      </w:r>
    </w:p>
    <w:p>
      <w:r>
        <w:t>стали называть «жандарм Европы».</w:t>
      </w:r>
    </w:p>
    <w:p>
      <w:r>
        <w:t>Номер предложения, содержащего</w:t>
      </w:r>
    </w:p>
    <w:p>
      <w:r>
        <w:t>тезис 1</w:t>
      </w:r>
    </w:p>
    <w:p>
      <w:r>
        <w:t>факт 1</w:t>
      </w:r>
    </w:p>
    <w:p>
      <w:r>
        <w:t>тезис 2</w:t>
      </w:r>
    </w:p>
    <w:p>
      <w:r>
        <w:t>факт 2</w:t>
      </w:r>
    </w:p>
    <w:p>
      <w:r>
        <w:t>7 Используя данные статистической таблицы, завершите представленные ниже суждения, соотнеся их начала и варианты завершения.</w:t>
      </w:r>
    </w:p>
    <w:p>
      <w:r>
        <w:t>Переселение за Урал и возвращение переселенцев в 1906—1914 гг. (чел.)</w:t>
      </w:r>
    </w:p>
    <w:p>
      <w:r>
        <w:t>Год</w:t>
      </w:r>
    </w:p>
    <w:p>
      <w:r>
        <w:t>Переселенцы</w:t>
      </w:r>
    </w:p>
    <w:p>
      <w:r>
        <w:t>Возвратилось</w:t>
      </w:r>
    </w:p>
    <w:p>
      <w:r>
        <w:t>216 648</w:t>
      </w:r>
    </w:p>
    <w:p>
      <w:r>
        <w:t>45 711</w:t>
      </w:r>
    </w:p>
    <w:p>
      <w:r>
        <w:t>576 970</w:t>
      </w:r>
    </w:p>
    <w:p>
      <w:r>
        <w:t>117 518</w:t>
      </w:r>
    </w:p>
    <w:p>
      <w:r>
        <w:t>758 812</w:t>
      </w:r>
    </w:p>
    <w:p>
      <w:r>
        <w:t>121 204</w:t>
      </w:r>
    </w:p>
    <w:p>
      <w:r>
        <w:t>707 463</w:t>
      </w:r>
    </w:p>
    <w:p>
      <w:r>
        <w:t>139 907</w:t>
      </w:r>
    </w:p>
    <w:p>
      <w:r>
        <w:t>352 950</w:t>
      </w:r>
    </w:p>
    <w:p>
      <w:r>
        <w:t>146 945</w:t>
      </w:r>
    </w:p>
    <w:p>
      <w:r>
        <w:t>226 062</w:t>
      </w:r>
    </w:p>
    <w:p>
      <w:r>
        <w:t>142 952</w:t>
      </w:r>
    </w:p>
    <w:p>
      <w:r>
        <w:t>259 585</w:t>
      </w:r>
    </w:p>
    <w:p>
      <w:r>
        <w:t>98 388</w:t>
      </w:r>
    </w:p>
    <w:p>
      <w:r>
        <w:t>337 252</w:t>
      </w:r>
    </w:p>
    <w:p>
      <w:r>
        <w:t>116 526</w:t>
      </w:r>
    </w:p>
    <w:p>
      <w:r>
        <w:t>336 409</w:t>
      </w:r>
    </w:p>
    <w:p>
      <w:r>
        <w:t>96 921</w:t>
      </w:r>
    </w:p>
    <w:p>
      <w:r>
        <w:t>Готовимся к аттестации</w:t>
      </w:r>
    </w:p>
    <w:p>
      <w:r>
        <w:t>Начало суждения</w:t>
      </w:r>
    </w:p>
    <w:p>
      <w:r>
        <w:t>Варианты завершения суждения</w:t>
      </w:r>
    </w:p>
    <w:p>
      <w:r>
        <w:t>А) Наибольшее количество переселенцев вернулось в</w:t>
      </w:r>
    </w:p>
    <w:p>
      <w:r>
        <w:t>Б) В 1907 г. по сравнению с 1906 г.</w:t>
      </w:r>
    </w:p>
    <w:p>
      <w:r>
        <w:t>число возвратившихся</w:t>
      </w:r>
    </w:p>
    <w:p>
      <w:r>
        <w:t>В) Наибольшее количество переселенцев уехало за Урал в</w:t>
      </w:r>
    </w:p>
    <w:p>
      <w:r>
        <w:t>1) 1911 г.</w:t>
      </w:r>
    </w:p>
    <w:p>
      <w:r>
        <w:t>2) было больше почти в 2,5 раза</w:t>
      </w:r>
    </w:p>
    <w:p>
      <w:r>
        <w:t>3) 1908 г.</w:t>
      </w:r>
    </w:p>
    <w:p>
      <w:r>
        <w:t>4) 1910 г.</w:t>
      </w:r>
    </w:p>
    <w:p>
      <w:r>
        <w:t>5) было меньше в 1,5 раза</w:t>
      </w:r>
    </w:p>
    <w:p>
      <w:r>
        <w:t>Запишите в ответе цифры, расположив их в порядке, соответствующем буквам.</w:t>
      </w:r>
    </w:p>
    <w:p>
      <w:r>
        <w:t>Ответ:</w:t>
      </w:r>
    </w:p>
    <w:p>
      <w:r>
        <w:t>А</w:t>
      </w:r>
    </w:p>
    <w:p>
      <w:r>
        <w:t>Б</w:t>
      </w:r>
    </w:p>
    <w:p>
      <w:r>
        <w:t>В</w:t>
      </w:r>
    </w:p>
    <w:p>
      <w:r>
        <w:t>Рассмотрите карту 5 (см. Приложение) и выполните задания 8—10.</w:t>
      </w:r>
    </w:p>
    <w:p>
      <w:r>
        <w:t>8 Укажите название конгресса, который завершил события, отражённые на карте.</w:t>
      </w:r>
    </w:p>
    <w:p>
      <w:r>
        <w:t>9 Назовите императора, в правления которого происходили события, отражённые на</w:t>
      </w:r>
    </w:p>
    <w:p>
      <w:r>
        <w:t>карте.</w:t>
      </w:r>
    </w:p>
    <w:p>
      <w:r>
        <w:t>10 Прочитайте текст о событиях, отражённых на карте, и, используя карту, укажите</w:t>
      </w:r>
    </w:p>
    <w:p>
      <w:r>
        <w:t>название города, которое пропущено в этом тексте.</w:t>
      </w:r>
    </w:p>
    <w:p>
      <w:r>
        <w:t>К концу года на Балканах сложились благоприятные предпосылки для перехода</w:t>
      </w:r>
    </w:p>
    <w:p>
      <w:r>
        <w:t>русской армии в наступление. 23 декабря начали наступление войска Южного отряда генерала Ф. Ф. Радецкого (отряды генералов М. Д. Скобелева и Н. И. Святополк-Мирского) и в сражении при Шейново окружили и взяли в плен 30-тысячную</w:t>
      </w:r>
    </w:p>
    <w:p>
      <w:r>
        <w:t>армию Вессель-паши. Западный отряд И. В. Гурко, двигавшийся обходным путём,</w:t>
      </w:r>
    </w:p>
    <w:p>
      <w:r>
        <w:t>занял без боя Софию, а дальше у Филиппополя разбил армию Сулейман-паши, отрезав ей путь отхода на восток. 8 января отряды Гурко и Радецкого соединились под</w:t>
      </w:r>
    </w:p>
    <w:p>
      <w:r>
        <w:t>и заняли его без всякого сопротивления.</w:t>
      </w:r>
    </w:p>
    <w:p>
      <w:r>
        <w:t>11 Рассмотрите монету и выполните задание.</w:t>
      </w:r>
    </w:p>
    <w:p>
      <w:r>
        <w:t>Готовимся к аттестации</w:t>
      </w:r>
    </w:p>
    <w:p>
      <w:r>
        <w:t>Монета посвящена памяти выдающегося русского</w:t>
      </w:r>
    </w:p>
    <w:p>
      <w:r>
        <w:t>1) композитора</w:t>
      </w:r>
    </w:p>
    <w:p>
      <w:r>
        <w:t>2) скульптора</w:t>
      </w:r>
    </w:p>
    <w:p>
      <w:r>
        <w:t>3) живописца</w:t>
      </w:r>
    </w:p>
    <w:p>
      <w:r>
        <w:t>4) театрального режиссёра</w:t>
      </w:r>
    </w:p>
    <w:p>
      <w:r>
        <w:t>12 Запишите название, пропущенное на схеме.</w:t>
      </w:r>
    </w:p>
    <w:p>
      <w:r>
        <w:t>Государственная</w:t>
      </w:r>
    </w:p>
    <w:p>
      <w:r>
        <w:t>Российской империи в период Российской революции 1905—1907 гг.</w:t>
      </w:r>
    </w:p>
    <w:p>
      <w:r>
        <w:t>1-й созыв</w:t>
      </w:r>
    </w:p>
    <w:p>
      <w:r>
        <w:t>апрель—июль 1906 г.</w:t>
      </w:r>
    </w:p>
    <w:p>
      <w:r>
        <w:t>2-й созыв</w:t>
      </w:r>
    </w:p>
    <w:p>
      <w:r>
        <w:t>февраль—июнь 1907 г.</w:t>
      </w:r>
    </w:p>
    <w:p>
      <w:r>
        <w:t>Ознакомьтесь с перечнем и изображениями памятников культуры и выполните задания 13 и 14.</w:t>
      </w:r>
    </w:p>
    <w:p>
      <w:r>
        <w:t>1) роман «Евгений Онегин»</w:t>
      </w:r>
    </w:p>
    <w:p>
      <w:r>
        <w:t>2) поэма «Мёртвые души»</w:t>
      </w:r>
    </w:p>
    <w:p>
      <w:r>
        <w:t>3) опера «Жизнь за царя»</w:t>
      </w:r>
    </w:p>
    <w:p>
      <w:r>
        <w:t>4)</w:t>
      </w:r>
    </w:p>
    <w:p>
      <w:r>
        <w:t>5)</w:t>
      </w:r>
    </w:p>
    <w:p>
      <w:r>
        <w:t>13 Какие из памятников культуры были созданы в период правления Александра III?</w:t>
      </w:r>
    </w:p>
    <w:p>
      <w:r>
        <w:t>Выберите два памятника культуры и запишите в таблицу цифры, под которыми они</w:t>
      </w:r>
    </w:p>
    <w:p>
      <w:r>
        <w:t>указаны.</w:t>
      </w:r>
    </w:p>
    <w:p>
      <w:r>
        <w:t>Готовимся к аттестации</w:t>
      </w:r>
    </w:p>
    <w:p>
      <w:r>
        <w:t>14 Автором какого из этих памятников культуры является Н. Гоголь? Укажите порядковый номер этого памятника культуры.</w:t>
      </w:r>
    </w:p>
    <w:p>
      <w:r>
        <w:t>Прочитайте фрагмент исторического источника и выполните задания 15—17. Используйте в ответах информацию текста, а также знания из курса истории.</w:t>
      </w:r>
    </w:p>
    <w:p>
      <w:r>
        <w:t>Из записки российского журналиста</w:t>
      </w:r>
    </w:p>
    <w:p>
      <w:r>
        <w:t>…Даже Австрия, недавно спасённая нами от конечной гибели, объявляет себя</w:t>
      </w:r>
    </w:p>
    <w:p>
      <w:r>
        <w:t>только что нейтральною и во многих случаях, особенно судя по последним известиям, действует заодно с морскими державами…</w:t>
      </w:r>
    </w:p>
    <w:p>
      <w:r>
        <w:t>Россия спасла Австрию и спасает её всякую минуту теперь: отнимите у венгерцев, итальянцев, славян мысль, что в нужном случае Россия вступится опять за Австрию, и вы увидите, долго ли простоит она?</w:t>
      </w:r>
    </w:p>
    <w:p>
      <w:r>
        <w:t>По сим причинам можно, кажется, говорить с нею несколько твёрже и не считать её нейтралитета особенным благодеянием, и если великий Император России,</w:t>
      </w:r>
    </w:p>
    <w:p>
      <w:r>
        <w:t>на двадцать девятом году Своего царствования, осчастливит своим посещением Ольмюц, то тамошний венчанный юноша не должен бы, кажется, предъявлять Ему выгоды своей искусственной монархии, существующей только по доброй воле его великодушного Союзника, а предать ему себя и её в полное распоряжение.</w:t>
      </w:r>
    </w:p>
    <w:p>
      <w:r>
        <w:t>Может быть, я не справедлив к нему, пишучи это под влиянием иностранных</w:t>
      </w:r>
    </w:p>
    <w:p>
      <w:r>
        <w:t>газет, которые приписывают ему какую-то самостоятельность, оскорбительную для</w:t>
      </w:r>
    </w:p>
    <w:p>
      <w:r>
        <w:t>русского, преданного своему Государю. Может быть, он исполнен сыновних чувствований к своему благодетелю, как и должен, но, кроме него, в Австрии есть ещё</w:t>
      </w:r>
    </w:p>
    <w:p>
      <w:r>
        <w:t>правительство, есть дипломатия, есть бюрократия, враждебные искони России, знаменитые своим предательством, которым и должно открывать иногда глаза, чтоб не</w:t>
      </w:r>
    </w:p>
    <w:p>
      <w:r>
        <w:t>забывались.</w:t>
      </w:r>
    </w:p>
    <w:p>
      <w:r>
        <w:t>Я остаюсь при своём мнении, и нынешнее путешествие утвердило меня в нём</w:t>
      </w:r>
    </w:p>
    <w:p>
      <w:r>
        <w:t>окончательно: союз Австрии с Россией ещё противоестественнее союза Франции с</w:t>
      </w:r>
    </w:p>
    <w:p>
      <w:r>
        <w:t>Англией. Что это за союз — укажу на один маловажный пример — если одной книги, одного номера газеты или журнала нельзя переслать из России в Австрию без</w:t>
      </w:r>
    </w:p>
    <w:p>
      <w:r>
        <w:t>величайшего затруднения, как будто бы они были пропитаны ядом. Утвердиться</w:t>
      </w:r>
    </w:p>
    <w:p>
      <w:r>
        <w:t>России на Дунае Австрия всегда будет мешать больше, нежели даже Франция и Англия, потому что, приблизясь к Сербии, а следовательно, к её Сирмии, военной границе, вообще к славянам, мы повесим над нею меч Дамоклов; так из чего же мы</w:t>
      </w:r>
    </w:p>
    <w:p>
      <w:r>
        <w:t>будем хлопотать? А пожертвовать для неё славянами, значит, обрубать себе руки,</w:t>
      </w:r>
    </w:p>
    <w:p>
      <w:r>
        <w:t>увечить себе тело.</w:t>
      </w:r>
    </w:p>
    <w:p>
      <w:r>
        <w:t>15 Назовите российского императора, в период правления которого написана данная</w:t>
      </w:r>
    </w:p>
    <w:p>
      <w:r>
        <w:t>записка. Укажите название войны, в которой участвовала Россия в период, когда</w:t>
      </w:r>
    </w:p>
    <w:p>
      <w:r>
        <w:t>была написана записка.</w:t>
      </w:r>
    </w:p>
    <w:p>
      <w:r>
        <w:t>16 Почему, по мнению автора, Россия спасает Австрию «всякую минуту теперь»? Ка-</w:t>
      </w:r>
    </w:p>
    <w:p>
      <w:r>
        <w:t>кой пример приводит автор, чтобы показать отсутствие реального союза между Австрией и Россией? Почему, по мнению автора, такой союз практически невозможен?</w:t>
      </w:r>
    </w:p>
    <w:p>
      <w:r>
        <w:t>17 Укажите любые три итога войны, в которой участвовала Россия в период, когда</w:t>
      </w:r>
    </w:p>
    <w:p>
      <w:r>
        <w:t>была написана данная записка.</w:t>
      </w:r>
    </w:p>
    <w:p>
      <w:r>
        <w:t>Готовимся к аттестации</w:t>
      </w:r>
    </w:p>
    <w:p>
      <w:r>
        <w:t>18 Что из перечисленного стало одной из причин (предпосылок) создания организации</w:t>
      </w:r>
    </w:p>
    <w:p>
      <w:r>
        <w:t>«Народная воля»?</w:t>
      </w:r>
    </w:p>
    <w:p>
      <w:r>
        <w:t>— временнообязанное положение крестьян</w:t>
      </w:r>
    </w:p>
    <w:p>
      <w:r>
        <w:t>— убийство императора Александра II</w:t>
      </w:r>
    </w:p>
    <w:p>
      <w:r>
        <w:t>— появление в России первых марксистских организаций</w:t>
      </w:r>
    </w:p>
    <w:p>
      <w:r>
        <w:t>— оправдание судом присяжных народницы В. И. Засулич</w:t>
      </w:r>
    </w:p>
    <w:p>
      <w:r>
        <w:t>Объясните, как выбранное вами положение связано с созданием организации «Народная воля».</w:t>
      </w:r>
    </w:p>
    <w:p>
      <w:r>
        <w:t>19 Прочитайте текст, который содержит две фактические ошибки.</w:t>
      </w:r>
    </w:p>
    <w:p>
      <w:r>
        <w:t>Поводом для начала Первой русской революции стал расстрел правительственными войсками мирной манифестации рабочих, которые хотели подать петицию о</w:t>
      </w:r>
    </w:p>
    <w:p>
      <w:r>
        <w:t>своих нуждах Николаю II. Данное событие получило название «Чёрный вторник».</w:t>
      </w:r>
    </w:p>
    <w:p>
      <w:r>
        <w:t>Революция вынудила императора пойти навстречу народу и провести серию реформ.</w:t>
      </w:r>
    </w:p>
    <w:p>
      <w:r>
        <w:t>Так, был учреждён орган народного представительства, обладавший законодательной властью, — Государственный совет. Для решения аграрного вопроса была проведена Столыпинская аграрная реформа. В сфере рабочего вопроса власти также</w:t>
      </w:r>
    </w:p>
    <w:p>
      <w:r>
        <w:t>пошли на некоторые уступки.</w:t>
      </w:r>
    </w:p>
    <w:p>
      <w:r>
        <w:t>Найдите фактические ошибки и исправьте их. Ответ оформите следующим образом</w:t>
      </w:r>
    </w:p>
    <w:p>
      <w:r>
        <w:t>(обязательно заполните обе колонки таблицы).</w:t>
      </w:r>
    </w:p>
    <w:p>
      <w:r>
        <w:t>Положение текста, в котором</w:t>
      </w:r>
    </w:p>
    <w:p>
      <w:r>
        <w:t>допущена ошибка</w:t>
      </w:r>
    </w:p>
    <w:p>
      <w:r>
        <w:t>Исправленное положение</w:t>
      </w:r>
    </w:p>
    <w:p>
      <w:r>
        <w:t>текста</w:t>
      </w:r>
    </w:p>
    <w:p>
      <w:r>
        <w:t>1)</w:t>
      </w:r>
    </w:p>
    <w:p>
      <w:r>
        <w:t>2)</w:t>
      </w:r>
    </w:p>
    <w:p>
      <w:r>
        <w:t>20 Существует точка зрения, что у экономической политики Александра III и Николая II, несмотря на значительные различия, тем не менее существовали общие черты. Приведите не менее двух фактов, подтверждающих эти общие черты.</w:t>
      </w:r>
    </w:p>
    <w:p>
      <w:r>
        <w:t>21 Император, прочитав «Философические письма», опубликованные в журнале «Телескоп», расценил это произведение как «смесь дерзостной бессмыслицы, достойной умалишённого». Автор произведения был объявлен сумасшедшим, и за ним</w:t>
      </w:r>
    </w:p>
    <w:p>
      <w:r>
        <w:t>установили «медико-полицейский надзор».</w:t>
      </w:r>
    </w:p>
    <w:p>
      <w:r>
        <w:t>1) Назовите автора произведения, о котором идёт речь.</w:t>
      </w:r>
    </w:p>
    <w:p>
      <w:r>
        <w:t>2) Назовите упомянутого императора.</w:t>
      </w:r>
    </w:p>
    <w:p>
      <w:r>
        <w:t>3) Что в содержании данного произведения могло настолько возмутить императора, что автор был объявлен сумасшедшим (приведите одно любое положение)?</w:t>
      </w:r>
    </w:p>
    <w:p>
      <w:r>
        <w:t>ЗАКЛЮЧЕНИЕ</w:t>
      </w:r>
    </w:p>
    <w:p>
      <w:r>
        <w:t>Вы завершили изучение истории России на протяжении почти столетия —</w:t>
      </w:r>
    </w:p>
    <w:p>
      <w:r>
        <w:t>с 1825 по 1914 г. Подведём некоторые итоги.</w:t>
      </w:r>
    </w:p>
    <w:p>
      <w:r>
        <w:t>Главной чертой истории России XIX — начала ХХ в. была беспрецедентная</w:t>
      </w:r>
    </w:p>
    <w:p>
      <w:r>
        <w:t>динамика развития. За это время территория империи увеличилась почти на</w:t>
      </w:r>
    </w:p>
    <w:p>
      <w:r>
        <w:t>3,5 млн км², а население выросло в 5 раз. Изменился и социальный состав населения. Отмена крепостного права внесла кардинальные перемены в состав</w:t>
      </w:r>
    </w:p>
    <w:p>
      <w:r>
        <w:t>и облик крестьянства. Новые явления в экономике привели к формированию быстро растущих промышленной буржуазии и промышленного пролетариата.</w:t>
      </w:r>
    </w:p>
    <w:p>
      <w:r>
        <w:t>Верховная власть находилась в постоянном поиске баланса между назревшими переменами и необходимостью сохранения политической и общественной стабильности в стране. Отсюда во многом противоречивая и непоследовательная, но всё же почти непрерывная полоса реформ, которыми было отмечено царствование Николая I, Александра II, Александра III и Николая II.</w:t>
      </w:r>
    </w:p>
    <w:p>
      <w:r>
        <w:t>Особое значение для судеб страны имели Великие реформы 1860—</w:t>
      </w:r>
    </w:p>
    <w:p>
      <w:r>
        <w:t>1870-х гг., которые ликвидировали крепостное право, заложили основы индустриальной модернизации российского общества. В стране появилась независимая судебная система, формировались самостоятельные в решении социальных задач органы земского и городского местного самоуправления, была</w:t>
      </w:r>
    </w:p>
    <w:p>
      <w:r>
        <w:t>реформирована армия. Венцом этих усилий стало принятие «Основных государственых законов Российской империи» 1906 г., которые многие называли</w:t>
      </w:r>
    </w:p>
    <w:p>
      <w:r>
        <w:t>конституцией страны.</w:t>
      </w:r>
    </w:p>
    <w:p>
      <w:r>
        <w:t>Наряду с реформами власти своё видение перспектив развития страны</w:t>
      </w:r>
    </w:p>
    <w:p>
      <w:r>
        <w:t>предлагали сторонники набиравшего силу общественного движения. В этот</w:t>
      </w:r>
    </w:p>
    <w:p>
      <w:r>
        <w:t>период оно оформилось идейно и организационно. На смену кружкам XIX в.</w:t>
      </w:r>
    </w:p>
    <w:p>
      <w:r>
        <w:t>в начале ХХ в. пришли политические партии консервативного, либерального</w:t>
      </w:r>
    </w:p>
    <w:p>
      <w:r>
        <w:t>и социалистического направлений.</w:t>
      </w:r>
    </w:p>
    <w:p>
      <w:r>
        <w:t>Разительными были перемены в экономике. Мануфактуры уступили место</w:t>
      </w:r>
    </w:p>
    <w:p>
      <w:r>
        <w:t>крупному фабричному производству. Символом эпохи стал паровоз. Начавшись со скромной 27-километровой Царскосельской железной дороги, сеть</w:t>
      </w:r>
    </w:p>
    <w:p>
      <w:r>
        <w:t>железных дорог страны к 1914 г. превысила 70 тыс. км и продолжала расти.</w:t>
      </w:r>
    </w:p>
    <w:p>
      <w:r>
        <w:t>Бурно развивались новые экономические регионы — Прибалтийский, Польский, Бакинский. Наиболее мощным центром тяжёлой промышленности страны становился Донбасс. Успешно шло развитие и старых промышленных районов — Центра, Северо-Запада, Урала. Начавшаяся добыча и промышленное</w:t>
      </w:r>
    </w:p>
    <w:p>
      <w:r>
        <w:t>использование нефти изменили экономику России. В ХХ в. наша страна вступала, занимая 5-е место по уровню экономического развития в мире.</w:t>
      </w:r>
    </w:p>
    <w:p>
      <w:r>
        <w:t>Россия в этот период окончательно превратилась в великую мировую державу, без которой не решался ни один вопрос мировой повестки. Этот статус не</w:t>
      </w:r>
    </w:p>
    <w:p>
      <w:r>
        <w:t>был ей кем-то «дарован». Он был выстрадан и завоёван нашим народом в многочисленных военных конфликтах. Внешняя политика страны была многовекторной и в целом эффективной. В условиях начинавшейся борьбы за раздел уже</w:t>
      </w:r>
    </w:p>
    <w:p>
      <w:r>
        <w:t>поделённого мира перед Россией вставал вопрос выбора союзников в предстоящей ожесточённой схватке.</w:t>
      </w:r>
    </w:p>
    <w:p>
      <w:r>
        <w:t>Заключение</w:t>
      </w:r>
    </w:p>
    <w:p>
      <w:r>
        <w:t>Как и в других странах, в России всё острее вставал национальный вопрос.</w:t>
      </w:r>
    </w:p>
    <w:p>
      <w:r>
        <w:t>Стремление власти учесть и сохранить особенности традиций и уклада жизни</w:t>
      </w:r>
    </w:p>
    <w:p>
      <w:r>
        <w:t>многочисленных народов порой приводило к росту сепаратистских настроений, с которыми приходилось бороться.</w:t>
      </w:r>
    </w:p>
    <w:p>
      <w:r>
        <w:t>Серьёзные перемены происходили в церковной жизни многоконфессиональной России. Очевидным становился кризис сложившейся в Петровскую</w:t>
      </w:r>
    </w:p>
    <w:p>
      <w:r>
        <w:t>эпоху системы церковного управления.</w:t>
      </w:r>
    </w:p>
    <w:p>
      <w:r>
        <w:t>Одной из коренных проблем стали взаимоотношения между властью и обществом. Реформаторский потенциал 1860—1870-х гг. к концу века был во</w:t>
      </w:r>
    </w:p>
    <w:p>
      <w:r>
        <w:t>многом исчерпан и требовал принятия новых решений. Накапливались и противоречия между хозяевами и рабочими стремительно растущих заводов и фабрик. Всё это привело к революционным потрясениям 1905—1907 гг.</w:t>
      </w:r>
    </w:p>
    <w:p>
      <w:r>
        <w:t>Важным шагом на пути выхода из гражданского конфликта стали системные реформы П. Столыпина, имевшие целью в короткий срок превратить</w:t>
      </w:r>
    </w:p>
    <w:p>
      <w:r>
        <w:t>страну в мощную современную державу с развитой экономикой и политически</w:t>
      </w:r>
    </w:p>
    <w:p>
      <w:r>
        <w:t>стабильным строем. Эти усилия были прерваны начавшейся Первой мировой</w:t>
      </w:r>
    </w:p>
    <w:p>
      <w:r>
        <w:t>войной. Но была и другая причина — неспособность политических сил страны</w:t>
      </w:r>
    </w:p>
    <w:p>
      <w:r>
        <w:t>слышать друг друга и договариваться.</w:t>
      </w:r>
    </w:p>
    <w:p>
      <w:r>
        <w:t>Изученный нами период стал золотым и Серебряным веком русской культуры, науки, образования. Складывалась единая система образования и здравоохранения. В синтезе отечественной и зарубежной культуры родился особый</w:t>
      </w:r>
    </w:p>
    <w:p>
      <w:r>
        <w:t>тип русской живописи, музыки, архитектуры. Появился российский кинематограф. Массовым явлением становился российский спорт. В начале ХХ в. достижения русской культуры и науки получили широкое признание в самых</w:t>
      </w:r>
    </w:p>
    <w:p>
      <w:r>
        <w:t>отдалённых уголках мира.</w:t>
      </w:r>
    </w:p>
    <w:p>
      <w:r>
        <w:t>Грандиозные перемены произошли в городском быту и обычаях населения.</w:t>
      </w:r>
    </w:p>
    <w:p>
      <w:r>
        <w:t>Начало XIX в. жители огромной страны встречали при лучине и в лаптях, а новый, ХХ в. был отмечен электрическим освещением (пусть ещё и не по всей</w:t>
      </w:r>
    </w:p>
    <w:p>
      <w:r>
        <w:t>стране), фотографией и кинотеатрами, телефоном и железнодорожным пассажирским сообщением. Появились автомобили и радио, разрабатывались планы создания метро.</w:t>
      </w:r>
    </w:p>
    <w:p>
      <w:r>
        <w:t>Именно эти достижения определили лицо наступившего ХХ столетия.</w:t>
      </w:r>
    </w:p>
    <w:p>
      <w:r>
        <w:t>ДОПОЛНИТЕЛЬНЫЕ МАТЕРИАЛЫ</w:t>
      </w:r>
    </w:p>
    <w:p>
      <w:r>
        <w:t>«УЧИТЕЛЮ И УЧЕНИКУ».</w:t>
      </w:r>
    </w:p>
    <w:p>
      <w:r>
        <w:t>Материалы к учебнику на портале «История.РФ».</w:t>
      </w:r>
    </w:p>
    <w:p>
      <w:r>
        <w:t>СЛОВАРЬ ПОНЯТИЙ И ТЕРМИНОВ</w:t>
      </w:r>
    </w:p>
    <w:p>
      <w:r>
        <w:t>Автономия — право самостоятельно решать вопросы внутреннего управления, самоуправление.</w:t>
      </w:r>
    </w:p>
    <w:p>
      <w:r>
        <w:t>Акмеизм — литературное течение, возникшее в начале XX в. в русской поэзии в противовес символизму.</w:t>
      </w:r>
    </w:p>
    <w:p>
      <w:r>
        <w:t>Акциз — косвенный налог, налагаемый в момент производства на товары</w:t>
      </w:r>
    </w:p>
    <w:p>
      <w:r>
        <w:t>массового потребления, например на соль.</w:t>
      </w:r>
    </w:p>
    <w:p>
      <w:r>
        <w:t>Акция — ценная бумага, свидетельствующая о внесении денежного взноса</w:t>
      </w:r>
    </w:p>
    <w:p>
      <w:r>
        <w:t>(пая) в капитал акционерного общества и дающая право на участие в управлении предприятием и получение прибыли.</w:t>
      </w:r>
    </w:p>
    <w:p>
      <w:r>
        <w:t>Ампир — стиль в архитектуре и искусстве начала XIX в., завершающий эволюцию классицизма. Ориентируясь на образцы античного искусства, ампир</w:t>
      </w:r>
    </w:p>
    <w:p>
      <w:r>
        <w:t>опирался на художественное наследие Древней Греции и Рима, черпая из него</w:t>
      </w:r>
    </w:p>
    <w:p>
      <w:r>
        <w:t>мотивы для воплощения величия и мощи государства.</w:t>
      </w:r>
    </w:p>
    <w:p>
      <w:r>
        <w:t>Анархизм — учение, представители которого обосновывали необходимость</w:t>
      </w:r>
    </w:p>
    <w:p>
      <w:r>
        <w:t>освобождения людей от воздействия государственной власти, чтобы обеспечить полную свободу личности.</w:t>
      </w:r>
    </w:p>
    <w:p>
      <w:r>
        <w:t>Бастион — укрепление в форме пятиугольника на углах крепости или общего укрепления.</w:t>
      </w:r>
    </w:p>
    <w:p>
      <w:r>
        <w:t>Беспроволочный телеграф — радиосвязь.</w:t>
      </w:r>
    </w:p>
    <w:p>
      <w:r>
        <w:t>Большевики — представители течения в Российской социал-демократической рабочей партии (РСДРП), превратившегося со временем в самостоятельную партию.</w:t>
      </w:r>
    </w:p>
    <w:p>
      <w:r>
        <w:t>Буржуазия — социальный слой индустриального общества, состоящий из</w:t>
      </w:r>
    </w:p>
    <w:p>
      <w:r>
        <w:t>собственников орудий и средств производства, получающих прибыль от их использования.</w:t>
      </w:r>
    </w:p>
    <w:p>
      <w:r>
        <w:t>Волостной сход — собрание представителей сельских сходов одной волости.</w:t>
      </w:r>
    </w:p>
    <w:p>
      <w:r>
        <w:t>Восточный вопрос — условное обозначение ряда проблем, связанных</w:t>
      </w:r>
    </w:p>
    <w:p>
      <w:r>
        <w:t>с начавшимся распадом Османской империи и борьбой ведущих европейских</w:t>
      </w:r>
    </w:p>
    <w:p>
      <w:r>
        <w:t>государств за её территории.</w:t>
      </w:r>
    </w:p>
    <w:p>
      <w:r>
        <w:t>Временнообязанные — после реформы 1861 г.: крестьяне, обязанные до</w:t>
      </w:r>
    </w:p>
    <w:p>
      <w:r>
        <w:t>заключения земельной сделки с помещиком нести повинности в пользу владельца земли.</w:t>
      </w:r>
    </w:p>
    <w:p>
      <w:r>
        <w:t>Всеобщая воинская повинность — установленная законом обязанность</w:t>
      </w:r>
    </w:p>
    <w:p>
      <w:r>
        <w:t>нести военную службу, распространяющаяся на взрослое мужское население</w:t>
      </w:r>
    </w:p>
    <w:p>
      <w:r>
        <w:t>страны.</w:t>
      </w:r>
    </w:p>
    <w:p>
      <w:r>
        <w:t>Словарь понятий и терминов</w:t>
      </w:r>
    </w:p>
    <w:p>
      <w:r>
        <w:t>Выкупные платежи — плата крестьян государству за кредит, предоставленный им для выплаты помещикам за полученную землю в ходе реформы</w:t>
      </w:r>
    </w:p>
    <w:p>
      <w:r>
        <w:t>1861 г.</w:t>
      </w:r>
    </w:p>
    <w:p>
      <w:r>
        <w:t>Гегемония — главенство, господство, руководящая роль.</w:t>
      </w:r>
    </w:p>
    <w:p>
      <w:r>
        <w:t>Гимназия — среднее учебное заведение.</w:t>
      </w:r>
    </w:p>
    <w:p>
      <w:r>
        <w:t>Гласные — избранные члены земств, городских дум.</w:t>
      </w:r>
    </w:p>
    <w:p>
      <w:r>
        <w:t>Городские думы — органы городского самоуправления.</w:t>
      </w:r>
    </w:p>
    <w:p>
      <w:r>
        <w:t>Городсќие управы — исполнительные органы городских дум.</w:t>
      </w:r>
    </w:p>
    <w:p>
      <w:r>
        <w:t>Государственный банк — банк, находящийся в собственности государства</w:t>
      </w:r>
    </w:p>
    <w:p>
      <w:r>
        <w:t>и управляемый государственными органами.</w:t>
      </w:r>
    </w:p>
    <w:p>
      <w:r>
        <w:t>Громады — либеральные культурно-просветительские националистические</w:t>
      </w:r>
    </w:p>
    <w:p>
      <w:r>
        <w:t>организации в западных губерниях России.</w:t>
      </w:r>
    </w:p>
    <w:p>
      <w:r>
        <w:t>Ёмкость внутреннего рынка — потенциальный спрос на тот или иной</w:t>
      </w:r>
    </w:p>
    <w:p>
      <w:r>
        <w:t>продукт в конкретном месте за определённый период.</w:t>
      </w:r>
    </w:p>
    <w:p>
      <w:r>
        <w:t>Западники — представители одного из направлений русской общественной мысли, считали историю России частью общемирового исторического</w:t>
      </w:r>
    </w:p>
    <w:p>
      <w:r>
        <w:t>процесса, были сторонниками развития страны по западноевропейскому пути.</w:t>
      </w:r>
    </w:p>
    <w:p>
      <w:r>
        <w:t>Земский участковый начальник — чиновник (с 1889 г.), который осуществлял административную власть над крестьянами, их органами самоуправления,</w:t>
      </w:r>
    </w:p>
    <w:p>
      <w:r>
        <w:t>а также заменял мировой суд.</w:t>
      </w:r>
    </w:p>
    <w:p>
      <w:r>
        <w:t>Земства — созданные в 1864 г. органы местного самоуправления, решавшие хозяйственные и иные проблемы региона.</w:t>
      </w:r>
    </w:p>
    <w:p>
      <w:r>
        <w:t>Золотой век русской культуры — крылатое выражение, которым характеризуют культуру России ХIХ в.</w:t>
      </w:r>
    </w:p>
    <w:p>
      <w:r>
        <w:t>Имам — высший духовный глава у мусульман.</w:t>
      </w:r>
    </w:p>
    <w:p>
      <w:r>
        <w:t>Имамат — государственное образование у мусульман, в котором высшая</w:t>
      </w:r>
    </w:p>
    <w:p>
      <w:r>
        <w:t>духовная, военная и политическая власть сосредоточена в руках имама.</w:t>
      </w:r>
    </w:p>
    <w:p>
      <w:r>
        <w:t>Инвентари — опись земельных владений с указанием повинностей их жителей.</w:t>
      </w:r>
    </w:p>
    <w:p>
      <w:r>
        <w:t>Инвестиции — долгосрочные вложения денег в экономику, предприятие.</w:t>
      </w:r>
    </w:p>
    <w:p>
      <w:r>
        <w:t>Индустриализация — процесс создания крупного машинного производства и на этой основе переход от аграрного к индустриальному обществу.</w:t>
      </w:r>
    </w:p>
    <w:p>
      <w:r>
        <w:t>Интеллигенция — слой населения, состоящий из работников умственного</w:t>
      </w:r>
    </w:p>
    <w:p>
      <w:r>
        <w:t>труда.</w:t>
      </w:r>
    </w:p>
    <w:p>
      <w:r>
        <w:t>Инородец — официальное название в Российской империи представителя</w:t>
      </w:r>
    </w:p>
    <w:p>
      <w:r>
        <w:t>нерусской народности.</w:t>
      </w:r>
    </w:p>
    <w:p>
      <w:r>
        <w:t>Словарь понятий и терминов</w:t>
      </w:r>
    </w:p>
    <w:p>
      <w:r>
        <w:t>Кадеты (конституционные демократы) — члены конституционно-демократической партии, или партии народной свободы.</w:t>
      </w:r>
    </w:p>
    <w:p>
      <w:r>
        <w:t>Канцелярия — государственное учреждение или его структурная часть.</w:t>
      </w:r>
    </w:p>
    <w:p>
      <w:r>
        <w:t>Картель — форма монополистического объединения, в рамках которого</w:t>
      </w:r>
    </w:p>
    <w:p>
      <w:r>
        <w:t>участники проводят единую политику ценообразования.</w:t>
      </w:r>
    </w:p>
    <w:p>
      <w:r>
        <w:t>КВЖД (Китайско-Восточная железная дорога) — участок Транссибирской магистрали, проходивший по территории Маньчжурии и соединивший</w:t>
      </w:r>
    </w:p>
    <w:p>
      <w:r>
        <w:t>Читу с Владивостоком и Порт-Артуром.</w:t>
      </w:r>
    </w:p>
    <w:p>
      <w:r>
        <w:t>Кодификация — пересмотр законов и сведение их в единое систематизированное целое.</w:t>
      </w:r>
    </w:p>
    <w:p>
      <w:r>
        <w:t>Конка — рельсовый путь, по которому вагоны передвигались при помощи</w:t>
      </w:r>
    </w:p>
    <w:p>
      <w:r>
        <w:t>конной тяги.</w:t>
      </w:r>
    </w:p>
    <w:p>
      <w:r>
        <w:t>Консерватизм — политическое и философское направление, характеризующееся защитой традиционных устоев общества, требованиями стабильности,</w:t>
      </w:r>
    </w:p>
    <w:p>
      <w:r>
        <w:t>порядка.</w:t>
      </w:r>
    </w:p>
    <w:p>
      <w:r>
        <w:t>Концерн — форма объединения предприятий под общим финансовым руководством.</w:t>
      </w:r>
    </w:p>
    <w:p>
      <w:r>
        <w:t>Космонавтика — совокупность отраслей науки для исследования и освоения космоса.</w:t>
      </w:r>
    </w:p>
    <w:p>
      <w:r>
        <w:t>Критический реализм — условное название ветви в реалистическом искусстве, в котором преобладало критическое отношение к изображаемой действительности.</w:t>
      </w:r>
    </w:p>
    <w:p>
      <w:r>
        <w:t>Либерализм — одна из форм философской и общественно-политической мысли, провозглашающая непоколебимость прав и личных свобод человека.</w:t>
      </w:r>
    </w:p>
    <w:p>
      <w:r>
        <w:t>Майорат — 1) система наследования, при которой земельное владение</w:t>
      </w:r>
    </w:p>
    <w:p>
      <w:r>
        <w:t>переходит безраздельно к старшему сыну или старшему мужчине в семье;</w:t>
      </w:r>
    </w:p>
    <w:p>
      <w:r>
        <w:t>2) имение, на которое распространяется такое право наследования.</w:t>
      </w:r>
    </w:p>
    <w:p>
      <w:r>
        <w:t>Марксизм — разработанное К. Марксом и Ф. Энгельсом учение, стержнем</w:t>
      </w:r>
    </w:p>
    <w:p>
      <w:r>
        <w:t>которого является идея ликвидации частной собственности и пролетарской</w:t>
      </w:r>
    </w:p>
    <w:p>
      <w:r>
        <w:t>социалистической революции.</w:t>
      </w:r>
    </w:p>
    <w:p>
      <w:r>
        <w:t>Меньшевики — представители течения в Российской социал-демократической рабочей партии (РСДРП), превратившегося со временем в самостоятельную партию.</w:t>
      </w:r>
    </w:p>
    <w:p>
      <w:r>
        <w:t>Меценатство — покровительство просвещению, науке, искусству.</w:t>
      </w:r>
    </w:p>
    <w:p>
      <w:r>
        <w:t>Мировой суд — низшее звено судебной системы России по реформе 1864 г.</w:t>
      </w:r>
    </w:p>
    <w:p>
      <w:r>
        <w:t>Мировой судья единолично разбирал мелкие дела и споры.</w:t>
      </w:r>
    </w:p>
    <w:p>
      <w:r>
        <w:t>Словарь понятий и терминов</w:t>
      </w:r>
    </w:p>
    <w:p>
      <w:r>
        <w:t>Мировые посредники — чиновники, следившие за законностью сделок</w:t>
      </w:r>
    </w:p>
    <w:p>
      <w:r>
        <w:t>между помещиками и крестьянами после реформы 1861 г.</w:t>
      </w:r>
    </w:p>
    <w:p>
      <w:r>
        <w:t>Модернизация — освоение и практическое применение передового экономического, социально-политического и иного опыта наиболее развитых государств.</w:t>
      </w:r>
    </w:p>
    <w:p>
      <w:r>
        <w:t>Модернизм — обобщающее название направлений в литературе и искусстве, для которых характерны отход от традиционных эстетических норм.</w:t>
      </w:r>
    </w:p>
    <w:p>
      <w:r>
        <w:t>Монополия — 1) исключительное право на что-либо в какой-либо сфере</w:t>
      </w:r>
    </w:p>
    <w:p>
      <w:r>
        <w:t>деятельности (например, на производство, торговлю, власть), принадлежащее</w:t>
      </w:r>
    </w:p>
    <w:p>
      <w:r>
        <w:t>одному лицу, группе лиц или государству; 2) крупное хозяйственное объединение (картель, синдикат, трест, концерн, консорциум), сосредоточившее в своих руках большую часть производства и сбыта какого-либо товара.</w:t>
      </w:r>
    </w:p>
    <w:p>
      <w:r>
        <w:t>Мюридизм — мистическое направление в исламе, проповедующее постепенное приближение к Богу.</w:t>
      </w:r>
    </w:p>
    <w:p>
      <w:r>
        <w:t>Наиб — глава территориальной единицы в Имамате Шамиля, а впоследствии в Дагестанской области Российской империи.</w:t>
      </w:r>
    </w:p>
    <w:p>
      <w:r>
        <w:t>Народничество — идеология и движение разночинной интеллигенции</w:t>
      </w:r>
    </w:p>
    <w:p>
      <w:r>
        <w:t>в России во второй половине XIX в., представители которого являлись последователями теории «русского (общинного) социализма».</w:t>
      </w:r>
    </w:p>
    <w:p>
      <w:r>
        <w:t>Национализм — идеология и политика в национальном вопросе, трактующие свою нацию как высшую ценность.</w:t>
      </w:r>
    </w:p>
    <w:p>
      <w:r>
        <w:t>Окружной суд — рассматривал с участием присяжных уголовные дела, не</w:t>
      </w:r>
    </w:p>
    <w:p>
      <w:r>
        <w:t>подлежащие рассмотрению мирового суда.</w:t>
      </w:r>
    </w:p>
    <w:p>
      <w:r>
        <w:t>Октябристы — члены либеральной партии «Союз 17 октября».</w:t>
      </w:r>
    </w:p>
    <w:p>
      <w:r>
        <w:t>Отрезки — участки земли, которыми пользовались крестьяне при крепостном праве и которые отошли помещикам после реформы 1861 г.</w:t>
      </w:r>
    </w:p>
    <w:p>
      <w:r>
        <w:t>Отруб — участок земли, выделенный в личную собственность крестьянина</w:t>
      </w:r>
    </w:p>
    <w:p>
      <w:r>
        <w:t>при его выходе из общины.</w:t>
      </w:r>
    </w:p>
    <w:p>
      <w:r>
        <w:t>Преподобный — особый разряд святых в православии, угодивших Богу монашеским подвигом.</w:t>
      </w:r>
    </w:p>
    <w:p>
      <w:r>
        <w:t>Привислинский край — название губерний Царства Польского с 1874 г.</w:t>
      </w:r>
    </w:p>
    <w:p>
      <w:r>
        <w:t>Присяжные заседатели — состоящая из 12 мужчин коллегия для решения в ходе суда вопроса о виновности или невиновности подсудимого.</w:t>
      </w:r>
    </w:p>
    <w:p>
      <w:r>
        <w:t>Присяжный поверенный — адвокат в Российской империи (должность</w:t>
      </w:r>
    </w:p>
    <w:p>
      <w:r>
        <w:t>существовала с 1874 по 1917 г.).</w:t>
      </w:r>
    </w:p>
    <w:p>
      <w:r>
        <w:t>Словарь понятий и терминов</w:t>
      </w:r>
    </w:p>
    <w:p>
      <w:r>
        <w:t>Приходское училище — начальная школа при церковных приходах</w:t>
      </w:r>
    </w:p>
    <w:p>
      <w:r>
        <w:t>с 1804 г.</w:t>
      </w:r>
    </w:p>
    <w:p>
      <w:r>
        <w:t>Пролетариат — социальный слой индустриального общества, включающий людей, занятых наёмным, преимущественно физическим, трудом.</w:t>
      </w:r>
    </w:p>
    <w:p>
      <w:r>
        <w:t>Промышленные районы — территория с определённой индустриально-производственной специализацией.</w:t>
      </w:r>
    </w:p>
    <w:p>
      <w:r>
        <w:t>Промышленный переворот (промышленная революция) — переход от мануфактуры (ручного труда) к фабрике (машинному производству).</w:t>
      </w:r>
    </w:p>
    <w:p>
      <w:r>
        <w:t>Рабочее законодательство — законы, касающиеся взаимоотношений работников и работодателей.</w:t>
      </w:r>
    </w:p>
    <w:p>
      <w:r>
        <w:t>Разночинцы — межсословная, юридически не оформленная категория населения, выходцы из разных сословий (духовенства, купечества, мещанства,</w:t>
      </w:r>
    </w:p>
    <w:p>
      <w:r>
        <w:t>чиновничества и т. п.).</w:t>
      </w:r>
    </w:p>
    <w:p>
      <w:r>
        <w:t>Реализм — направление в литературе и искусстве, представители которого</w:t>
      </w:r>
    </w:p>
    <w:p>
      <w:r>
        <w:t>ставят своей целью правдивое воспроизведение действительности в её типических чертах.</w:t>
      </w:r>
    </w:p>
    <w:p>
      <w:r>
        <w:t>Революция — качественное изменение в развитии природы, общества или</w:t>
      </w:r>
    </w:p>
    <w:p>
      <w:r>
        <w:t>процесса познания. Социальная революция сопровождается насильственным</w:t>
      </w:r>
    </w:p>
    <w:p>
      <w:r>
        <w:t>и быстрым изменением общественно-политического строя.</w:t>
      </w:r>
    </w:p>
    <w:p>
      <w:r>
        <w:t>Редакционные комиссии — в период подготовки реформы 1861 г.: органы,</w:t>
      </w:r>
    </w:p>
    <w:p>
      <w:r>
        <w:t>работавшие над проектом отмены крепостного права. Состояли из чиновников</w:t>
      </w:r>
    </w:p>
    <w:p>
      <w:r>
        <w:t>и независимых экспертов.</w:t>
      </w:r>
    </w:p>
    <w:p>
      <w:r>
        <w:t>Реформизм — политическое течение, стремящееся улучшить жизнь низших слоёв населения с помощью реформ.</w:t>
      </w:r>
    </w:p>
    <w:p>
      <w:r>
        <w:t>Романтизм — идейное и художественное направление, утверждавшее самоценность духовной жизни личности, изображавшее сильные страсти и воспевавшее дикую природу.</w:t>
      </w:r>
    </w:p>
    <w:p>
      <w:r>
        <w:t>«Русский (общинный) социализм» — разработанная А. Герценом разновидность утопического социализма, основывавшаяся на утверждении справедливого характера общинного землевладения и роли крестьянской общины как</w:t>
      </w:r>
    </w:p>
    <w:p>
      <w:r>
        <w:t>основы построения социализма.</w:t>
      </w:r>
    </w:p>
    <w:p>
      <w:r>
        <w:t>Русский стиль — направление в русской архитектуре конца ХIХ — начала</w:t>
      </w:r>
    </w:p>
    <w:p>
      <w:r>
        <w:t>ХХ в., представители которого использовали элементы древнерусского зодчества с целью возрождения национального стиля в архитектуре.</w:t>
      </w:r>
    </w:p>
    <w:p>
      <w:r>
        <w:t>Словарь понятий и терминов</w:t>
      </w:r>
    </w:p>
    <w:p>
      <w:r>
        <w:t>Секретный комитет — временный высший совещательный орган в России в середине ХIХ в., обсуждавший проекты преобразований в разных</w:t>
      </w:r>
    </w:p>
    <w:p>
      <w:r>
        <w:t>сферах.</w:t>
      </w:r>
    </w:p>
    <w:p>
      <w:r>
        <w:t>Сельский сход — орган крестьянского самоуправления, собрание домохозяев села.</w:t>
      </w:r>
    </w:p>
    <w:p>
      <w:r>
        <w:t>Символизм — направление в европейском искусстве 1870—1910-х гг., противопоставившее себя реализму; одно из модернистских течений на рубеже</w:t>
      </w:r>
    </w:p>
    <w:p>
      <w:r>
        <w:t>XIX—XX вв. Считая, что мир и человека невозможно познать средствами научного опыта, символисты сосредотачивались на художественном выражении</w:t>
      </w:r>
    </w:p>
    <w:p>
      <w:r>
        <w:t>посредством символа.</w:t>
      </w:r>
    </w:p>
    <w:p>
      <w:r>
        <w:t>Синдикат — форма объединения предприятий на основе коммерческой</w:t>
      </w:r>
    </w:p>
    <w:p>
      <w:r>
        <w:t>деятельности с установлением господства на рынках сбыта.</w:t>
      </w:r>
    </w:p>
    <w:p>
      <w:r>
        <w:t>Славянофилы — представители одного из направлений русской общественной мысли, выступали с обоснованием особого пути исторического развития России.</w:t>
      </w:r>
    </w:p>
    <w:p>
      <w:r>
        <w:t>Сословие — социальная группа населения, обладающая закреплёнными</w:t>
      </w:r>
    </w:p>
    <w:p>
      <w:r>
        <w:t>обычаем или законом правами и обязанностями.</w:t>
      </w:r>
    </w:p>
    <w:p>
      <w:r>
        <w:t>Социализм — учение, в котором в качестве идеала общественного устройства провозглашаются принципы социальной справедливости, свободы и равенства людей.</w:t>
      </w:r>
    </w:p>
    <w:p>
      <w:r>
        <w:t>Стачка — забастовка, организованное рабочими прекращение работы</w:t>
      </w:r>
    </w:p>
    <w:p>
      <w:r>
        <w:t>предприятия.</w:t>
      </w:r>
    </w:p>
    <w:p>
      <w:r>
        <w:t>Таможенная война — борьба между странами на мировом рынке с использованием заградительных таможенных пошлин.</w:t>
      </w:r>
    </w:p>
    <w:p>
      <w:r>
        <w:t>Технологическая революция — радикальное изменение преобладавшего технического уклада в результате революционного развития науки и техники.</w:t>
      </w:r>
    </w:p>
    <w:p>
      <w:r>
        <w:t>Трактир — столовая, ресторан, как правило, недорогой.</w:t>
      </w:r>
    </w:p>
    <w:p>
      <w:r>
        <w:t>Транссибирская магистраль — железная дорога из Центральной России</w:t>
      </w:r>
    </w:p>
    <w:p>
      <w:r>
        <w:t>до Владивостока, крупнейший в мире инфраструктурный проект.</w:t>
      </w:r>
    </w:p>
    <w:p>
      <w:r>
        <w:t>Трест — форма монополистического объединения, в рамках которой</w:t>
      </w:r>
    </w:p>
    <w:p>
      <w:r>
        <w:t>участники теряют самостоятельность.</w:t>
      </w:r>
    </w:p>
    <w:p>
      <w:r>
        <w:t>Урбанизация — процесс сосредоточения населения в городах, повышения</w:t>
      </w:r>
    </w:p>
    <w:p>
      <w:r>
        <w:t>роли городов в развитии общества.</w:t>
      </w:r>
    </w:p>
    <w:p>
      <w:r>
        <w:t>Словарь понятий и терминов</w:t>
      </w:r>
    </w:p>
    <w:p>
      <w:r>
        <w:t>Уставная грамота — документ, фиксирующий размер надела временнообязанных крестьян.</w:t>
      </w:r>
    </w:p>
    <w:p>
      <w:r>
        <w:t>Фракция — группировка внутри политической партии либо объединение</w:t>
      </w:r>
    </w:p>
    <w:p>
      <w:r>
        <w:t>депутатов в парламенте.</w:t>
      </w:r>
    </w:p>
    <w:p>
      <w:r>
        <w:t>Футуризм — авангардистское художественное течение 1910-х — начала</w:t>
      </w:r>
    </w:p>
    <w:p>
      <w:r>
        <w:t>1920-х гг. в России. Характеризовалось бунтарством, анархичностью мировоззрения, попытками создать искусство вне старых традиций и канонов, устремлённое в будущее.</w:t>
      </w:r>
    </w:p>
    <w:p>
      <w:r>
        <w:t>«Хождение в народ» — движение народничества, целью которого было</w:t>
      </w:r>
    </w:p>
    <w:p>
      <w:r>
        <w:t>проведение социалистической пропаганды среди крестьян.</w:t>
      </w:r>
    </w:p>
    <w:p>
      <w:r>
        <w:t>Хутор — 1) казачье поселение вне станицы, состоящее из одного или нескольких дворов; 2) сельское поселение при освоении новых земель.</w:t>
      </w:r>
    </w:p>
    <w:p>
      <w:r>
        <w:t>Циркуляр о «кухаркиных детях» — распространённое в историографии</w:t>
      </w:r>
    </w:p>
    <w:p>
      <w:r>
        <w:t>наименование постановления министра народного просвещения И. Делянова</w:t>
      </w:r>
    </w:p>
    <w:p>
      <w:r>
        <w:t>«О сокращении числа учеников в гимназиях и прогимназиях и изменении состава оных» (1887) на имя Александра III, ограничившее приём «детей кучеров, лакеев, поваров, прачек, мелких лавочников…» в средние учебные заведения.</w:t>
      </w:r>
    </w:p>
    <w:p>
      <w:r>
        <w:t>Эклектизм — соединение разных художественных стилей в одном произведении.</w:t>
      </w:r>
    </w:p>
    <w:p>
      <w:r>
        <w:t>Эсеры (социалисты-революционеры) — последователи народничества, члены партии социалистов-революционеров (ПСР).</w:t>
      </w:r>
    </w:p>
    <w:p>
      <w:r>
        <w:t>ОСНОВНЫЕ СОБЫТИЯ ИСТОРИИ РОССИИ</w:t>
      </w:r>
    </w:p>
    <w:p>
      <w:r>
        <w:t>ВТОРОЙ ЧЕТВЕРТИ XIX — НАЧАЛА XX в.</w:t>
      </w:r>
    </w:p>
    <w:p>
      <w:r>
        <w:t>1817—1864 гг. — Кавказская война</w:t>
      </w:r>
    </w:p>
    <w:p>
      <w:r>
        <w:t>1825—1855 гг. — царствование Николая I</w:t>
      </w:r>
    </w:p>
    <w:p>
      <w:r>
        <w:t>1826 г. — учреждение III Отделения</w:t>
      </w:r>
    </w:p>
    <w:p>
      <w:r>
        <w:t>1826—1828 гг. — Русско-персидская война</w:t>
      </w:r>
    </w:p>
    <w:p>
      <w:r>
        <w:t>1827 г. — Наваринское сражение</w:t>
      </w:r>
    </w:p>
    <w:p>
      <w:r>
        <w:t>1828—1829 гг. — Русско-турецкая война</w:t>
      </w:r>
    </w:p>
    <w:p>
      <w:r>
        <w:t>1830—1831 гг. — военный мятеж в Царстве Польском</w:t>
      </w:r>
    </w:p>
    <w:p>
      <w:r>
        <w:t>1832 г. — кодификация законов Российской империи</w:t>
      </w:r>
    </w:p>
    <w:p>
      <w:r>
        <w:t>1833 г. — Ункяр-Искелесийский русско-турецкий договор</w:t>
      </w:r>
    </w:p>
    <w:p>
      <w:r>
        <w:t>1834 г. — избрание Шамиля имамом Дагестана</w:t>
      </w:r>
    </w:p>
    <w:p>
      <w:r>
        <w:t>Конец 1830-х — 1840-е гг. — споры западников и славянофилов</w:t>
      </w:r>
    </w:p>
    <w:p>
      <w:r>
        <w:t>1837—1841 гг. — реформа государственных крестьян П. Киселёва</w:t>
      </w:r>
    </w:p>
    <w:p>
      <w:r>
        <w:t>1839—1843 гг. — финансовая реформа Е. Канкрина</w:t>
      </w:r>
    </w:p>
    <w:p>
      <w:r>
        <w:t>1830-е гг. — начало промышленного переворота в России</w:t>
      </w:r>
    </w:p>
    <w:p>
      <w:r>
        <w:t>1840, 1841 гг. — Лондонские конвенции о Черноморских проливах</w:t>
      </w:r>
    </w:p>
    <w:p>
      <w:r>
        <w:t>1845—1849 гг. — кружок петрашевцев</w:t>
      </w:r>
    </w:p>
    <w:p>
      <w:r>
        <w:t>1849 г. — Венгерская кампания русской армии</w:t>
      </w:r>
    </w:p>
    <w:p>
      <w:r>
        <w:t>1851 г. — открытие железной дороги Петербург — Москва</w:t>
      </w:r>
    </w:p>
    <w:p>
      <w:r>
        <w:t>1853—1856 гг. — Крымская (Восточная) война</w:t>
      </w:r>
    </w:p>
    <w:p>
      <w:r>
        <w:t>1853 г., 18 (30) ноября — Синопское сражение</w:t>
      </w:r>
    </w:p>
    <w:p>
      <w:r>
        <w:t>1854 г., 13 (25) сентября — 1855 г., 28 августа (9 сентября) — оборона</w:t>
      </w:r>
    </w:p>
    <w:p>
      <w:r>
        <w:t>Севастополя</w:t>
      </w:r>
    </w:p>
    <w:p>
      <w:r>
        <w:t>1855 г. — начало правления Александра II</w:t>
      </w:r>
    </w:p>
    <w:p>
      <w:r>
        <w:t>1855 г. — подписание Симодского договора с Японией</w:t>
      </w:r>
    </w:p>
    <w:p>
      <w:r>
        <w:t>1857 г. — образование Секретного комитета для обсуждения проектов</w:t>
      </w:r>
    </w:p>
    <w:p>
      <w:r>
        <w:t>Крестьянской реформы</w:t>
      </w:r>
    </w:p>
    <w:p>
      <w:r>
        <w:t>1858 г. — подписание Айгунского договора с Китаем</w:t>
      </w:r>
    </w:p>
    <w:p>
      <w:r>
        <w:t>1859 г. — штурм аула Гуниб. Пленение Шамиля</w:t>
      </w:r>
    </w:p>
    <w:p>
      <w:r>
        <w:t>1860 г. — создание Государственного банка</w:t>
      </w:r>
    </w:p>
    <w:p>
      <w:r>
        <w:t>1860 г. — Пекинский договор с Китаем</w:t>
      </w:r>
    </w:p>
    <w:p>
      <w:r>
        <w:t>Основные события истории России второй четверти XIX — начала XX в.</w:t>
      </w:r>
    </w:p>
    <w:p>
      <w:r>
        <w:t>1861 г., 19 февраля (3 марта) — подписание Александром II Манифеста</w:t>
      </w:r>
    </w:p>
    <w:p>
      <w:r>
        <w:t>об отмене крепостного права</w:t>
      </w:r>
    </w:p>
    <w:p>
      <w:r>
        <w:t>1863 г. — Крестьянская реформа в западных губерниях Российской империи</w:t>
      </w:r>
    </w:p>
    <w:p>
      <w:r>
        <w:t>1863 г. — принятие нового Университетского устава</w:t>
      </w:r>
    </w:p>
    <w:p>
      <w:r>
        <w:t>1863—1864 гг. — Польское восстание</w:t>
      </w:r>
    </w:p>
    <w:p>
      <w:r>
        <w:t>1864 г. — земская и судебная реформы, утверждение «Положения о начальных народных училищах»</w:t>
      </w:r>
    </w:p>
    <w:p>
      <w:r>
        <w:t>1864—1874 гг. — военные реформы</w:t>
      </w:r>
    </w:p>
    <w:p>
      <w:r>
        <w:t>1864 г. — окончание Кавказской войны</w:t>
      </w:r>
    </w:p>
    <w:p>
      <w:r>
        <w:t>1864—1882 гг. — присоединение Средней Азии</w:t>
      </w:r>
    </w:p>
    <w:p>
      <w:r>
        <w:t>1867 г. — продажа Аляски США</w:t>
      </w:r>
    </w:p>
    <w:p>
      <w:r>
        <w:t>1869 г. — открытие Д. И. Менделеевым периодического закона химических элементов</w:t>
      </w:r>
    </w:p>
    <w:p>
      <w:r>
        <w:t>1870 г. — создание Товарищества передвижных художественных выставок</w:t>
      </w:r>
    </w:p>
    <w:p>
      <w:r>
        <w:t>1870 г. — городская реформа</w:t>
      </w:r>
    </w:p>
    <w:p>
      <w:r>
        <w:t>1870 г. — циркуляр А. М. Горчакова об односторонней отмене Россией</w:t>
      </w:r>
    </w:p>
    <w:p>
      <w:r>
        <w:t>статей Парижского мира</w:t>
      </w:r>
    </w:p>
    <w:p>
      <w:r>
        <w:t>1873 г. — образование «Союза трёх императоров»</w:t>
      </w:r>
    </w:p>
    <w:p>
      <w:r>
        <w:t>1874—1875 гг. — «хождение в народ»</w:t>
      </w:r>
    </w:p>
    <w:p>
      <w:r>
        <w:t>1875 г. — подписание в Петербурге договора с Японией</w:t>
      </w:r>
    </w:p>
    <w:p>
      <w:r>
        <w:t>1876 г. — «электрическая свеча» П. Н. Яблочкова</w:t>
      </w:r>
    </w:p>
    <w:p>
      <w:r>
        <w:t>1877—1878 гг. — Русско-турецкая война</w:t>
      </w:r>
    </w:p>
    <w:p>
      <w:r>
        <w:t>1878 г., 19 февраля (3 марта) — подписание Сан-Стефанского мирного</w:t>
      </w:r>
    </w:p>
    <w:p>
      <w:r>
        <w:t>договора</w:t>
      </w:r>
    </w:p>
    <w:p>
      <w:r>
        <w:t>1878 г., 1 (13) июля — подписание Берлинского трактата</w:t>
      </w:r>
    </w:p>
    <w:p>
      <w:r>
        <w:t>1881 г., 1 (13) марта — убийство императора Александра II</w:t>
      </w:r>
    </w:p>
    <w:p>
      <w:r>
        <w:t>1881—1894 гг. — правление Александра III</w:t>
      </w:r>
    </w:p>
    <w:p>
      <w:r>
        <w:t>1881 г., 29 апреля (11 мая) — издание Манифеста «О незыблемости</w:t>
      </w:r>
    </w:p>
    <w:p>
      <w:r>
        <w:t>самодержавия»</w:t>
      </w:r>
    </w:p>
    <w:p>
      <w:r>
        <w:t>1881 г., 14 (26) августа — издание «Положения о мерах по охранению</w:t>
      </w:r>
    </w:p>
    <w:p>
      <w:r>
        <w:t>государственного порядка и общественного спокойствия»</w:t>
      </w:r>
    </w:p>
    <w:p>
      <w:r>
        <w:t>Основные события истории России второй четверти XIX — начала XX в.</w:t>
      </w:r>
    </w:p>
    <w:p>
      <w:r>
        <w:t>1882—1886 гг. — принятие фабричных законов</w:t>
      </w:r>
    </w:p>
    <w:p>
      <w:r>
        <w:t>1883 г. — основание группы «Освобождение труда»</w:t>
      </w:r>
    </w:p>
    <w:p>
      <w:r>
        <w:t>1885 г. — стачка рабочих Никольской мануфактуры в Орехово-Зуеве</w:t>
      </w:r>
    </w:p>
    <w:p>
      <w:r>
        <w:t>1885—1887 гг. —Болгарский кризис</w:t>
      </w:r>
    </w:p>
    <w:p>
      <w:r>
        <w:t>1887 г. — расторжение «Союза трёх императоров»</w:t>
      </w:r>
    </w:p>
    <w:p>
      <w:r>
        <w:t>1889 г. — издание «Положения о земских участковых начальниках»</w:t>
      </w:r>
    </w:p>
    <w:p>
      <w:r>
        <w:t>1880-е гг. — завершение промышленного переворота в России</w:t>
      </w:r>
    </w:p>
    <w:p>
      <w:r>
        <w:t>1890 г. — новое «Положение о земских учреждениях»</w:t>
      </w:r>
    </w:p>
    <w:p>
      <w:r>
        <w:t>1891 г. — начало строительства Транссибирской магистрали</w:t>
      </w:r>
    </w:p>
    <w:p>
      <w:r>
        <w:t>1891—1894 гг. — формирование русско-французского военно-политического союза</w:t>
      </w:r>
    </w:p>
    <w:p>
      <w:r>
        <w:t>1894—1917 гг. — правление Николая II</w:t>
      </w:r>
    </w:p>
    <w:p>
      <w:r>
        <w:t>1895 г. — демонстрация А. С. Поповым первого в мире радиопередатчика</w:t>
      </w:r>
    </w:p>
    <w:p>
      <w:r>
        <w:t>1895 г. — создание «Союза борьбы за освобождение рабочего класса»</w:t>
      </w:r>
    </w:p>
    <w:p>
      <w:r>
        <w:t>1897 г. — первая всеобщая перепись населения Российской империи</w:t>
      </w:r>
    </w:p>
    <w:p>
      <w:r>
        <w:t>1897 г. — денежная реформа С. Ю. Витте, введение золотого рубля</w:t>
      </w:r>
    </w:p>
    <w:p>
      <w:r>
        <w:t>1898 г. — I съезд РСДРП</w:t>
      </w:r>
    </w:p>
    <w:p>
      <w:r>
        <w:t>1898 г. — создание Московского Художественного театра (МХТ)</w:t>
      </w:r>
    </w:p>
    <w:p>
      <w:r>
        <w:t>1901—1902 гг. — создание партии социалистов-революционеров (эсеров)</w:t>
      </w:r>
    </w:p>
    <w:p>
      <w:r>
        <w:t>1903 г. — II съезд РСДРП, раскол партии на большевиков и меньшевиков</w:t>
      </w:r>
    </w:p>
    <w:p>
      <w:r>
        <w:t>1904—1905 гг. — Русско-японская война; Портсмутский мир</w:t>
      </w:r>
    </w:p>
    <w:p>
      <w:r>
        <w:t>1905 г., 9 (22) января — Кровавое воскресенье</w:t>
      </w:r>
    </w:p>
    <w:p>
      <w:r>
        <w:t>1905—1907 гг. — Первая российская революция</w:t>
      </w:r>
    </w:p>
    <w:p>
      <w:r>
        <w:t>1905 г., 7—25 октября (20 октября — 7 ноября) — Всероссийская политическая забастовка</w:t>
      </w:r>
    </w:p>
    <w:p>
      <w:r>
        <w:t>1905 г., 17 (30) октября — Манифест «Об усовершенствовании государственного порядка»: дарование населению гражданских прав и свобод, учреждение Государственной думы</w:t>
      </w:r>
    </w:p>
    <w:p>
      <w:r>
        <w:t>1905 г., декабрь — Декабрьское вооружённое восстание в Москве;</w:t>
      </w:r>
    </w:p>
    <w:p>
      <w:r>
        <w:t>Закон о выборах в Государственную думу</w:t>
      </w:r>
    </w:p>
    <w:p>
      <w:r>
        <w:t>1906 г., апрель — издание «Основных государственных законов Российской империи»</w:t>
      </w:r>
    </w:p>
    <w:p>
      <w:r>
        <w:t>Основные события истории России второй четверти XIX — начала XX в.</w:t>
      </w:r>
    </w:p>
    <w:p>
      <w:r>
        <w:t>1906 г., 27 апреля — 8 июля (10 мая — 21 июля) — деятельность</w:t>
      </w:r>
    </w:p>
    <w:p>
      <w:r>
        <w:t>I Государственной думы</w:t>
      </w:r>
    </w:p>
    <w:p>
      <w:r>
        <w:t>1906 г., 9 (22) ноября — принятие указа, предоставлявшего крестьянам</w:t>
      </w:r>
    </w:p>
    <w:p>
      <w:r>
        <w:t>право свободного выхода из общины: начало Столыпинской аграрной реформы</w:t>
      </w:r>
    </w:p>
    <w:p>
      <w:r>
        <w:t>1907 г., 20 февраля — 3 июня (5 марта — 16 июня) — деятельность</w:t>
      </w:r>
    </w:p>
    <w:p>
      <w:r>
        <w:t>II Государственной думы</w:t>
      </w:r>
    </w:p>
    <w:p>
      <w:r>
        <w:t>1907 г., 3 (16) июня — роспуск II Думы и издание нового избирательного</w:t>
      </w:r>
    </w:p>
    <w:p>
      <w:r>
        <w:t>закона</w:t>
      </w:r>
    </w:p>
    <w:p>
      <w:r>
        <w:t>1907—1912 гг. — деятельность III Государственной думы</w:t>
      </w:r>
    </w:p>
    <w:p>
      <w:r>
        <w:t>1907 г. — англо-русская конвенция: окончательное оформление Антанты</w:t>
      </w:r>
    </w:p>
    <w:p>
      <w:r>
        <w:t>1909—1913 гг. — Русские сезоны в Париже</w:t>
      </w:r>
    </w:p>
    <w:p>
      <w:r>
        <w:t>1911 г. — первый российский полнометражный фильм «Оборона Севастополя»</w:t>
      </w:r>
    </w:p>
    <w:p>
      <w:r>
        <w:t>1912 г. — расстрел рабочих на Ленских золотых приисках</w:t>
      </w:r>
    </w:p>
    <w:p>
      <w:r>
        <w:t>1912—1917 гг. — деятельность IV Государственной думы</w:t>
      </w:r>
    </w:p>
    <w:p>
      <w:r>
        <w:t>ИНТЕРНЕТ-РЕСУРСЫ</w:t>
      </w:r>
    </w:p>
    <w:p>
      <w:r>
        <w:t>Федеральный портал</w:t>
      </w:r>
    </w:p>
    <w:p>
      <w:r>
        <w:t>истории России</w:t>
      </w:r>
    </w:p>
    <w:p>
      <w:r>
        <w:t>история.рф</w:t>
      </w:r>
    </w:p>
    <w:p>
      <w:r>
        <w:t>Институт российской</w:t>
      </w:r>
    </w:p>
    <w:p>
      <w:r>
        <w:t>истории РАН</w:t>
      </w:r>
    </w:p>
    <w:p>
      <w:r>
        <w:t>iriran.ru</w:t>
      </w:r>
    </w:p>
    <w:p>
      <w:r>
        <w:t>Портал культурного</w:t>
      </w:r>
    </w:p>
    <w:p>
      <w:r>
        <w:t>наследия и традиций</w:t>
      </w:r>
    </w:p>
    <w:p>
      <w:r>
        <w:t>России</w:t>
      </w:r>
    </w:p>
    <w:p>
      <w:r>
        <w:t>культура.рф</w:t>
      </w:r>
    </w:p>
    <w:p>
      <w:r>
        <w:t>Государственный Эрмитаж</w:t>
      </w:r>
    </w:p>
    <w:p>
      <w:r>
        <w:t>www.hermita</w:t>
      </w:r>
    </w:p>
    <w:p>
      <w:r>
        <w:t>gemuseum.org</w:t>
      </w:r>
    </w:p>
    <w:p>
      <w:r>
        <w:t>Российское общество</w:t>
      </w:r>
    </w:p>
    <w:p>
      <w:r>
        <w:t>«Знание»</w:t>
      </w:r>
    </w:p>
    <w:p>
      <w:r>
        <w:t>www.znanierussia.ru</w:t>
      </w:r>
    </w:p>
    <w:p>
      <w:r>
        <w:t>Государственная</w:t>
      </w:r>
    </w:p>
    <w:p>
      <w:r>
        <w:t>Третьяковская галерея</w:t>
      </w:r>
    </w:p>
    <w:p>
      <w:r>
        <w:t>www.tretyakovgallery.ru</w:t>
      </w:r>
    </w:p>
    <w:p>
      <w:r>
        <w:t>Российское</w:t>
      </w:r>
    </w:p>
    <w:p>
      <w:r>
        <w:t>историческое общество</w:t>
      </w:r>
    </w:p>
    <w:p>
      <w:r>
        <w:t>www.historyrussia.org</w:t>
      </w:r>
    </w:p>
    <w:p>
      <w:r>
        <w:t>Государственный</w:t>
      </w:r>
    </w:p>
    <w:p>
      <w:r>
        <w:t>Русский музей</w:t>
      </w:r>
    </w:p>
    <w:p>
      <w:r>
        <w:t>rusmuseum.ru</w:t>
      </w:r>
    </w:p>
    <w:p>
      <w:r>
        <w:t>Российское военноисторическое общество</w:t>
      </w:r>
    </w:p>
    <w:p>
      <w:r>
        <w:t>rvio.histrf.ru</w:t>
      </w:r>
    </w:p>
    <w:p>
      <w:r>
        <w:t>Государственный</w:t>
      </w:r>
    </w:p>
    <w:p>
      <w:r>
        <w:t>исторический музей</w:t>
      </w:r>
    </w:p>
    <w:p>
      <w:r>
        <w:t>shm.ru</w:t>
      </w:r>
    </w:p>
    <w:p>
      <w:r>
        <w:t>Большая российская</w:t>
      </w:r>
    </w:p>
    <w:p>
      <w:r>
        <w:t>энциклопедия</w:t>
      </w:r>
    </w:p>
    <w:p>
      <w:r>
        <w:t>www.bigenc.ru</w:t>
      </w:r>
    </w:p>
    <w:p>
      <w:r>
        <w:t>Музей антропологии</w:t>
      </w:r>
    </w:p>
    <w:p>
      <w:r>
        <w:t>и этнографии</w:t>
      </w:r>
    </w:p>
    <w:p>
      <w:r>
        <w:t>им. Петра Великого</w:t>
      </w:r>
    </w:p>
    <w:p>
      <w:r>
        <w:t>(Кунсткамера) РАН</w:t>
      </w:r>
    </w:p>
    <w:p>
      <w:r>
        <w:t>www.kunstkamera.ru</w:t>
      </w:r>
    </w:p>
    <w:p>
      <w:r>
        <w:t>Движение первых</w:t>
      </w:r>
    </w:p>
    <w:p>
      <w:r>
        <w:t>будьвдвижении.рф</w:t>
      </w:r>
    </w:p>
    <w:p>
      <w:r>
        <w:t>Российская</w:t>
      </w:r>
    </w:p>
    <w:p>
      <w:r>
        <w:t>государственная</w:t>
      </w:r>
    </w:p>
    <w:p>
      <w:r>
        <w:t>библиотека</w:t>
      </w:r>
    </w:p>
    <w:p>
      <w:r>
        <w:t>www.rsl.ru</w:t>
      </w:r>
    </w:p>
    <w:p>
      <w:r>
        <w:t>ФГБУ «Президентская</w:t>
      </w:r>
    </w:p>
    <w:p>
      <w:r>
        <w:t>библиотека</w:t>
      </w:r>
    </w:p>
    <w:p>
      <w:r>
        <w:t>им. Б. Н. Ельцина»</w:t>
      </w:r>
    </w:p>
    <w:p>
      <w:r>
        <w:t>www.prlib.ru</w:t>
      </w:r>
    </w:p>
    <w:p>
      <w:r>
        <w:t>Русское</w:t>
      </w:r>
    </w:p>
    <w:p>
      <w:r>
        <w:t>географическое</w:t>
      </w:r>
    </w:p>
    <w:p>
      <w:r>
        <w:t>общество</w:t>
      </w:r>
    </w:p>
    <w:p>
      <w:r>
        <w:t>www.rgo.ru</w:t>
      </w:r>
    </w:p>
    <w:p>
      <w:r>
        <w:t>ПРИЛОЖЕНИЕ. ИСТОРИЧЕСКИЕ КАРТЫ</w:t>
      </w:r>
    </w:p>
    <w:p>
      <w:r>
        <w:t>Карта 1. Российская империя в XIX в.</w:t>
      </w:r>
    </w:p>
    <w:p>
      <w:r>
        <w:t>Приложение. Исторические карты</w:t>
      </w:r>
    </w:p>
    <w:p>
      <w:r>
        <w:t>Приложение. Исторические карты</w:t>
      </w:r>
    </w:p>
    <w:p>
      <w:r>
        <w:t>Карта 2. Русско-персидская война 1826—1828 гг.</w:t>
      </w:r>
    </w:p>
    <w:p>
      <w:r>
        <w:t>Русско-турецкая война 1828—1829 гг.</w:t>
      </w:r>
    </w:p>
    <w:p>
      <w:r>
        <w:t>Приложение. Исторические карты</w:t>
      </w:r>
    </w:p>
    <w:p>
      <w:r>
        <w:t>Карта 3. Крымская война (Черноморский театр)</w:t>
      </w:r>
    </w:p>
    <w:p>
      <w:r>
        <w:t>Приложение. Исторические карты</w:t>
      </w:r>
    </w:p>
    <w:p>
      <w:r>
        <w:t>Приложение. Исторические карты</w:t>
      </w:r>
    </w:p>
    <w:p>
      <w:r>
        <w:t>Карта 4. Оборона Севастополя в 1854—1855 гг.</w:t>
      </w:r>
    </w:p>
    <w:p>
      <w:r>
        <w:t>Карта 5. Русско-турецкая война 1877—1878 гг.</w:t>
      </w:r>
    </w:p>
    <w:p>
      <w:r>
        <w:t>Приложение. Исторические карты</w:t>
      </w:r>
    </w:p>
    <w:p>
      <w:r>
        <w:t>Приложение. Исторические карты</w:t>
      </w:r>
    </w:p>
    <w:p>
      <w:r>
        <w:t>Карта 6. Русско-японская война 1904—1905 гг.</w:t>
      </w:r>
    </w:p>
    <w:p>
      <w:r>
        <w:t>ОГЛАВЛЕНИЕ</w:t>
      </w:r>
    </w:p>
    <w:p>
      <w:pPr>
        <w:pStyle w:val="Heading1"/>
      </w:pPr>
      <w:r>
        <w:t>[Всеобщая] § 1 Экономика делает решающий рывок</w:t>
      </w:r>
    </w:p>
    <w:p>
      <w:r>
        <w:t>Почему в XIX в. промышленная революция достигла таких огромных</w:t>
      </w:r>
    </w:p>
    <w:p>
      <w:r>
        <w:t>успехов?</w:t>
      </w:r>
    </w:p>
    <w:p>
      <w:r>
        <w:t>?</w:t>
      </w:r>
    </w:p>
    <w:p>
      <w:r>
        <w:t>Выплавка стали в конверторе Бессемера. Гравюра. 1886 г.</w:t>
      </w:r>
    </w:p>
    <w:p>
      <w:r>
        <w:t>• Вторая промышленная революция • монополия</w:t>
      </w:r>
    </w:p>
    <w:p>
      <w:r>
        <w:t>• Джордж Стефенсон • Жозеф Мари Жаккар • Вернер фон Сименс</w:t>
      </w:r>
    </w:p>
    <w:p>
      <w:r>
        <w:t>МИР</w:t>
      </w:r>
    </w:p>
    <w:p>
      <w:r>
        <w:t>• 1825 г. — первая железная дорога</w:t>
      </w:r>
    </w:p>
    <w:p>
      <w:r>
        <w:t>в Англии</w:t>
      </w:r>
    </w:p>
    <w:p>
      <w:r>
        <w:t>• 1895 г. — изобретение кинематографа</w:t>
      </w:r>
    </w:p>
    <w:p>
      <w:r>
        <w:t>Л. Люмьером</w:t>
      </w:r>
    </w:p>
    <w:p>
      <w:r>
        <w:t>РОССИЯ</w:t>
      </w:r>
    </w:p>
    <w:p>
      <w:r>
        <w:t>• 1837 г. — первая железная дорога</w:t>
      </w:r>
    </w:p>
    <w:p>
      <w:r>
        <w:t>в России</w:t>
      </w:r>
    </w:p>
    <w:p>
      <w:r>
        <w:t>• 1895 г. — изобретение радио</w:t>
      </w:r>
    </w:p>
    <w:p>
      <w:r>
        <w:t>А. Поповым и Г. Маркони</w:t>
      </w:r>
    </w:p>
    <w:p>
      <w:r>
        <w:t>1 Бескровная революция, изменившая мир. В последние десятилетия</w:t>
      </w:r>
    </w:p>
    <w:p>
      <w:r>
        <w:t>XVIII в. в Англии начинается промышленная революция (промышленный</w:t>
      </w:r>
    </w:p>
    <w:p>
      <w:r>
        <w:t>переворот), суть которой заключалась в переходе от ручного труда к машинному, от мануфактуры — к фабрике.</w:t>
      </w:r>
    </w:p>
    <w:p>
      <w:r>
        <w:t>15-1845-01-003-287o3.indd 6</w:t>
      </w:r>
    </w:p>
    <w:p>
      <w:r>
        <w:t>15.08.2024 10:56:29</w:t>
      </w:r>
    </w:p>
    <w:p>
      <w:r>
        <w:t>E55E</w:t>
      </w:r>
    </w:p>
    <w:p>
      <w:r>
        <w:t>В XIX в. промышленный переворот охватил уже целые континенты, распространился на все существовавшие отрасли экономики и породил множество</w:t>
      </w:r>
    </w:p>
    <w:p>
      <w:r>
        <w:t>новых. По сути, именно тогда начал возникать нынешний, привычный нам мир.</w:t>
      </w:r>
    </w:p>
    <w:p>
      <w:r>
        <w:t>Наши дома из стекла и бетона существуют благодаря тому, что ещё два века назад,</w:t>
      </w:r>
    </w:p>
    <w:p>
      <w:r>
        <w:t>в 1824 г., английский каменщик Дж. Аспдин (а в начале XIX в. русский строитель</w:t>
      </w:r>
    </w:p>
    <w:p>
      <w:r>
        <w:t>Е. Челиев) нашёл формулу цемента, в 1867 г. француз Ж. Монье придумал железобетон. Ряд исследований позволил найти способ производить листовое стекло</w:t>
      </w:r>
    </w:p>
    <w:p>
      <w:r>
        <w:t>больших площадей. Двигаясь по городу, мы видим изобретения XIX в. — автомобиль, метро, автобус, трамвай. XIX в. смотрит на нас с фотографии на стене</w:t>
      </w:r>
    </w:p>
    <w:p>
      <w:r>
        <w:t>(1820-е гг. Ж. Ньепс, Л. Дагер), мы слышим его в гуле работающего пылесоса (ряд</w:t>
      </w:r>
    </w:p>
    <w:p>
      <w:r>
        <w:t>изобретений с 1860-х гг.), чувствуем его прикосновение в привычной нам джинсовой одежде (1853 г., Л. Страус). И даже компьютерная техника, как бы это невероятно ни звучало, тоже делала первые шаги именно в XIX в.!</w:t>
      </w:r>
    </w:p>
    <w:p>
      <w:r>
        <w:t>Подробнее. «Отец компьютеров» и «мать программирования». Как часто считается, поэзия и математика — противоположности. Так рассудила и бывшая супруга английского поэта Байрона, не желавшая, чтобы их</w:t>
      </w:r>
    </w:p>
    <w:p>
      <w:r>
        <w:t>дочь, Ада Лавлейс, пошла по стопам отца, и потому сделала акцент в её образовании на математику. И именно</w:t>
      </w:r>
    </w:p>
    <w:p>
      <w:r>
        <w:t>Ада стала человеком, написавшим первую в мире компьютерную программу — алгоритм действий «аналитической</w:t>
      </w:r>
    </w:p>
    <w:p>
      <w:r>
        <w:t>машины» Ч. Бэббиджа (1792—1871).</w:t>
      </w:r>
    </w:p>
    <w:p>
      <w:r>
        <w:t>Этот сконструированный в 1830-х гг. аппарат почти полностью предвосхитил архитектуру современных компьютеров.</w:t>
      </w:r>
    </w:p>
    <w:p>
      <w:r>
        <w:t>Он имел программное управление (с помощью перфокарт),</w:t>
      </w:r>
    </w:p>
    <w:p>
      <w:r>
        <w:t>арифметическое устройство, устройство для хранения данных и печатающее устройство.</w:t>
      </w:r>
    </w:p>
    <w:p>
      <w:r>
        <w:t>●</w:t>
      </w:r>
    </w:p>
    <w:p>
      <w:r>
        <w:t>С именем А. Лавлейс связан один из современных</w:t>
      </w:r>
    </w:p>
    <w:p>
      <w:r>
        <w:t>языков программирования. Какой?</w:t>
      </w:r>
    </w:p>
    <w:p>
      <w:r>
        <w:t>Первая в мире</w:t>
      </w:r>
    </w:p>
    <w:p>
      <w:r>
        <w:t>дифференциальная</w:t>
      </w:r>
    </w:p>
    <w:p>
      <w:r>
        <w:t>машина Ч. Бэббиджа.</w:t>
      </w:r>
    </w:p>
    <w:p>
      <w:r>
        <w:t>1821 г.</w:t>
      </w:r>
    </w:p>
    <w:p>
      <w:r>
        <w:t>Перечень подобных «приветов» из позапрошлого столетия нашему веку</w:t>
      </w:r>
    </w:p>
    <w:p>
      <w:r>
        <w:t>можно продолжать бесконечно. Именно тогда возникла современная промышленная цивилизация.</w:t>
      </w:r>
    </w:p>
    <w:p>
      <w:r>
        <w:t>Вслед за Великобританией на путь промышленного переворота вступили</w:t>
      </w:r>
    </w:p>
    <w:p>
      <w:r>
        <w:t>США (1810-е гг.), Бельгия и Швейцария (1820-е гг.), Франция (1830-е гг.).</w:t>
      </w:r>
    </w:p>
    <w:p>
      <w:r>
        <w:t>Вскоре к ним присоединилась Германия, а затем остальные европейские государства, в том числе Россия.</w:t>
      </w:r>
    </w:p>
    <w:p>
      <w:r>
        <w:t>●</w:t>
      </w:r>
    </w:p>
    <w:p>
      <w:r>
        <w:t>В чём различия между развитием промышленной революции в XVIII и XIX в.?</w:t>
      </w:r>
    </w:p>
    <w:p>
      <w:r>
        <w:t>2 Век угля и пара. «Тот, кто говорит „промышленная революция“, имеет</w:t>
      </w:r>
    </w:p>
    <w:p>
      <w:r>
        <w:t>в виду „хлопок“», — писал известный английский историк, и в этих словах</w:t>
      </w:r>
    </w:p>
    <w:p>
      <w:r>
        <w:t>немало правды. Именно с текстильным производством были связаны первые</w:t>
      </w:r>
    </w:p>
    <w:p>
      <w:r>
        <w:t>шаги промышленной революции практически во всех странах. Появлялись</w:t>
      </w:r>
    </w:p>
    <w:p>
      <w:r>
        <w:t>и новые изобретения. Выдающимся достижением являлся ткацкий станок,</w:t>
      </w:r>
    </w:p>
    <w:p>
      <w:r>
        <w:t>придуманный французом Ж.-М. Жаккаром в 1801 г. Дело не только в том,</w:t>
      </w:r>
    </w:p>
    <w:p>
      <w:r>
        <w:t>что станок «умел» создавать узоры на ткани (что раньше делалось только</w:t>
      </w:r>
    </w:p>
    <w:p>
      <w:r>
        <w:t>15-1845-01-003-287o3.indd 7</w:t>
      </w:r>
    </w:p>
    <w:p>
      <w:r>
        <w:t>15.08.2024 10:56:29</w:t>
      </w:r>
    </w:p>
    <w:p>
      <w:r>
        <w:t>вручную), главное — как именно он это</w:t>
      </w:r>
    </w:p>
    <w:p>
      <w:r>
        <w:t>делал! Это был автоматический станок</w:t>
      </w:r>
    </w:p>
    <w:p>
      <w:r>
        <w:t>с программным обеспечением, управлявшийся перфокартами.</w:t>
      </w:r>
    </w:p>
    <w:p>
      <w:r>
        <w:t>Текстильная промышленность сохраняла свою роль авангарда промышленной</w:t>
      </w:r>
    </w:p>
    <w:p>
      <w:r>
        <w:t>революции и в XIX в. — но только авангарда. Её двигателем, обеспечившим начало</w:t>
      </w:r>
    </w:p>
    <w:p>
      <w:r>
        <w:t>нового этапа промышленного переворота,</w:t>
      </w:r>
    </w:p>
    <w:p>
      <w:r>
        <w:t>стали уголь, пар, чугун и главная точка их</w:t>
      </w:r>
    </w:p>
    <w:p>
      <w:r>
        <w:t>соединения — железная дорога.</w:t>
      </w:r>
    </w:p>
    <w:p>
      <w:r>
        <w:t>Перфокарты для станка</w:t>
      </w:r>
    </w:p>
    <w:p>
      <w:r>
        <w:t>Для современников она была настояЖ.-М. Жаккара</w:t>
      </w:r>
    </w:p>
    <w:p>
      <w:r>
        <w:t>щим чудом, а паровоз — «любимец века» —</w:t>
      </w:r>
    </w:p>
    <w:p>
      <w:r>
        <w:t>превратился в один из главных его символов, воплощавших движение, скорость,</w:t>
      </w:r>
    </w:p>
    <w:p>
      <w:r>
        <w:t>прогресс. Ему посвящено множество стихов</w:t>
      </w:r>
    </w:p>
    <w:p>
      <w:r>
        <w:t>и картин, а чешский композитор А. Дворжак говорил: «Я отдал бы все свои симфонии за то, чтобы изобрести паровоз!». Но</w:t>
      </w:r>
    </w:p>
    <w:p>
      <w:r>
        <w:t>эта честь выпала Дж. Стефенсону, английскому механику паровых машин. По построенной им первой в мире железной дороге</w:t>
      </w:r>
    </w:p>
    <w:p>
      <w:r>
        <w:t>между английскими городами Стоктоном</w:t>
      </w:r>
    </w:p>
    <w:p>
      <w:r>
        <w:t>и Дарлингтоном (39 км) в сентябре 1825 г.</w:t>
      </w:r>
    </w:p>
    <w:p>
      <w:r>
        <w:t>сконструированный им же паровоз «Передвижение» переместил поезд с грузом и пассажирами, положив начало железнодорожПаровоз Дж. Стефенсона</w:t>
      </w:r>
    </w:p>
    <w:p>
      <w:r>
        <w:t>ной эпохе.</w:t>
      </w:r>
    </w:p>
    <w:p>
      <w:r>
        <w:t>«Ракета»</w:t>
      </w:r>
    </w:p>
    <w:p>
      <w:r>
        <w:t>Этот поезд передвигался ненамного</w:t>
      </w:r>
    </w:p>
    <w:p>
      <w:r>
        <w:t>SВ чём ошибся автор гравюры?</w:t>
      </w:r>
    </w:p>
    <w:p>
      <w:r>
        <w:t>быстрее пешехода. Новый паровоз Стефенсона «Ракета», созданный для построенной</w:t>
      </w:r>
    </w:p>
    <w:p>
      <w:r>
        <w:t>вскоре железной дороги между Манчестером и Ливерпулем, уже достиг скорости в 50 км/ч, ломая привычное представление о скорости передвижения. Но</w:t>
      </w:r>
    </w:p>
    <w:p>
      <w:r>
        <w:t>главное — не психологический эффект, а колоссальные последствия для экономики. Потребляя миллионы тонн угля и чугуна, железная дорога была технически сложным сооружением своего времени, требовавшим создания множества самых новых машин и механизмов — паровозов, оборудования депо,</w:t>
      </w:r>
    </w:p>
    <w:p>
      <w:r>
        <w:t>новой строительной техники. Всё это способствовало развитию машиностроения в качестве самостоятельной отрасли экономики.</w:t>
      </w:r>
    </w:p>
    <w:p>
      <w:r>
        <w:t>●</w:t>
      </w:r>
    </w:p>
    <w:p>
      <w:r>
        <w:t>В чём значение железных дорог для экономики?</w:t>
      </w:r>
    </w:p>
    <w:p>
      <w:r>
        <w:t>3 Транспортная революция. Строительство железных дорог дало старт</w:t>
      </w:r>
    </w:p>
    <w:p>
      <w:r>
        <w:t>«транспортной революции».</w:t>
      </w:r>
    </w:p>
    <w:p>
      <w:r>
        <w:t>Любопытные детали. Английские газеты в 1830-е гг. писали, что от свистка паровозов</w:t>
      </w:r>
    </w:p>
    <w:p>
      <w:r>
        <w:t>и грохота движения коровы перестанут давать молоко, куры прекратят нести яйца,</w:t>
      </w:r>
    </w:p>
    <w:p>
      <w:r>
        <w:t>15-1845-01-003-287o3.indd 8</w:t>
      </w:r>
    </w:p>
    <w:p>
      <w:r>
        <w:t>15.08.2024 10:56:30</w:t>
      </w:r>
    </w:p>
    <w:p>
      <w:r>
        <w:t>1DDD</w:t>
      </w:r>
    </w:p>
    <w:p>
      <w:r>
        <w:t>Поцелуй двух океанов. Открытка. 1915 г.</w:t>
      </w:r>
    </w:p>
    <w:p>
      <w:r>
        <w:t>SКакому событию посвящена открытка?</w:t>
      </w:r>
    </w:p>
    <w:p>
      <w:r>
        <w:t>а с овец полезет шерсть. Но уже в 1837 г., всходя на трон,</w:t>
      </w:r>
    </w:p>
    <w:p>
      <w:r>
        <w:t>юная королева Виктория произнесла: «Не будет на моём</w:t>
      </w:r>
    </w:p>
    <w:p>
      <w:r>
        <w:t>острове места, удалённого больше, чем на 10 миль от станции железной дороги!»</w:t>
      </w:r>
    </w:p>
    <w:p>
      <w:r>
        <w:t>Вслед за Англией первые железнодорожные ветки строятся во Франции (1827) и США (1830). В германских государствах и России железнодорожная</w:t>
      </w:r>
    </w:p>
    <w:p>
      <w:r>
        <w:t>эпоха стартовала почти одновременно — в 1835</w:t>
      </w:r>
    </w:p>
    <w:p>
      <w:r>
        <w:t>и 1837 гг. соответственно. В Европе и США началась «железнодорожная лихорадка». В 1860 г. протяжённость железных дорог в Англии составила</w:t>
      </w:r>
    </w:p>
    <w:p>
      <w:r>
        <w:t>16 тыс. км, а в США — 50 тыс. км. К 1880 г. железнодорожная сеть в Европе и США была в целом уже</w:t>
      </w:r>
    </w:p>
    <w:p>
      <w:r>
        <w:t>построена. Время в пути от Парижа до Марселя</w:t>
      </w:r>
    </w:p>
    <w:p>
      <w:r>
        <w:t>сократилось со 112 до 14 ч, пересечь США на поезде</w:t>
      </w:r>
    </w:p>
    <w:p>
      <w:r>
        <w:t>можно было за 7 дней (ранее требовалось 3 месяца). Самой длинной в мире</w:t>
      </w:r>
    </w:p>
    <w:p>
      <w:r>
        <w:t>железной дорогой стала русская Транссибирская магистраль (1891—1916). Благодаря ей появилась возможным пересечь на поезде весь огромный Евразийский континент, от Мадрида до Владивостока.</w:t>
      </w:r>
    </w:p>
    <w:p>
      <w:r>
        <w:t>Один из первых пароходов был изобретён американцем Р. Фултоном</w:t>
      </w:r>
    </w:p>
    <w:p>
      <w:r>
        <w:t>в 1807 г., хотя эпоха парусников закончилась лишь во второй половине XIX в.</w:t>
      </w:r>
    </w:p>
    <w:p>
      <w:r>
        <w:t>(а быстроходные «клиперы» дожили до 30-х гг. XX в.). Впервые в истории мореплавание перестало зависеть от ветра, став намного быстрее. Если парусник</w:t>
      </w:r>
    </w:p>
    <w:p>
      <w:r>
        <w:t>пересекал Атлантический океан приблизительно за месяц, то пароход — за</w:t>
      </w:r>
    </w:p>
    <w:p>
      <w:r>
        <w:t>неделю. Огромную роль в ускорении морских перевозок сыграло строительство Суэцкого (1869) и Панамского (1914) каналов. Теперь для того, чтобы</w:t>
      </w:r>
    </w:p>
    <w:p>
      <w:r>
        <w:t>попасть из Атлантического океана в Тихий или Индийский, не требовалось</w:t>
      </w:r>
    </w:p>
    <w:p>
      <w:r>
        <w:t>огибать целые континенты.</w:t>
      </w:r>
    </w:p>
    <w:p>
      <w:r>
        <w:t>Транспортная революция невероятно ускорила, упростила и удешевила</w:t>
      </w:r>
    </w:p>
    <w:p>
      <w:r>
        <w:t>перевозки товаров. Это привело к созданию единого рынка в отдельных странах, а также к началу формирования мирового рынка. Например, Англия получала пшеницу из Австралии, Германия — удобрения из Южной Америки и т. д.</w:t>
      </w:r>
    </w:p>
    <w:p>
      <w:r>
        <w:t>Всё больше распространялась идея свободной торговли — фритреда, подразумевавшая снижение или даже полную отмену таможенных пошлин.</w:t>
      </w:r>
    </w:p>
    <w:p>
      <w:r>
        <w:t>●</w:t>
      </w:r>
    </w:p>
    <w:p>
      <w:r>
        <w:t>В чём заключалась «транспортная революция»?</w:t>
      </w:r>
    </w:p>
    <w:p>
      <w:r>
        <w:t>Любопытные детали. Прямо на глазах современников «транспортная революция»</w:t>
      </w:r>
    </w:p>
    <w:p>
      <w:r>
        <w:t>превращала фантастику в реальность. В 1873 г. французский писатель Ж. Верн опубликовал роман «Вокруг света за 80 дней», описывавший события, невозможные в действительности. Но уже в 1889 г. одна американская журналистка, купив билеты на рейсовые</w:t>
      </w:r>
    </w:p>
    <w:p>
      <w:r>
        <w:t>виды транспорта, отправилась по следам героев Верна и объехала мир за 72 дня и 6 ч.</w:t>
      </w:r>
    </w:p>
    <w:p>
      <w:r>
        <w:t>15-1845-01-003-287o3.indd 9</w:t>
      </w:r>
    </w:p>
    <w:p>
      <w:r>
        <w:t>15.08.2024 10:56:30</w:t>
      </w:r>
    </w:p>
    <w:p>
      <w:r>
        <w:t>5C27</w:t>
      </w:r>
    </w:p>
    <w:p>
      <w:r>
        <w:t>4 Связь через расстояние. Первый электрический телеграф изобрёл в 1832 г.</w:t>
      </w:r>
    </w:p>
    <w:p>
      <w:r>
        <w:t>российский учёный П. Шиллинг и независимо от него — американец</w:t>
      </w:r>
    </w:p>
    <w:p>
      <w:r>
        <w:t>С. Морзе (1837), придумавший знаменитую «азбуку Морзе» (используется</w:t>
      </w:r>
    </w:p>
    <w:p>
      <w:r>
        <w:t>с 1844 г.).</w:t>
      </w:r>
    </w:p>
    <w:p>
      <w:r>
        <w:t>Русский поэт Ф. Тютчев писал в 1855 г.:</w:t>
      </w:r>
    </w:p>
    <w:p>
      <w:r>
        <w:t>Вот от моря и до моря</w:t>
      </w:r>
    </w:p>
    <w:p>
      <w:r>
        <w:t>Нить железная скользит,</w:t>
      </w:r>
    </w:p>
    <w:p>
      <w:r>
        <w:t>Много славы, много горя</w:t>
      </w:r>
    </w:p>
    <w:p>
      <w:r>
        <w:t>Эта нить порой гласит.</w:t>
      </w:r>
    </w:p>
    <w:p>
      <w:r>
        <w:t>Тогда он не знал, что ещё при его жизни связь «от моря и до моря» превратится в связь через океаны. В 1866 г. телеграфный кабель был проложен через</w:t>
      </w:r>
    </w:p>
    <w:p>
      <w:r>
        <w:t>Атлантику, в 1870 г. он связал Европу с Индией, в 1871 г. — с Японией и Китаем, а к 1876 г. дошёл до Новой Зеландии. К 1880-м гг. уже практически весь</w:t>
      </w:r>
    </w:p>
    <w:p>
      <w:r>
        <w:t>мир был соединён кабелями. Самой густой являлась телеграфная сеть в Европе</w:t>
      </w:r>
    </w:p>
    <w:p>
      <w:r>
        <w:t>и США, где почти в любом городе на железнодорожной станции сидел телеграфист. Скорость передачи информации изменилась радикально. В 1798 г.</w:t>
      </w:r>
    </w:p>
    <w:p>
      <w:r>
        <w:t>новость о вторжении Наполеона в Египет шла в Лондон 62 дня, а в 1899 г.</w:t>
      </w:r>
    </w:p>
    <w:p>
      <w:r>
        <w:t>новости об Англо-бурской войне с южной оконечности Африки лондонцы</w:t>
      </w:r>
    </w:p>
    <w:p>
      <w:r>
        <w:t>получали уже практически в режиме реального времени.</w:t>
      </w:r>
    </w:p>
    <w:p>
      <w:r>
        <w:t>Следующий шаг к победе над расстояниями был сделан благодаря изобретению «беспроволочного телеграфа» — радио. А. Эйнштейну предписывают</w:t>
      </w:r>
    </w:p>
    <w:p>
      <w:r>
        <w:t>следующее объяснение различий между двумя средствами связи: «Телеграф —</w:t>
      </w:r>
    </w:p>
    <w:p>
      <w:r>
        <w:t>он как очень длинная кошка: вы тянете её за хвост в Нью-Йорке, и её голова</w:t>
      </w:r>
    </w:p>
    <w:p>
      <w:r>
        <w:t>мяукает в Лос-Анжелесе. А радио — то же самое, но только без кошки». Решающее изобретение для создания радио было сделано в 1895 г. русским учёным</w:t>
      </w:r>
    </w:p>
    <w:p>
      <w:r>
        <w:t>А. Поповым. Однако Попов принципиально не хотел патентовать своё изобретение, его больше интересовала практическая часть, а не получение выгоды.</w:t>
      </w:r>
    </w:p>
    <w:p>
      <w:r>
        <w:t>Он писал о своих достижениях коллегам, в том числе зарубежным, а подробности работы публиковал в печати. Поэтому первым запатентовал радиоприёмник итальянец Г. Маркони спустя два года после открытия Попова.</w:t>
      </w:r>
    </w:p>
    <w:p>
      <w:r>
        <w:t>●</w:t>
      </w:r>
    </w:p>
    <w:p>
      <w:r>
        <w:t>Какие новые средства связи и коммуникации появились в конце XIX в.?</w:t>
      </w:r>
    </w:p>
    <w:p>
      <w:r>
        <w:t>Как и в странах Западной Европы и США, в России промышленный переворот начался с текстильной промышленности. В России и других европейских государствах общими чертами в первую очередь были переход от ручного труда</w:t>
      </w:r>
    </w:p>
    <w:p>
      <w:r>
        <w:t>к машинному, появление промышленной буржуазии и пролетариата (рабочего</w:t>
      </w:r>
    </w:p>
    <w:p>
      <w:r>
        <w:t>класса), окончательное формирование национального рынка. К российской</w:t>
      </w:r>
    </w:p>
    <w:p>
      <w:r>
        <w:t>специфике можно отнести дефицит свободной рабочей силы (до отмены крепостного права в 1861 г.), широкое привлечение иностранного капитала (из-за</w:t>
      </w:r>
    </w:p>
    <w:p>
      <w:r>
        <w:t>недостатка отечественного), а также активное государственное участие в экономических процессах.</w:t>
      </w:r>
    </w:p>
    <w:p>
      <w:r>
        <w:t>15-1845-01-003-287o3.indd 10</w:t>
      </w:r>
    </w:p>
    <w:p>
      <w:r>
        <w:t>15.08.2024 10:56:30</w:t>
      </w:r>
    </w:p>
    <w:p>
      <w:r>
        <w:t>EF39</w:t>
      </w:r>
    </w:p>
    <w:p>
      <w:r>
        <w:t>5 Неравномерность экономического развития. Одной из самых бросающихся в глаза черт экономического развития была его неравномерность.</w:t>
      </w:r>
    </w:p>
    <w:p>
      <w:r>
        <w:t>Во-первых, неравномерность по странам. Здесь наблюдалось безоговорочное лидерство Англии, как её тогда называли, «мастерской мира». Страны</w:t>
      </w:r>
    </w:p>
    <w:p>
      <w:r>
        <w:t>Южной и Восточной Европы значительно отставали по промышленному развитию от государств западной и центральной частей континента. Ещё более</w:t>
      </w:r>
    </w:p>
    <w:p>
      <w:r>
        <w:t>значительным был отрыв США от прочих стран Нового Света.</w:t>
      </w:r>
    </w:p>
    <w:p>
      <w:r>
        <w:t>В-вторых, неравномерность по регионам. В странах Европы и Америки на</w:t>
      </w:r>
    </w:p>
    <w:p>
      <w:r>
        <w:t>протяжении десятков лет всё выглядело так, как если бы кто-то рассыпал над</w:t>
      </w:r>
    </w:p>
    <w:p>
      <w:r>
        <w:t>ними горсточки заводов, от которых расходятся круги, волны индустриализации. Подобными регионами в Англии были Ланкашир, Йоркшир и Мидланд,</w:t>
      </w:r>
    </w:p>
    <w:p>
      <w:r>
        <w:t>во Франции — север и восток страны, в германских государствах — долина</w:t>
      </w:r>
    </w:p>
    <w:p>
      <w:r>
        <w:t>Рейна и Саксония, в США — восточные штаты. В истории промышленной</w:t>
      </w:r>
    </w:p>
    <w:p>
      <w:r>
        <w:t>революции подобные регионы-лидеры играли очень важную роль, это были</w:t>
      </w:r>
    </w:p>
    <w:p>
      <w:r>
        <w:t>своеобразные плацдармы, с которых она распространялась дальше.</w:t>
      </w:r>
    </w:p>
    <w:p>
      <w:r>
        <w:t>В-третьих, неравномерность по отраслям. На начальной стадии отраслью-лидером была текстильная промышленность, затем её сменили угольная</w:t>
      </w:r>
    </w:p>
    <w:p>
      <w:r>
        <w:t>промышленность и производство чугуна, а в конце XIX в. роль главного двигателя индустриализации перешла к производству химической продукции, стали</w:t>
      </w:r>
    </w:p>
    <w:p>
      <w:r>
        <w:t>и электричеству, что ознаменует начало второй промышленной революции.</w:t>
      </w:r>
    </w:p>
    <w:p>
      <w:r>
        <w:t>●</w:t>
      </w:r>
    </w:p>
    <w:p>
      <w:r>
        <w:t>Как проявлялась неравномерность экономического развития?</w:t>
      </w:r>
    </w:p>
    <w:p>
      <w:r>
        <w:t>6 Вторая промышленная революция. Почему изменения, которые начались в промышленности с последних десятилетий XIX в., получили такое громкое название — «революция»? Если мы посмотрим на характер этих изменений, ответ станет очевидным — они действительно носили принципиальный,</w:t>
      </w:r>
    </w:p>
    <w:p>
      <w:r>
        <w:t>революционный характер.</w:t>
      </w:r>
    </w:p>
    <w:p>
      <w:r>
        <w:t>Одно из самых важных новшеств — это триумф стали. Её мировое производство росло беспрецедентными темпами и увеличилось более чем в 50 раз.</w:t>
      </w:r>
    </w:p>
    <w:p>
      <w:r>
        <w:t>А в США в период с 1870 по 1900 г. — в 150! В чём же причины? Прежде сталь</w:t>
      </w:r>
    </w:p>
    <w:p>
      <w:r>
        <w:t>изготавливалась в очень незначительных количествах — в первую очередь</w:t>
      </w:r>
    </w:p>
    <w:p>
      <w:r>
        <w:t>потому, что её производство было очень долгим и очень дорогим. До определённого момента умение выплавить большой кусок стали считалось показателем уровня развития отдельных стран и даже предметом соревнования между</w:t>
      </w:r>
    </w:p>
    <w:p>
      <w:r>
        <w:t>ними. На лондонской Всемирной выставке 1851 г. посетители толпились</w:t>
      </w:r>
    </w:p>
    <w:p>
      <w:r>
        <w:t>у совершенно невзрачного экспоната — блока стали весом 2500 кг немецкой</w:t>
      </w:r>
    </w:p>
    <w:p>
      <w:r>
        <w:t>фирмы А. Круппа — вдвое большего, чем тот, которым хотели поразить публику англичане.</w:t>
      </w:r>
    </w:p>
    <w:p>
      <w:r>
        <w:t>Но уже с 1860-х гг. гордиться просто количеством произведённой стали</w:t>
      </w:r>
    </w:p>
    <w:p>
      <w:r>
        <w:t>оказалось бессмысленно. Применение изобретённого в 1856 г. англичанином</w:t>
      </w:r>
    </w:p>
    <w:p>
      <w:r>
        <w:t>Г. Бессемером конвертерного способа вдвое удешевило производство стали</w:t>
      </w:r>
    </w:p>
    <w:p>
      <w:r>
        <w:t>и сократило его время с 24 ч до 20 мин. Более широкое распространение получила технология, предложенная в 1864 г. французом П.-Э. Мартеном. Мартеновская печь позволяла лучше контролировать качество. Началась новая эпоха — эпоха массового производства стали.</w:t>
      </w:r>
    </w:p>
    <w:p>
      <w:r>
        <w:t>15-1845-01-003-287o3.indd 11</w:t>
      </w:r>
    </w:p>
    <w:p>
      <w:r>
        <w:t>15.08.2024 10:56:30</w:t>
      </w:r>
    </w:p>
    <w:p>
      <w:r>
        <w:t>B40C</w:t>
      </w:r>
    </w:p>
    <w:p>
      <w:r>
        <w:t>Пушка Круппа на Всемирной</w:t>
      </w:r>
    </w:p>
    <w:p>
      <w:r>
        <w:t>выставке в Париже. 1867 г.</w:t>
      </w:r>
    </w:p>
    <w:p>
      <w:r>
        <w:t>Любопытные детали. К этому моменту Крупп</w:t>
      </w:r>
    </w:p>
    <w:p>
      <w:r>
        <w:t>нашёл другой способ привлечь всеобщее внимание. Отныне на всемирных выставках он поражал воображение современников весом и размерами не кубов стали, а пушек. На выставке</w:t>
      </w:r>
    </w:p>
    <w:p>
      <w:r>
        <w:t>в Лондоне в 1862 г. он показал пушку в 25 т;</w:t>
      </w:r>
    </w:p>
    <w:p>
      <w:r>
        <w:t>в Филадельфии в 1876 г. — в 57 т. Казалось, куда</w:t>
      </w:r>
    </w:p>
    <w:p>
      <w:r>
        <w:t>уж больше. Но на выставку в Чикаго в 1893 г.</w:t>
      </w:r>
    </w:p>
    <w:p>
      <w:r>
        <w:t>кружным путём через несколько штатов (это был специальный рекламный ход) привезли</w:t>
      </w:r>
    </w:p>
    <w:p>
      <w:r>
        <w:t>«самую большую пушку в мировой истории», которая весила 122 т! При этом цель заключалась вовсе не в продаже пушек, а в создании сенсаций. Крупп хотел пробиться на</w:t>
      </w:r>
    </w:p>
    <w:p>
      <w:r>
        <w:t>американский рынок, и это ему удалось.</w:t>
      </w:r>
    </w:p>
    <w:p>
      <w:r>
        <w:t>Начало эпохи массовой дешёвой стали имело колоссальный эффект для</w:t>
      </w:r>
    </w:p>
    <w:p>
      <w:r>
        <w:t>всей экономики, задавая новые стандарты качества и долговечности. Уже</w:t>
      </w:r>
    </w:p>
    <w:p>
      <w:r>
        <w:t>с середины 1880-х гг. понятие «чугунка», существовавшее в России для обозначения железных дорог, больше не отвечало содержанию. Произошёл переход</w:t>
      </w:r>
    </w:p>
    <w:p>
      <w:r>
        <w:t>к стальным рельсам и вместе с ним — к новому качеству прочности, скорости,</w:t>
      </w:r>
    </w:p>
    <w:p>
      <w:r>
        <w:t>безопасности. Изобретение всё новых сортов легированных сталей (сплавов),</w:t>
      </w:r>
    </w:p>
    <w:p>
      <w:r>
        <w:t>делавших, например, режущие инструменты несравненно более твёрдыми</w:t>
      </w:r>
    </w:p>
    <w:p>
      <w:r>
        <w:t>и износостойкими, привело к революции в станкостроении.</w:t>
      </w:r>
    </w:p>
    <w:p>
      <w:r>
        <w:t>Но сталью новшества в изготовлении материалов не исчерпывались. Наряду со сталью, у всех на устах было ещё одно ключевое слово этой эпохи —</w:t>
      </w:r>
    </w:p>
    <w:p>
      <w:r>
        <w:t>химия.</w:t>
      </w:r>
    </w:p>
    <w:p>
      <w:r>
        <w:t>●</w:t>
      </w:r>
    </w:p>
    <w:p>
      <w:r>
        <w:t>В чём заключалось значение массового производства стали?</w:t>
      </w:r>
    </w:p>
    <w:p>
      <w:r>
        <w:t>7 «Химия идёт!». Вложив эти слова в уста одного из главных героев «Братьев Карамазовых», Ф. Достоевский поднимал серьёзную проблему наступления науки на веру, но был прав и в малом: ко времени написания романа</w:t>
      </w:r>
    </w:p>
    <w:p>
      <w:r>
        <w:t>в конце 1870-х гг. химия буквально вторгалась в привычный мир, всё больше и больше меняя его. Химическая промышленность открыла эру синтетических веществ: человек начал создавать то, чего не существует в природе. Одним</w:t>
      </w:r>
    </w:p>
    <w:p>
      <w:r>
        <w:t>из первых шагов стало создание в 1856 г. британцем У. Перкином искусственного красителя на основе органического вещества анилина. Фундамент для</w:t>
      </w:r>
    </w:p>
    <w:p>
      <w:r>
        <w:t>промышленного использования этого красителя заложил русский учёный</w:t>
      </w:r>
    </w:p>
    <w:p>
      <w:r>
        <w:t>Н. Зинин («реакция Зинина»), открытия которого позволили синтезировать</w:t>
      </w:r>
    </w:p>
    <w:p>
      <w:r>
        <w:t>анилин, а также многие другие базовые вещества для химической промышленности.</w:t>
      </w:r>
    </w:p>
    <w:p>
      <w:r>
        <w:t>Химия пришла и в повседневную жизнь человека. Появляется фармацевтическая промышленность — с конца 1890-х гг. люди стали лечиться от боли</w:t>
      </w:r>
    </w:p>
    <w:p>
      <w:r>
        <w:t>и простуды хорошо всем известным аспирином. На многие десятилетия вперёд</w:t>
      </w:r>
    </w:p>
    <w:p>
      <w:r>
        <w:t>главным средством от головной боли стал пирамидон, а снотворным — веронал. Разрабатывались вакцины против многих опасных заболеваний.</w:t>
      </w:r>
    </w:p>
    <w:p>
      <w:r>
        <w:t>15-1845-01-003-287o3.indd 12</w:t>
      </w:r>
    </w:p>
    <w:p>
      <w:r>
        <w:t>15.08.2024 10:56:31</w:t>
      </w:r>
    </w:p>
    <w:p>
      <w:r>
        <w:t>Едва ли оставалась хоть одна сфера человеческой жизни, куда бы ни пришла химия. Люди начинали покупать более дешёвую и носкую одежду с применением искусственных волокон (искусственный шёлк — вискоза), использовали всевозможные изделия из первых видов пластика (1870 г. — целлулоид,</w:t>
      </w:r>
    </w:p>
    <w:p>
      <w:r>
        <w:t>1908 г. — целлофан), а девушки уже не представляли жизнь без продукции</w:t>
      </w:r>
    </w:p>
    <w:p>
      <w:r>
        <w:t>только что возникшей отрасли — косметической промышленности. Большое</w:t>
      </w:r>
    </w:p>
    <w:p>
      <w:r>
        <w:t>значение для развития автомобилестроения и других отраслей имело изобретение русским химиком И. Кондаковым синтетического каучука (1899).</w:t>
      </w:r>
    </w:p>
    <w:p>
      <w:r>
        <w:t>Вместе с тем, достижения химии использовались отнюдь не только в мирных целях. Появляется целая серия новых взрывчатых веществ — от тротила</w:t>
      </w:r>
    </w:p>
    <w:p>
      <w:r>
        <w:t>(изобретение 1863 г., использование — с 1900-х гг.) до динамита (1867 г.,</w:t>
      </w:r>
    </w:p>
    <w:p>
      <w:r>
        <w:t>А. Нобель). Создаётся бездымный порох. Обычный порох давал очень много</w:t>
      </w:r>
    </w:p>
    <w:p>
      <w:r>
        <w:t>дыма, который буквально застилал поле боя, мешая командованию принимать</w:t>
      </w:r>
    </w:p>
    <w:p>
      <w:r>
        <w:t>решения.</w:t>
      </w:r>
    </w:p>
    <w:p>
      <w:r>
        <w:t>С 1884 г. известна нитроцеллюлоза П. Вьеля, который произвёл революцию</w:t>
      </w:r>
    </w:p>
    <w:p>
      <w:r>
        <w:t>в мире огнестрельного оружия: теперь практически не было дыма, расстояние</w:t>
      </w:r>
    </w:p>
    <w:p>
      <w:r>
        <w:t>прицельной стрельбы повысилось до 1000 м. К тому же «пороха Вьеля» требовалось в три раза меньше. К 1888 г. все европейские армии перешли на бездымный порох.</w:t>
      </w:r>
    </w:p>
    <w:p>
      <w:r>
        <w:t>СВИДЕТЕЛЬСТВО ЭПОХИ</w:t>
      </w:r>
    </w:p>
    <w:p>
      <w:r>
        <w:t>О. фон Бисмарк. 1894 г.</w:t>
      </w:r>
    </w:p>
    <w:p>
      <w:r>
        <w:t>Мир сохраняют не столько мирные намерения всех правительств, сколько</w:t>
      </w:r>
    </w:p>
    <w:p>
      <w:r>
        <w:t>научные успехи химиков в изобретении новых видов пороха... которые заставляют руководство какого-либо воинственного государства серьёзно взвешивать,</w:t>
      </w:r>
    </w:p>
    <w:p>
      <w:r>
        <w:t>сможет ли оно нанести успешный удар, если его армия не располагает новейшими изобретениями. То, что [именно] химику пока удаётся удерживать мечи</w:t>
      </w:r>
    </w:p>
    <w:p>
      <w:r>
        <w:t>в ножнах и своими открытиями решать судьбу войны и мира, звучит почти сатирически, но это так.</w:t>
      </w:r>
    </w:p>
    <w:p>
      <w:r>
        <w:t>SЧто имел в виду Бисмарк, говоря о роли химии в поддержании мира? Согласны</w:t>
      </w:r>
    </w:p>
    <w:p>
      <w:r>
        <w:t>ли вы с этим утверждением?</w:t>
      </w:r>
    </w:p>
    <w:p>
      <w:r>
        <w:t>8 «Белый уголь». Наряду с новыми материалами, вторая промышленная</w:t>
      </w:r>
    </w:p>
    <w:p>
      <w:r>
        <w:t>революция — это ещё и новые источники энергии. Особенно выделялся «белый</w:t>
      </w:r>
    </w:p>
    <w:p>
      <w:r>
        <w:t>уголь» — так в XIX в. нередко называли электричество, главную альтернативу</w:t>
      </w:r>
    </w:p>
    <w:p>
      <w:r>
        <w:t>настоящему, «чёрному» углю (неслучайно первая в России ГЭС, построенная</w:t>
      </w:r>
    </w:p>
    <w:p>
      <w:r>
        <w:t>в 1903 г. неподалёку от Пятигорска, так и называлась — «Белый уголь»). Однако для его полноценного использования понадобилась целая цепь изобретений.</w:t>
      </w:r>
    </w:p>
    <w:p>
      <w:r>
        <w:t>В 1866 г. В. фон Сименс разработал генератор постоянного тока. Сразу несколько учёных (француз Л. Голар, русский П. Яблочков, американец</w:t>
      </w:r>
    </w:p>
    <w:p>
      <w:r>
        <w:t>Н. Тесла) внесли вклад в разработку трансформаторов. Но оставался вопрос —</w:t>
      </w:r>
    </w:p>
    <w:p>
      <w:r>
        <w:t>как передать электричество на большие расстояния? В 1882 г. французский</w:t>
      </w:r>
    </w:p>
    <w:p>
      <w:r>
        <w:t>электротехник М. Депре продемонстрировал передачу постоянного тока на</w:t>
      </w:r>
    </w:p>
    <w:p>
      <w:r>
        <w:t>57 км. Решающий прорыв совершил российский инженер М. Доливо-Добро-</w:t>
      </w:r>
    </w:p>
    <w:p>
      <w:r>
        <w:t>15-1845-01-003-287o3.indd 13</w:t>
      </w:r>
    </w:p>
    <w:p>
      <w:r>
        <w:t>15.08.2024 10:56:31</w:t>
      </w:r>
    </w:p>
    <w:p>
      <w:r>
        <w:t>М. О. Доливо-Добровольский. Почтовая</w:t>
      </w:r>
    </w:p>
    <w:p>
      <w:r>
        <w:t>марка. 1962 г.</w:t>
      </w:r>
    </w:p>
    <w:p>
      <w:r>
        <w:t>SКакому событию посвящён выпуск почтовой марки?</w:t>
      </w:r>
    </w:p>
    <w:p>
      <w:r>
        <w:t>вольский, который стал создателем техники</w:t>
      </w:r>
    </w:p>
    <w:p>
      <w:r>
        <w:t>трёхфазного тока (генератор, электродвигатель, элементы цепи), по сей день наиболее востребованного в промышленности,</w:t>
      </w:r>
    </w:p>
    <w:p>
      <w:r>
        <w:t>и в 1891 г. впервые в мире осуществил его</w:t>
      </w:r>
    </w:p>
    <w:p>
      <w:r>
        <w:t>электропередачу.</w:t>
      </w:r>
    </w:p>
    <w:p>
      <w:r>
        <w:t>В результате рубеж XIX—XX вв. превратился в победный марш нового</w:t>
      </w:r>
    </w:p>
    <w:p>
      <w:r>
        <w:t>источника энергии — электричества. Мир всё более походил на привычный</w:t>
      </w:r>
    </w:p>
    <w:p>
      <w:r>
        <w:t>нам — трамваи, электрические лифты, сияние уличных фонарей… Но львиная</w:t>
      </w:r>
    </w:p>
    <w:p>
      <w:r>
        <w:t>доля вырабатываемой энергии по-прежнему приходилась на пар, который</w:t>
      </w:r>
    </w:p>
    <w:p>
      <w:r>
        <w:t>с точки зрения общего воздействия на экономику оставался — в прямом</w:t>
      </w:r>
    </w:p>
    <w:p>
      <w:r>
        <w:t>и переносном смысле слова — главным двигателем технического прогресса.</w:t>
      </w:r>
    </w:p>
    <w:p>
      <w:r>
        <w:t>Вплоть до Первой мировой войны «отодвинуть» пар не удавалось не только</w:t>
      </w:r>
    </w:p>
    <w:p>
      <w:r>
        <w:t>«белому углю», но и «чёрному золоту» — нефти. Начало её промышленного</w:t>
      </w:r>
    </w:p>
    <w:p>
      <w:r>
        <w:t>использования можно датировать 1859 г., когда в американском штате Пенсильвания впервые была пробурена скважина с коммерческими целями. Сначала нефть использовалась в качестве смазки, а также для производства керосина, но постепенно всё более и более — для выработки автомобильного бензина, что дало мощный толчок для развития автомобилестроения.</w:t>
      </w:r>
    </w:p>
    <w:p>
      <w:r>
        <w:t>●</w:t>
      </w:r>
    </w:p>
    <w:p>
      <w:r>
        <w:t>Какое значение для экономики имело внедрение электричества?</w:t>
      </w:r>
    </w:p>
    <w:p>
      <w:r>
        <w:t>9 Новый облик производства. Вторая промышленная революция — ещё и время принципиальных</w:t>
      </w:r>
    </w:p>
    <w:p>
      <w:r>
        <w:t>изменений в организации производства. Главное из</w:t>
      </w:r>
    </w:p>
    <w:p>
      <w:r>
        <w:t>них — появление монополий. Что это такое и почему так произошло?</w:t>
      </w:r>
    </w:p>
    <w:p>
      <w:r>
        <w:t>Монополии — это крупные корпорации, стремившиеся монопольно (единолично) диктовать условия в отдельных отраслях и на рынках сбыта. Мировой экономический кризис 1873 г. и последовавшая</w:t>
      </w:r>
    </w:p>
    <w:p>
      <w:r>
        <w:t>за ним вплоть до 90-х гг. XIX в. «долгая депрессия»</w:t>
      </w:r>
    </w:p>
    <w:p>
      <w:r>
        <w:t>заставили предпринимателей искать защиту своих</w:t>
      </w:r>
    </w:p>
    <w:p>
      <w:r>
        <w:t>Освещение уровня люкс. Реклама французского</w:t>
      </w:r>
    </w:p>
    <w:p>
      <w:r>
        <w:t>магазина электротехники «Электрисин». Художник</w:t>
      </w:r>
    </w:p>
    <w:p>
      <w:r>
        <w:t>Л. Лефевр. 1895 г.</w:t>
      </w:r>
    </w:p>
    <w:p>
      <w:r>
        <w:t>SПочему плакат рекламирует электричество как «люкс»?</w:t>
      </w:r>
    </w:p>
    <w:p>
      <w:r>
        <w:t>15-1845-01-003-287o3.indd 14</w:t>
      </w:r>
    </w:p>
    <w:p>
      <w:r>
        <w:t>15.08.2024 10:56:32</w:t>
      </w:r>
    </w:p>
    <w:p>
      <w:r>
        <w:t>позиций на рынке путём создания разного рода объединений — картелей, синдикатов и трестов, т. е. различных форм монополий. Монополии появлялись</w:t>
      </w:r>
    </w:p>
    <w:p>
      <w:r>
        <w:t>и в банковской сфере. Финансовый рынок в Англии контролировали 5 банков, в Германии — 4, во Франции — 3. Важным социальным последствием</w:t>
      </w:r>
    </w:p>
    <w:p>
      <w:r>
        <w:t>монополизации стало ухудшение положения многих работников: монополисты</w:t>
      </w:r>
    </w:p>
    <w:p>
      <w:r>
        <w:t>могли, например, навязывать единую низкую заработную плату рабочим или</w:t>
      </w:r>
    </w:p>
    <w:p>
      <w:r>
        <w:t>диктовать фермерам высокие тарифы на доставку их продукции по железной</w:t>
      </w:r>
    </w:p>
    <w:p>
      <w:r>
        <w:t>дороге.</w:t>
      </w:r>
    </w:p>
    <w:p>
      <w:r>
        <w:t>Имелась и ещё одна важная причина появления монополий. Наибольшее распространение такие корпорации получили в Германии и США. Почему? Потому что именно эти страны были лидерами в развитии новых отраслей промышленности, например в производстве химических удобрений или</w:t>
      </w:r>
    </w:p>
    <w:p>
      <w:r>
        <w:t>выплавке стали. Сам характер производства требовал значительных трудовых</w:t>
      </w:r>
    </w:p>
    <w:p>
      <w:r>
        <w:t>ресурсов и использования сложных технологий, подталкивая к созданию крупных предприятий. Иными словами, ещё одним фактором монополизации стало начало второй промышленной революции.</w:t>
      </w:r>
    </w:p>
    <w:p>
      <w:r>
        <w:t>Ограничение свободы конкуренции затронуло и торговлю. В обстановке</w:t>
      </w:r>
    </w:p>
    <w:p>
      <w:r>
        <w:t>«долгой депрессии» страны Европы с конца 1870-х гг. одна за другой стали</w:t>
      </w:r>
    </w:p>
    <w:p>
      <w:r>
        <w:t>переходить от свободы торговли к протекционизму — защите собственного</w:t>
      </w:r>
    </w:p>
    <w:p>
      <w:r>
        <w:t>рынка путём установления высоких ввозных пошлин.</w:t>
      </w:r>
    </w:p>
    <w:p>
      <w:r>
        <w:t>Из-за этого между государствами возникали «таможенные войны» — соперничество путём увеличения таможенных пошлин. Например, неоднократно</w:t>
      </w:r>
    </w:p>
    <w:p>
      <w:r>
        <w:t>они вспыхивали между Россией и Германией.</w:t>
      </w:r>
    </w:p>
    <w:p>
      <w:r>
        <w:t>●</w:t>
      </w:r>
    </w:p>
    <w:p>
      <w:r>
        <w:t>Устранило ли появление монополий рыночную конкуренцию?</w:t>
      </w:r>
    </w:p>
    <w:p>
      <w:r>
        <w:t>10 Сельское хозяйство. В первой половине XIX в. завершился так называемый «малый ледниковый период»: эпоха длительного похолодания в Северном</w:t>
      </w:r>
    </w:p>
    <w:p>
      <w:r>
        <w:t>полушарии ушла в прошлое, что привело к росту урожайности.</w:t>
      </w:r>
    </w:p>
    <w:p>
      <w:r>
        <w:t>Упразднение остатков феодальных пережитков в деревне после революций</w:t>
      </w:r>
    </w:p>
    <w:p>
      <w:r>
        <w:t>1848—1849 гг. в Европе, отмена крепостного права в России в 1861 г. и ликвидация рабства в ходе Гражданской войны в США 1861—1865 гг. способствовали замене подневольного труда в сельском хозяйстве трудом свободных</w:t>
      </w:r>
    </w:p>
    <w:p>
      <w:r>
        <w:t>людей.</w:t>
      </w:r>
    </w:p>
    <w:p>
      <w:r>
        <w:t>В деревню постепенно приходит технический прогресс. Внедрение машин</w:t>
      </w:r>
    </w:p>
    <w:p>
      <w:r>
        <w:t>ещё только начиналось, паровой плуг и комбайн применялись только на больших площадях и главным образом в США. Но использование механических</w:t>
      </w:r>
    </w:p>
    <w:p>
      <w:r>
        <w:t>жаток и молотилок, механизация переработки сельскохозяйственных продуктов, например шерсти и сахара, способствовали росту эффективности сельского хозяйства. Не менее важно и то, что и в деревню «пришла химия»: появляются первые искусственные удобрения, в частности калийные и суперфосфат.</w:t>
      </w:r>
    </w:p>
    <w:p>
      <w:r>
        <w:t>Практически монополистом в их производстве была Германия. В результате</w:t>
      </w:r>
    </w:p>
    <w:p>
      <w:r>
        <w:t>к началу ХХ в. урожайность пшеницы возросла до 20—25 ц/га (в начале XIX в. —</w:t>
      </w:r>
    </w:p>
    <w:p>
      <w:r>
        <w:t>порядка 8 ц/га).</w:t>
      </w:r>
    </w:p>
    <w:p>
      <w:r>
        <w:t>●</w:t>
      </w:r>
    </w:p>
    <w:p>
      <w:r>
        <w:t>Что являлось наиболее важным изменением в сельском хозяйстве?</w:t>
      </w:r>
    </w:p>
    <w:p>
      <w:r>
        <w:t>15-1845-01-003-287o3.indd 15</w:t>
      </w:r>
    </w:p>
    <w:p>
      <w:r>
        <w:t>15.08.2024 10:56:32</w:t>
      </w:r>
    </w:p>
    <w:p>
      <w:r>
        <w:t>461A</w:t>
      </w:r>
    </w:p>
    <w:p>
      <w:r>
        <w:t>ПОДВЕДЁМ ИТОГИ</w:t>
      </w:r>
    </w:p>
    <w:p>
      <w:r>
        <w:t>Промышленная революция в первой половине XIX в. распространилась</w:t>
      </w:r>
    </w:p>
    <w:p>
      <w:r>
        <w:t>на новые отрасли и вышла за пределы Великобритании. Вторая промышленная революция изменила облик мировой экономики и резко ускорила</w:t>
      </w:r>
    </w:p>
    <w:p>
      <w:r>
        <w:t>её рост. Возникает ряд новых отраслей, развивается индустриализация —</w:t>
      </w:r>
    </w:p>
    <w:p>
      <w:r>
        <w:t>превращение крупной промышленности в основу экономики. На рубеже</w:t>
      </w:r>
    </w:p>
    <w:p>
      <w:r>
        <w:t>XIX и XX вв. в экономике ведущих стран мира усиливались монополистические тенденции.</w:t>
      </w:r>
    </w:p>
    <w:p>
      <w:r>
        <w:t>Вопросы и задания</w:t>
      </w:r>
    </w:p>
    <w:p>
      <w:r>
        <w:t>1. Какое влияние на экономику оказала «транспортная революция»?</w:t>
      </w:r>
    </w:p>
    <w:p>
      <w:r>
        <w:t>2. В чём проявлялась неравномерность промышленного развития в XIX в.?</w:t>
      </w:r>
    </w:p>
    <w:p>
      <w:r>
        <w:t>3. К каким последствиям в экономическом развитии привёл мировой экономический</w:t>
      </w:r>
    </w:p>
    <w:p>
      <w:r>
        <w:t>кризис 1873 г.?</w:t>
      </w:r>
    </w:p>
    <w:p>
      <w:r>
        <w:t>4. На основе данных параграфа создайте сравнительную диаграмму хронологии промышленного переворота в странах Европы и США в XIX в.</w:t>
      </w:r>
    </w:p>
    <w:p>
      <w:r>
        <w:t>5. Используя дополнительные источники информации, составьте сравнительную таблицу преобладавших на рубеже XIX—XX вв. форм монополистических объединений</w:t>
      </w:r>
    </w:p>
    <w:p>
      <w:r>
        <w:t>в России и США.</w:t>
      </w:r>
    </w:p>
    <w:p>
      <w:r>
        <w:t>Работаем с ХРОНОЛОГИЕЙ</w:t>
      </w:r>
    </w:p>
    <w:p>
      <w:r>
        <w:t>Расположите в хронологической последовательности события: 1) изобретение станка Жаккара; 2) первая железная дорога; 3) изобретение радио; 4) изобретение мартеновского способа выплавки стали.</w:t>
      </w:r>
    </w:p>
    <w:p>
      <w:r>
        <w:t>Работаем с ИСТОЧНИКОМ</w:t>
      </w:r>
    </w:p>
    <w:p>
      <w:r>
        <w:t>Прочитайте отрывок из американской газеты и ответьте на вопросы.</w:t>
      </w:r>
    </w:p>
    <w:p>
      <w:r>
        <w:t>Ныне всякий, кто хочет построить дом, должен купить лес у лесопильного треста,</w:t>
      </w:r>
    </w:p>
    <w:p>
      <w:r>
        <w:t>гвозди у гвоздильного треста, черепицу у керамического треста… Если он захочет огородить свой участок, ему предоставлен выбор: стать клиентом лесопильного треста</w:t>
      </w:r>
    </w:p>
    <w:p>
      <w:r>
        <w:t>или треста колючей проволоки. Покупать своим детям грифели… галоши и касторку</w:t>
      </w:r>
    </w:p>
    <w:p>
      <w:r>
        <w:t>он сможет тоже только у трестов. А придя к концу своего жизненного пути, на всём</w:t>
      </w:r>
    </w:p>
    <w:p>
      <w:r>
        <w:t>протяжении которого его донимали тресты, он умрёт лишь для того, чтобы тут же попасть в руки национальной ассоциации похоронных бюро или треста гробовщиков.</w:t>
      </w:r>
    </w:p>
    <w:p>
      <w:r>
        <w:t>●</w:t>
      </w:r>
    </w:p>
    <w:p>
      <w:r>
        <w:t>1. О каком явлении экономической жизни США говорится в отрывке? 2. Считает ли</w:t>
      </w:r>
    </w:p>
    <w:p>
      <w:r>
        <w:t>автор статьи новым это явление и одобряет ли его?</w:t>
      </w:r>
    </w:p>
    <w:p>
      <w:r>
        <w:t>Работаем с ПОНЯТИЯМИ</w:t>
      </w:r>
    </w:p>
    <w:p>
      <w:r>
        <w:t>Раскройте смысл понятия «промышленная революция».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16</w:t>
      </w:r>
    </w:p>
    <w:p>
      <w:r>
        <w:t>15.08.2024 10:56:32</w:t>
      </w:r>
    </w:p>
    <w:p>
      <w:r>
        <w:t>6F1D</w:t>
      </w:r>
    </w:p>
    <w:p>
      <w:pPr>
        <w:pStyle w:val="Heading1"/>
      </w:pPr>
      <w:r>
        <w:t>[Всеобщая] § 2 Общество в движении</w:t>
      </w:r>
    </w:p>
    <w:p>
      <w:r>
        <w:t>Почему именно в XIX в. произошли такие глубокие количественные</w:t>
      </w:r>
    </w:p>
    <w:p>
      <w:r>
        <w:t>и качественные изменения в развитии общества?</w:t>
      </w:r>
    </w:p>
    <w:p>
      <w:r>
        <w:t>?</w:t>
      </w:r>
    </w:p>
    <w:p>
      <w:r>
        <w:t>Лондон. Фото. 1890 г.</w:t>
      </w:r>
    </w:p>
    <w:p>
      <w:r>
        <w:t>• Демографический переход • урбанизация • пауперизм</w:t>
      </w:r>
    </w:p>
    <w:p>
      <w:r>
        <w:t>• Джон Сноу • Игнац Земмельвейс • Томас Эдисон</w:t>
      </w:r>
    </w:p>
    <w:p>
      <w:r>
        <w:t>МИР</w:t>
      </w:r>
    </w:p>
    <w:p>
      <w:r>
        <w:t>• 1885—1886 гг. — первый автомобиль</w:t>
      </w:r>
    </w:p>
    <w:p>
      <w:r>
        <w:t>с двигателем внутреннего сгорания</w:t>
      </w:r>
    </w:p>
    <w:p>
      <w:r>
        <w:t>РОССИЯ</w:t>
      </w:r>
    </w:p>
    <w:p>
      <w:r>
        <w:t>• 1896 г. — первый российский автомобиль Яковлева и Фрезе</w:t>
      </w:r>
    </w:p>
    <w:p>
      <w:r>
        <w:t>1 Демографическая революция. В эпоху перемен, которую представлял</w:t>
      </w:r>
    </w:p>
    <w:p>
      <w:r>
        <w:t>собой XIX в., общество переживало беспрецедентные изменения, причём как</w:t>
      </w:r>
    </w:p>
    <w:p>
      <w:r>
        <w:t>количественные, так и качественные. Первое, что бросается в глаза, — это</w:t>
      </w:r>
    </w:p>
    <w:p>
      <w:r>
        <w:t>демографический рост.</w:t>
      </w:r>
    </w:p>
    <w:p>
      <w:r>
        <w:t>15-1845-01-003-287o3.indd 17</w:t>
      </w:r>
    </w:p>
    <w:p>
      <w:r>
        <w:t>15.08.2024 10:56:32</w:t>
      </w:r>
    </w:p>
    <w:p>
      <w:r>
        <w:t>E05A</w:t>
      </w:r>
    </w:p>
    <w:p>
      <w:r>
        <w:t>Английская королева Виктория и её</w:t>
      </w:r>
    </w:p>
    <w:p>
      <w:r>
        <w:t>семья. Рисунок. 1910 г.</w:t>
      </w:r>
    </w:p>
    <w:p>
      <w:r>
        <w:t>SКакие выводы позволяет сделать этот рисунок?</w:t>
      </w:r>
    </w:p>
    <w:p>
      <w:r>
        <w:t>В старом, традиционном обществе население росло очень медленно. Это было связано с высокой смертностью (особенно среди детей) и общим низким уровнем жизни</w:t>
      </w:r>
    </w:p>
    <w:p>
      <w:r>
        <w:t>из-за слабого развития экономики. Если</w:t>
      </w:r>
    </w:p>
    <w:p>
      <w:r>
        <w:t>в Азии и Африке та же картина сохранялась</w:t>
      </w:r>
    </w:p>
    <w:p>
      <w:r>
        <w:t>на протяжении всего XIX в., то в Европе</w:t>
      </w:r>
    </w:p>
    <w:p>
      <w:r>
        <w:t>население стало увеличиваться гигантскими, фантастическими темпами:</w:t>
      </w:r>
    </w:p>
    <w:p>
      <w:r>
        <w:t>в 1800 г. его численность составляла 188 млн человек, в 1850 г. — уже 266 млн,</w:t>
      </w:r>
    </w:p>
    <w:p>
      <w:r>
        <w:t>к 1900 г. оно достигло численности в 401 млн, а к 1914 г. — 468 млн человек.</w:t>
      </w:r>
    </w:p>
    <w:p>
      <w:r>
        <w:t>В чём же причина такого колоссального роста? Ответ — в демографическом</w:t>
      </w:r>
    </w:p>
    <w:p>
      <w:r>
        <w:t>переходе.</w:t>
      </w:r>
    </w:p>
    <w:p>
      <w:r>
        <w:t>Представим себе горизонтально расположенные ножницы, где верхнее лезвие — это рождаемость, а нижнее — смертность. Ранее нижнее находится</w:t>
      </w:r>
    </w:p>
    <w:p>
      <w:r>
        <w:t>совсем рядом с верхним: высокая рождаемость, высокая смертность. В XIX в.</w:t>
      </w:r>
    </w:p>
    <w:p>
      <w:r>
        <w:t>нижнее лезвие падает, ножницы максимально разведены: высокая рождаемость, низкая смертность. В XX в. верхнее лезвие начинает сближаться с нижним: низкая рождаемость, низкая смертность. Максимально разведённые ножницы — это и есть демографический переход — период, когда рождаемость</w:t>
      </w:r>
    </w:p>
    <w:p>
      <w:r>
        <w:t>ещё соответствовала старой модели, т. е. была высокой, а смертность — уже</w:t>
      </w:r>
    </w:p>
    <w:p>
      <w:r>
        <w:t>новой, являлась низкой.</w:t>
      </w:r>
    </w:p>
    <w:p>
      <w:r>
        <w:t>Таким образом, главная причина резкого роста населения — не увеличение</w:t>
      </w:r>
    </w:p>
    <w:p>
      <w:r>
        <w:t>рождаемости, которая, как и во все предыдущие века, оставалась высокой,</w:t>
      </w:r>
    </w:p>
    <w:p>
      <w:r>
        <w:t>а падение смертности. Почему так случилось?</w:t>
      </w:r>
    </w:p>
    <w:p>
      <w:r>
        <w:t>Причин несколько. Например, в экономике: промышленная революция</w:t>
      </w:r>
    </w:p>
    <w:p>
      <w:r>
        <w:t>вывела её на новый уровень развития и дала людям новые жизненные шансы.</w:t>
      </w:r>
    </w:p>
    <w:p>
      <w:r>
        <w:t>Изменения в социальной сфере, особенно разрушение сословий, сделали более</w:t>
      </w:r>
    </w:p>
    <w:p>
      <w:r>
        <w:t>доступным вступление в брак. Раньше это было не так-то просто: браки обычно заключались внутри своего сословия, к тому же требовались различные разрешения, например, от главы цеха, в котором состоял ремесленник. Значительно меньший демографический урон теперь наносили войны. Если в XVII в.</w:t>
      </w:r>
    </w:p>
    <w:p>
      <w:r>
        <w:t>было лишь два мирных года, в XVIII в. — 16, то в XIX в. впервые мирных лет</w:t>
      </w:r>
    </w:p>
    <w:p>
      <w:r>
        <w:t>было больше, чем военных. Более того: пропорционально численности населения войны XIX столетия принесли в 7 раз меньше жертв, чем войны предыдущего века.</w:t>
      </w:r>
    </w:p>
    <w:p>
      <w:r>
        <w:t>Наконец, важнейшими причинами падения смертности стали успехи санитарии и гигиены.</w:t>
      </w:r>
    </w:p>
    <w:p>
      <w:r>
        <w:t>●</w:t>
      </w:r>
    </w:p>
    <w:p>
      <w:r>
        <w:t>Что такое демографический переход?</w:t>
      </w:r>
    </w:p>
    <w:p>
      <w:r>
        <w:t>15-1845-01-003-287o3.indd 18</w:t>
      </w:r>
    </w:p>
    <w:p>
      <w:r>
        <w:t>15.08.2024 10:56:32</w:t>
      </w:r>
    </w:p>
    <w:p>
      <w:r>
        <w:t>2 Чистота — залог здоровья. Эту знакомую нам всем с детства истину человечеству пришлось выстрадать. И её окончательное внедрение в повседневный</w:t>
      </w:r>
    </w:p>
    <w:p>
      <w:r>
        <w:t>быт произошло именно в XIX в. Но далеко не сразу.</w:t>
      </w:r>
    </w:p>
    <w:p>
      <w:r>
        <w:t>В первой половине века людям с чувствительным обонянием в городах было</w:t>
      </w:r>
    </w:p>
    <w:p>
      <w:r>
        <w:t>очень некомфортно, повсюду грязь, нечистоты, горы мусора. Антисанитария,</w:t>
      </w:r>
    </w:p>
    <w:p>
      <w:r>
        <w:t>служившая питательной средой для всевозможных инфекций, была чудовищной. Русские путешественники, например, писали, что узнавали о приближении к Парижу по «ужасному зловонию», какого не встретишь в России.</w:t>
      </w:r>
    </w:p>
    <w:p>
      <w:r>
        <w:t>СВИДЕТЕЛЬСТВО ЭПОХИ</w:t>
      </w:r>
    </w:p>
    <w:p>
      <w:r>
        <w:t>О. де Бальзак. Златоокая девушка. 1834 г.</w:t>
      </w:r>
    </w:p>
    <w:p>
      <w:r>
        <w:t>Если воздух домов, где живёт большинство горожан, заражён, если улица</w:t>
      </w:r>
    </w:p>
    <w:p>
      <w:r>
        <w:t>изрыгает страшные миазмы, проникающие через лавки в жилые помещения при</w:t>
      </w:r>
    </w:p>
    <w:p>
      <w:r>
        <w:t>них, где и без того нечем дышать, — знайте, что, помимо всего этого, сорок тысяч домов великого города постоянно омываются страшными нечистотами</w:t>
      </w:r>
    </w:p>
    <w:p>
      <w:r>
        <w:t>и у самого своего основания, ибо власти до сих пор не додумались заключить эти</w:t>
      </w:r>
    </w:p>
    <w:p>
      <w:r>
        <w:t>нечистоты в трубы, помешать зловонной грязи просачиваться сквозь почву,</w:t>
      </w:r>
    </w:p>
    <w:p>
      <w:r>
        <w:t>отравлять колодцы… Половина Парижа живёт среди гнилых испарений дворов,</w:t>
      </w:r>
    </w:p>
    <w:p>
      <w:r>
        <w:t>улиц, помойных ям.</w:t>
      </w:r>
    </w:p>
    <w:p>
      <w:r>
        <w:t>Не лучше дело обстояло и в Лондоне, где, по словам исследовавшего</w:t>
      </w:r>
    </w:p>
    <w:p>
      <w:r>
        <w:t>этот вопрос в 1855 г. известного учёного М. Фарадея, «Темза превратилась</w:t>
      </w:r>
    </w:p>
    <w:p>
      <w:r>
        <w:t>в настоящую сточную канаву». В своей статье в газете «Таймс» 7 июля 1855 гг.</w:t>
      </w:r>
    </w:p>
    <w:p>
      <w:r>
        <w:t>он писал: «Я разорвал несколько белых карточек на кусочки, намочил, чтобы</w:t>
      </w:r>
    </w:p>
    <w:p>
      <w:r>
        <w:t>они легко тонули, и в каждом месте, где пароход причаливал, опускал их в воду.</w:t>
      </w:r>
    </w:p>
    <w:p>
      <w:r>
        <w:t>Вода была так мутна, что при погружении их на толщину пальца при ярком,</w:t>
      </w:r>
    </w:p>
    <w:p>
      <w:r>
        <w:t>солнечном дне они были совершенно неразличимы. Запах от реки был такой,</w:t>
      </w:r>
    </w:p>
    <w:p>
      <w:r>
        <w:t>что казалось, мы плывём по открытой канализации». Врач Дж. Сноу, «отец</w:t>
      </w:r>
    </w:p>
    <w:p>
      <w:r>
        <w:t>эпидемиологии», предположил, что именно грязная вода стала источником</w:t>
      </w:r>
    </w:p>
    <w:p>
      <w:r>
        <w:t>холеры, вспыхнувшей в 1854 г. Чтобы доказать это, он прибегнул к элементарному способу: просто снял рукоятку с одного из водных</w:t>
      </w:r>
    </w:p>
    <w:p>
      <w:r>
        <w:t>насосов, после чего пользоваться им стало невозможно — и холера в этом районе города резко пошла на спад!</w:t>
      </w:r>
    </w:p>
    <w:p>
      <w:r>
        <w:t>Однако среди учёных Сноу поддержки не нашёл, поскольку тогда господствовала ложная теория о происхождении</w:t>
      </w:r>
    </w:p>
    <w:p>
      <w:r>
        <w:t>болезней от неких распространявшихся в воздухе «миазмов» («скверн»).</w:t>
      </w:r>
    </w:p>
    <w:p>
      <w:r>
        <w:t>Не убедили медицинские доводы — убедил запах!</w:t>
      </w:r>
    </w:p>
    <w:p>
      <w:r>
        <w:t>Летом 1858 г. стояла особенно жаркая погода. Вода Темзы и её притоков была переполнена сточными водами,</w:t>
      </w:r>
    </w:p>
    <w:p>
      <w:r>
        <w:t>Р. Кох. Почтовая марка. 1961 г.</w:t>
      </w:r>
    </w:p>
    <w:p>
      <w:r>
        <w:t>SВыясните, в чём заключаются заслуги Р. Коха в борьбе со</w:t>
      </w:r>
    </w:p>
    <w:p>
      <w:r>
        <w:t>смертельно опасными заболеваниями.</w:t>
      </w:r>
    </w:p>
    <w:p>
      <w:r>
        <w:t>15-1845-01-003-287o3.indd 19</w:t>
      </w:r>
    </w:p>
    <w:p>
      <w:r>
        <w:t>15.08.2024 10:56:33</w:t>
      </w:r>
    </w:p>
    <w:p>
      <w:r>
        <w:t>BE8B</w:t>
      </w:r>
    </w:p>
    <w:p>
      <w:r>
        <w:t>из-за жары она ещё и зацвела. Началось то, что англичане назвали почти поэтично — «великое зловоние». Исходящий от Темзы невыносимый запах вынудил парламент прервать заседания. Суды эвакуировали в Оксфорд. В палате</w:t>
      </w:r>
    </w:p>
    <w:p>
      <w:r>
        <w:t>общин повесили шторы, пропитанные хлорной известью. Кто мог, бежал из</w:t>
      </w:r>
    </w:p>
    <w:p>
      <w:r>
        <w:t>Лондона, до 100 тыс. человек умерли от различных болезней. В сложившейся</w:t>
      </w:r>
    </w:p>
    <w:p>
      <w:r>
        <w:t>ситуации правительство вынуждено было принять решение о строительстве</w:t>
      </w:r>
    </w:p>
    <w:p>
      <w:r>
        <w:t>в Лондоне масштабной системы канализации и водоснабжения (1859—1865).</w:t>
      </w:r>
    </w:p>
    <w:p>
      <w:r>
        <w:t>С последней трети XIX в. во всех государствах Запада создаются системы канализации, налаживаются регулярный вывоз мусора, уборка улиц —</w:t>
      </w:r>
    </w:p>
    <w:p>
      <w:r>
        <w:t>и инфекционные заболевания отступили. Так был сделан важный шаг к победе над холерой — главным эпидемиологическим бедствием XIX в., начиная</w:t>
      </w:r>
    </w:p>
    <w:p>
      <w:r>
        <w:t>с 1816 г. обрушившим на мир 6 пандемий с неисчислимым количеством жертв.</w:t>
      </w:r>
    </w:p>
    <w:p>
      <w:r>
        <w:t>Последний случай вспышки холеры в Лондоне был зафиксирован в начале</w:t>
      </w:r>
    </w:p>
    <w:p>
      <w:r>
        <w:t>1860-х гг.</w:t>
      </w:r>
    </w:p>
    <w:p>
      <w:r>
        <w:t>Огромную — и страшную — лепту в статистику смертности вносило, казалось бы, самое радостное событие — рождение нового человека. Однако в действительности оно часто становилось источником горя. В возрасте до года умирало около четверти детей, а смертность женщин от</w:t>
      </w:r>
    </w:p>
    <w:p>
      <w:r>
        <w:t>так называемой «родильной горячки» могла достигать</w:t>
      </w:r>
    </w:p>
    <w:p>
      <w:r>
        <w:t>чудовищной цифры в 30%. Причём невольной причиной тому часто были… врачи. Тогдашняя медицина почти ничего не знала об инфекциях, и врачи,</w:t>
      </w:r>
    </w:p>
    <w:p>
      <w:r>
        <w:t>зачастую даже не мывшие рук, являлись их разносчиками.</w:t>
      </w:r>
    </w:p>
    <w:p>
      <w:r>
        <w:t>Реклама моющего</w:t>
      </w:r>
    </w:p>
    <w:p>
      <w:r>
        <w:t>средства. Художник</w:t>
      </w:r>
    </w:p>
    <w:p>
      <w:r>
        <w:t>А. Муха. 1897 г.</w:t>
      </w:r>
    </w:p>
    <w:p>
      <w:r>
        <w:t>Подробнее. В конце 1840-х гг. венгерский врач И. Земмельвейс всего лишь убедил своих коллег мыть руки и инструменты хлорным раствором — и смертность в его роддоме за первый же месяц упала в 10 раз! Однако медицинские</w:t>
      </w:r>
    </w:p>
    <w:p>
      <w:r>
        <w:t>светила восприняли подобные действия в штыки, поскольку</w:t>
      </w:r>
    </w:p>
    <w:p>
      <w:r>
        <w:t>они противоречили «теории миазмов». Земмельвейс был</w:t>
      </w:r>
    </w:p>
    <w:p>
      <w:r>
        <w:t>уволен и закончил жизнь в сумасшедшем доме. Чистота</w:t>
      </w:r>
    </w:p>
    <w:p>
      <w:r>
        <w:t>и стерильность окончательно пришли в медицину лишь спустя 30 лет, после того как Л. Пастер и другие микробиологи доказали, что возбудителем инфекций являются бактерии. Ценой стали десятки тысяч жизней… А Земмельвейсу</w:t>
      </w:r>
    </w:p>
    <w:p>
      <w:r>
        <w:t>начали ставить давно заслуженные памятники, на одном из</w:t>
      </w:r>
    </w:p>
    <w:p>
      <w:r>
        <w:t>которых можно видеть краткую надпись — «спаситель матерей».</w:t>
      </w:r>
    </w:p>
    <w:p>
      <w:r>
        <w:t>В середине XIX в. в Европе умирало 25—40% детей, а уже в 1900 г. в Германии детская смертность составила «всего» 7%.</w:t>
      </w:r>
    </w:p>
    <w:p>
      <w:r>
        <w:t>●</w:t>
      </w:r>
    </w:p>
    <w:p>
      <w:r>
        <w:t>Почему инфекционные заболевания пошли на убыль?</w:t>
      </w:r>
    </w:p>
    <w:p>
      <w:r>
        <w:t>3 Общество в движении. Итак, основополагающим фактором развития</w:t>
      </w:r>
    </w:p>
    <w:p>
      <w:r>
        <w:t>общества XIX в. был колоссальный рост численности населения. К каким</w:t>
      </w:r>
    </w:p>
    <w:p>
      <w:r>
        <w:t>последствиям это приводило?</w:t>
      </w:r>
    </w:p>
    <w:p>
      <w:r>
        <w:t>15-1845-01-003-287o3.indd 20</w:t>
      </w:r>
    </w:p>
    <w:p>
      <w:r>
        <w:t>15.08.2024 10:56:33</w:t>
      </w:r>
    </w:p>
    <w:p>
      <w:r>
        <w:t>67FD</w:t>
      </w:r>
    </w:p>
    <w:p>
      <w:r>
        <w:t>В первую очередь, значительно увеличилась миграция (перемещение в другие регионы) людей. Этому, в свою очередь, способствовала и «транспортная</w:t>
      </w:r>
    </w:p>
    <w:p>
      <w:r>
        <w:t>революция», а также процессы демократизации, давшие людям значительно</w:t>
      </w:r>
    </w:p>
    <w:p>
      <w:r>
        <w:t>большую свободу в принятии решений.</w:t>
      </w:r>
    </w:p>
    <w:p>
      <w:r>
        <w:t>Другим последствием демографической революции стал пауперизм (лат.</w:t>
      </w:r>
    </w:p>
    <w:p>
      <w:r>
        <w:t>«бедный»), т. е. катастрофическая массовая бедность. Ни сельская община, ни</w:t>
      </w:r>
    </w:p>
    <w:p>
      <w:r>
        <w:t>традиционное ремесленное производство не могли обеспечить работой и прокормить огромное количество «лишних» людей. Улицы европейских городов</w:t>
      </w:r>
    </w:p>
    <w:p>
      <w:r>
        <w:t>и деревень заполнили нищие. В Англии в 1830-е гг. численность неимущих</w:t>
      </w:r>
    </w:p>
    <w:p>
      <w:r>
        <w:t>достигала 1/5 населения страны.</w:t>
      </w:r>
    </w:p>
    <w:p>
      <w:r>
        <w:t>Спасением оказалось быстрое развитие машинного производства: с середины XIX в. многие находили работу на фабриках. Таким образом, демографический взрыв, столь болезненный для множества людей, стал важным условием успеха промышленной революции, предложив ей огромное количество свободных рабочих рук.</w:t>
      </w:r>
    </w:p>
    <w:p>
      <w:r>
        <w:t>Взаимосвязанными процессами были массовый отток населения из деревни, а также урбанизация, т. е. рост городов. Стремительно развивались уже существующие города. Если в 1800 г. в Европе было лишь 22 города с численностью населения более 100 тыс., то к 1848 г. — 47, а к 1913 г. — 184. Самыми</w:t>
      </w:r>
    </w:p>
    <w:p>
      <w:r>
        <w:t>быстрыми темпами росли крупные города в Англии и Германии. Если в 1800 г.</w:t>
      </w:r>
    </w:p>
    <w:p>
      <w:r>
        <w:t>лишь Лондон насчитывал порядка 1 млн жителей, то к концу века городов-миллионеров стало 17, а численность населения Лондона и Парижа превысила</w:t>
      </w:r>
    </w:p>
    <w:p>
      <w:r>
        <w:t>4 млн. Появлялись и быстро росли новые города, особенно в США. Так, в Чикаго, насчитывавшем в 1833 г. лишь несколько сотен поселенцев, в 1850 г. проживало уже 30 тыс., а в 1890 г. — 1 млн 100 тыс. жителей. Вместе с тем страны резко отличались степенью урбанизации: если к 1910 г. численность городского</w:t>
      </w:r>
    </w:p>
    <w:p>
      <w:r>
        <w:t>населения в Англии достигла 75%, то в Португалии лишь 16%. В Индии городское население в 1900 г. составляло не более 5%, в Юго-Восточной Азии — 3%.</w:t>
      </w:r>
    </w:p>
    <w:p>
      <w:r>
        <w:t>Города не только росли, но и менялись изнутри. Происходила демократизация городского пространства. Раньше город достаточно чётко делился на</w:t>
      </w:r>
    </w:p>
    <w:p>
      <w:r>
        <w:t>относительно замкнутые части, в целом соответствующие сословному делению. Теперь практически вся его территория стала доступной для всех жителей. Этому способствовало и новое качество коммуникаций внутри города —</w:t>
      </w:r>
    </w:p>
    <w:p>
      <w:r>
        <w:t>появление широких проспектов, трамваев</w:t>
      </w:r>
    </w:p>
    <w:p>
      <w:r>
        <w:t>и, конечно же, метро. Появившиеся ещё</w:t>
      </w:r>
    </w:p>
    <w:p>
      <w:r>
        <w:t>в 1860-е гг. в Лондоне и Нью-Йорке подземные железные дороги в 1890-е гг. электрифицировались, а современные метрополитены в Будапеште (1896) и Париже (1900)</w:t>
      </w:r>
    </w:p>
    <w:p>
      <w:r>
        <w:t>с самого начала использовали электрическую тягу.</w:t>
      </w:r>
    </w:p>
    <w:p>
      <w:r>
        <w:t>Париж на рубеже XIX—XX вв.</w:t>
      </w:r>
    </w:p>
    <w:p>
      <w:r>
        <w:t>SКак изменился облик европейских городов</w:t>
      </w:r>
    </w:p>
    <w:p>
      <w:r>
        <w:t>на рубеже веков?</w:t>
      </w:r>
    </w:p>
    <w:p>
      <w:r>
        <w:t>15-1845-01-003-287o3.indd 21</w:t>
      </w:r>
    </w:p>
    <w:p>
      <w:r>
        <w:t>15.08.2024 10:56:33</w:t>
      </w:r>
    </w:p>
    <w:p>
      <w:r>
        <w:t>AB1B</w:t>
      </w:r>
    </w:p>
    <w:p>
      <w:r>
        <w:t>В поисках лучшей жизни люди не только переселялись в города, но и устремлялись за океан: ежегодная иммиграция в США выросла с 14 тыс. в 1820-е гг. до</w:t>
      </w:r>
    </w:p>
    <w:p>
      <w:r>
        <w:t>260 тыс. в 1850-е гг.</w:t>
      </w:r>
    </w:p>
    <w:p>
      <w:r>
        <w:t>●</w:t>
      </w:r>
    </w:p>
    <w:p>
      <w:r>
        <w:t>Каковы причины урбанизации?</w:t>
      </w:r>
    </w:p>
    <w:p>
      <w:r>
        <w:t>4 Классовое или массовое? Поделённые на замкнутые сословия землевладельцы, крестьяне и небольшая торгово-ремесленная прослойка городских</w:t>
      </w:r>
    </w:p>
    <w:p>
      <w:r>
        <w:t>жителей — так выглядела социальная структура общества на протяжении многих веков. В XIX в. сословное деление постепенно исчезало. Общество становилось другим — но каким?</w:t>
      </w:r>
    </w:p>
    <w:p>
      <w:r>
        <w:t>Многие современники были уверены, что классовым: сословия сменились</w:t>
      </w:r>
    </w:p>
    <w:p>
      <w:r>
        <w:t>классами, т. е. большими группами людей, занимающих схожие позиции в экономической структуре общества. По поводу того, что именно определяет принадлежность того или иного человека к конкретному классу, мнения разнились. Но</w:t>
      </w:r>
    </w:p>
    <w:p>
      <w:r>
        <w:t>все сходились на том, что для классов характерно неравенство, есть более высокие и низкие ступени, т. е. общество представляет собой нечто вроде пирамиды.</w:t>
      </w:r>
    </w:p>
    <w:p>
      <w:r>
        <w:t>Однако — и это очень важно — никаких формальных незыблемых перегородок внутри этой воображаемой пирамиды не существовало. Прошли времена сословий, когда человеку уже по факту его рождения в одном из них чётко предписывалось положение в обществе. Степень социальной мобильности</w:t>
      </w:r>
    </w:p>
    <w:p>
      <w:r>
        <w:t>как горизонтальной (внутри той же социальной группы), так и вертикальной</w:t>
      </w:r>
    </w:p>
    <w:p>
      <w:r>
        <w:t>(в более высокую или низкую группу) стала несравненно выше. Многие выходцы из рабочего класса превращались в специалистов или мелких предпринимателей; в 1837 г. условный средний класс в Англии составлял 15% населения,</w:t>
      </w:r>
    </w:p>
    <w:p>
      <w:r>
        <w:t>в 1901 — 25%. А значит, и различия между людьми внутри групп и между ними</w:t>
      </w:r>
    </w:p>
    <w:p>
      <w:r>
        <w:t>ослабевали. К тому же всё более похожим становилось их политическое (из-за</w:t>
      </w:r>
    </w:p>
    <w:p>
      <w:r>
        <w:t>расширения избирательного права) и правовое (из-за принципа равенства</w:t>
      </w:r>
    </w:p>
    <w:p>
      <w:r>
        <w:t>перед законом) положение.</w:t>
      </w:r>
    </w:p>
    <w:p>
      <w:r>
        <w:t>Более схожими становились и жизненные условия. Множество людей, особенно с начала ХХ в., потребляло одну и ту же массовую типовую продукцию,</w:t>
      </w:r>
    </w:p>
    <w:p>
      <w:r>
        <w:t>вплоть до кино. Всё это как бы «обтачивало» людей,</w:t>
      </w:r>
    </w:p>
    <w:p>
      <w:r>
        <w:t>нивелировало их, вызывая порой очень пессимистические оценки: «Так с неизбежностью образуется</w:t>
      </w:r>
    </w:p>
    <w:p>
      <w:r>
        <w:t>песок человечества: все очень одинаковые, очень</w:t>
      </w:r>
    </w:p>
    <w:p>
      <w:r>
        <w:t>маленькие, очень круглые, очень уживчивые, очень</w:t>
      </w:r>
    </w:p>
    <w:p>
      <w:r>
        <w:t>скучные», — писал немецкий философ Ф. Ницше.</w:t>
      </w:r>
    </w:p>
    <w:p>
      <w:r>
        <w:t>Ряд мыслителей на рубеже веков заговорил о начинающемся «веке масс».</w:t>
      </w:r>
    </w:p>
    <w:p>
      <w:r>
        <w:t>●</w:t>
      </w:r>
    </w:p>
    <w:p>
      <w:r>
        <w:t>В чём проявлялась социальная мобильность?</w:t>
      </w:r>
    </w:p>
    <w:p>
      <w:r>
        <w:t>Пирамида капитализма. Американская карикатура.</w:t>
      </w:r>
    </w:p>
    <w:p>
      <w:r>
        <w:t>1911 г.</w:t>
      </w:r>
    </w:p>
    <w:p>
      <w:r>
        <w:t>SОхарактеризуйте каждый «этаж» пирамиды.</w:t>
      </w:r>
    </w:p>
    <w:p>
      <w:r>
        <w:t>15-1845-01-003-287o3.indd 22</w:t>
      </w:r>
    </w:p>
    <w:p>
      <w:r>
        <w:t>15.08.2024 10:56:34</w:t>
      </w:r>
    </w:p>
    <w:p>
      <w:r>
        <w:t>C32E</w:t>
      </w:r>
    </w:p>
    <w:p>
      <w:r>
        <w:t>5 Рабочий вопрос. Появление и быстрое увеличение численности наёмных промышленных работников стало самым важным социальным последствием промышленной революции. Вплоть до последних десятилетий XIX в.</w:t>
      </w:r>
    </w:p>
    <w:p>
      <w:r>
        <w:t>положение рабочих было крайне тяжёлым из-за продолжительного рабочего</w:t>
      </w:r>
    </w:p>
    <w:p>
      <w:r>
        <w:t>дня (12—16 ч), массового травматизма и смертности на производстве, низкой</w:t>
      </w:r>
    </w:p>
    <w:p>
      <w:r>
        <w:t>заработной платы, плохих жилищных условий. Недостаточное питание и профессиональные заболевания сказывались на физическом развитии рабочих:</w:t>
      </w:r>
    </w:p>
    <w:p>
      <w:r>
        <w:t>в 1870-е гг. средний рост французского рабочего был на 10—15 см меньше, чем</w:t>
      </w:r>
    </w:p>
    <w:p>
      <w:r>
        <w:t>рост рантье; около трети армейских новобранцев из рабочего Манчестера</w:t>
      </w:r>
    </w:p>
    <w:p>
      <w:r>
        <w:t>в начале XX в. оказывались физически непригодными к службе.</w:t>
      </w:r>
    </w:p>
    <w:p>
      <w:r>
        <w:t>Новым явлением, связанным с массовым распространением наёмного труда, стала безработица. В доиндустриальном обществе имела место лишь временная незанятость.</w:t>
      </w:r>
    </w:p>
    <w:p>
      <w:r>
        <w:t>Ф. Энгельс. Положение рабочего класса</w:t>
      </w:r>
    </w:p>
    <w:p>
      <w:r>
        <w:t>в Англии. 1845 г.</w:t>
      </w:r>
    </w:p>
    <w:p>
      <w:r>
        <w:t>СВИДЕТЕЛЬСТВО ЭПОХИ</w:t>
      </w:r>
    </w:p>
    <w:p>
      <w:r>
        <w:t>Дома, от подвала до самой крыши битком набитые</w:t>
      </w:r>
    </w:p>
    <w:p>
      <w:r>
        <w:t>жильцами, настолько грязны снаружи и внутри, что</w:t>
      </w:r>
    </w:p>
    <w:p>
      <w:r>
        <w:t>ни один человек, казалось бы, не согласится в них</w:t>
      </w:r>
    </w:p>
    <w:p>
      <w:r>
        <w:t>жить… Повсюду кучи мусора и золы, а выливаемые</w:t>
      </w:r>
    </w:p>
    <w:p>
      <w:r>
        <w:t>у дверей помои застаиваются в зловонных лужах…</w:t>
      </w:r>
    </w:p>
    <w:p>
      <w:r>
        <w:t>И всё же тот, кто имеет хоть какой-нибудь кров, счастливец по сравнению с бездомными… Счастливейшие</w:t>
      </w:r>
    </w:p>
    <w:p>
      <w:r>
        <w:t>из них… отправляются в один из так называемых ночлежных домов… и за свои деньги находят там приют.</w:t>
      </w:r>
    </w:p>
    <w:p>
      <w:r>
        <w:t>Но какой приют!.. На каждой койке спят по четыре,</w:t>
      </w:r>
    </w:p>
    <w:p>
      <w:r>
        <w:t>по пять, по шесть человек…</w:t>
      </w:r>
    </w:p>
    <w:p>
      <w:r>
        <w:t>SЧто на основании этого описания можно сказать об</w:t>
      </w:r>
    </w:p>
    <w:p>
      <w:r>
        <w:t>условиях жизни английских рабочих?</w:t>
      </w:r>
    </w:p>
    <w:p>
      <w:r>
        <w:t>Ночлежка в Лондоне.</w:t>
      </w:r>
    </w:p>
    <w:p>
      <w:r>
        <w:t>Гравюра. 1880-е гг.</w:t>
      </w:r>
    </w:p>
    <w:p>
      <w:r>
        <w:t>Неудовлетворённость своим положением рабочие выражали в разных формах. В первой половине века ещё происходили вспышки движения луддитов —</w:t>
      </w:r>
    </w:p>
    <w:p>
      <w:r>
        <w:t>разрушителей машин. В 1830—1840-е гг. нередкими были восстания ткачей,</w:t>
      </w:r>
    </w:p>
    <w:p>
      <w:r>
        <w:t>особенно во Франции и Пруссии. В качестве средства борьбы с безработицей</w:t>
      </w:r>
    </w:p>
    <w:p>
      <w:r>
        <w:t>рабочие выдвигали новое требование — «право на труд». Преобладающей становилась новая форма социального протеста — забастовка, т. е. коллективное</w:t>
      </w:r>
    </w:p>
    <w:p>
      <w:r>
        <w:t>организованное прекращение работы как способ оказать давление на предпринимателя.</w:t>
      </w:r>
    </w:p>
    <w:p>
      <w:r>
        <w:t>●</w:t>
      </w:r>
    </w:p>
    <w:p>
      <w:r>
        <w:t>В чём заключались трудности положения рабочих?</w:t>
      </w:r>
    </w:p>
    <w:p>
      <w:r>
        <w:t>15-1845-01-003-287o3.indd 23</w:t>
      </w:r>
    </w:p>
    <w:p>
      <w:r>
        <w:t>15.08.2024 10:56:34</w:t>
      </w:r>
    </w:p>
    <w:p>
      <w:r>
        <w:t>EC11</w:t>
      </w:r>
    </w:p>
    <w:p>
      <w:r>
        <w:t>6 Изменения в подседневной жизни. Вы уже знаете, что означала для</w:t>
      </w:r>
    </w:p>
    <w:p>
      <w:r>
        <w:t>«большой» экономики вторая промышленная революция. С конца XIX в. технические новшества буквально врываются в быт людей в виде разнообразных</w:t>
      </w:r>
    </w:p>
    <w:p>
      <w:r>
        <w:t>машин и механизмов личного потребления. Именно в это время были изобретены практически все бытовые приборы, которые окружают нас по сей день, —</w:t>
      </w:r>
    </w:p>
    <w:p>
      <w:r>
        <w:t>электрический утюг, пылесос, стиральная и посудомоечная машины, холодильник и кухонная плита. Самым же важным и востребованным новшеством</w:t>
      </w:r>
    </w:p>
    <w:p>
      <w:r>
        <w:t>оказалась электрическая лампочка, создание и внедрение которой произошло</w:t>
      </w:r>
    </w:p>
    <w:p>
      <w:r>
        <w:t>в несколько этапов. Большим шагом вперёд стала дуговая «электрическая свеча» П. Яблочкова. Начиная с 1877 г. его «русский свет» появился в городах</w:t>
      </w:r>
    </w:p>
    <w:p>
      <w:r>
        <w:t>США, Латинской Америки и даже в Индии и освещал самые красивые здания</w:t>
      </w:r>
    </w:p>
    <w:p>
      <w:r>
        <w:t>и улицы европейских столиц. Более востребованным оказался вариант лампочки накаливания, предложенный на рубеже 1870—1880-х гг. американским</w:t>
      </w:r>
    </w:p>
    <w:p>
      <w:r>
        <w:t>изобретателем Т. Эдисоном.</w:t>
      </w:r>
    </w:p>
    <w:p>
      <w:r>
        <w:t>Новое качество прочности материалов и точность их обработки способствовали массовому распространению различных механических устройств для</w:t>
      </w:r>
    </w:p>
    <w:p>
      <w:r>
        <w:t>личного потребления. Изобретённая в 1851 г. американцем А. Зингером швейная машинка уже вскоре начала продаваться многими сотнями тысяч, поскольку одежду, как правило, продолжали шить на дому. С конца 1860-х гг. начинается эпоха печатных машинок. В 1888 г. появился первый компактный фотоаппарат, использовавший не громоздкие пластины, а — благодаря успехам</w:t>
      </w:r>
    </w:p>
    <w:p>
      <w:r>
        <w:t>химической промышленности — плёнку. Тем самым была открыта эпоха любительского фотографирования, сам же принцип устройства фотоаппарата сохранялся вплоть до цифровой революции конца XX в. Вскоре стало возможным</w:t>
      </w:r>
    </w:p>
    <w:p>
      <w:r>
        <w:t>запечатлевать не только окружающую действительность, но и звуки. Изобретение в 1877 г. Эдисоном первого записывающего устройства — фонографа</w:t>
      </w:r>
    </w:p>
    <w:p>
      <w:r>
        <w:t>позволило уже 10 лет спустя создать проигрыватель — граммофон.</w:t>
      </w:r>
    </w:p>
    <w:p>
      <w:r>
        <w:t>И всё же среди изобилия изделий и устройств у этой эпохи был безусловный</w:t>
      </w:r>
    </w:p>
    <w:p>
      <w:r>
        <w:t>любимец — велосипед. Особенную популярность он приобрёл во Франции. Если</w:t>
      </w:r>
    </w:p>
    <w:p>
      <w:r>
        <w:t>в 1893 г. там насчитывалось около 130 тыс. велосипедов, то к 1914 г. — 3 млн 500 тыс. На волне подобной</w:t>
      </w:r>
    </w:p>
    <w:p>
      <w:r>
        <w:t>популярности в 1903 г. возникло самое крупное велосипедное состязание того времени — Тур де Франс.</w:t>
      </w:r>
    </w:p>
    <w:p>
      <w:r>
        <w:t>Любопытные детали. Всё началось с двухколёсной «беговой машины», которую немец К. фон Драйс придумал</w:t>
      </w:r>
    </w:p>
    <w:p>
      <w:r>
        <w:t>в 1817—1818 гг. Фактически это был самокат, который выглядел как велосипед без педалей. В 1860-е гг. во Франции</w:t>
      </w:r>
    </w:p>
    <w:p>
      <w:r>
        <w:t>и Англии появляются велосипеды с педалями на переднем</w:t>
      </w:r>
    </w:p>
    <w:p>
      <w:r>
        <w:t>колесе. Езда на таких велосипедах с деревянными или железными колёсами приносила мало удовольствия — недаром их прозвали «костотрясами». К тому же они были дорогими, и обладать ими считалось признаком принадлежности к элите.</w:t>
      </w:r>
    </w:p>
    <w:p>
      <w:r>
        <w:t>Реклама французского велосипеда «Клеман»</w:t>
      </w:r>
    </w:p>
    <w:p>
      <w:r>
        <w:t>с шинами «данлоп». Ок. 1900 г.</w:t>
      </w:r>
    </w:p>
    <w:p>
      <w:r>
        <w:t>15-1845-01-003-287o3.indd 24</w:t>
      </w:r>
    </w:p>
    <w:p>
      <w:r>
        <w:t>15.08.2024 10:56:34</w:t>
      </w:r>
    </w:p>
    <w:p>
      <w:r>
        <w:t>Но в 1880—1890-х гг. своё слово вновь сказала вторая промышленная революция:</w:t>
      </w:r>
    </w:p>
    <w:p>
      <w:r>
        <w:t>велосипеды начали производиться с цепным приводом, а успехи химической промышленности позволили выпускать пневматические шины, изобретённые британцем Дж. Данлопом и французом Э. Мишленом. А главное — благодаря массовому производству велосипед стал намного дешевле, превратившись в первое массовое средство индивидуального передвижения. Для женщин велосипед был к тому же одним из способов</w:t>
      </w:r>
    </w:p>
    <w:p>
      <w:r>
        <w:t>демонстрации равноправия: им можно было пользоваться наравне с мужчинами и даже</w:t>
      </w:r>
    </w:p>
    <w:p>
      <w:r>
        <w:t>носить при этом брюки.</w:t>
      </w:r>
    </w:p>
    <w:p>
      <w:r>
        <w:t>●</w:t>
      </w:r>
    </w:p>
    <w:p>
      <w:r>
        <w:t>Какие новые машины и механизмы появились в быту?</w:t>
      </w:r>
    </w:p>
    <w:p>
      <w:r>
        <w:t>7 «Способы торопить жизнь». В некоторых отношениях первые автомобили являлись «велосипедами с мотором» — да и как могло быть иначе, если</w:t>
      </w:r>
    </w:p>
    <w:p>
      <w:r>
        <w:t>многие будущие автомобильные фирмы («Опель», «Шкода», «Пежо» и др.)</w:t>
      </w:r>
    </w:p>
    <w:p>
      <w:r>
        <w:t>начинали именно как производители велосипедов? У велосипедов же заимствовались многие технические решения — подшипники, передаточные механизмы, те же шины. Но всё же главный вклад в появление автомобиля внесло</w:t>
      </w:r>
    </w:p>
    <w:p>
      <w:r>
        <w:t>изобретение двигателя внутреннего сгорания. Его разновидность, пригодную</w:t>
      </w:r>
    </w:p>
    <w:p>
      <w:r>
        <w:t>для использования в качестве автомобильного мотора, в 1876 г. изобрёл немец</w:t>
      </w:r>
    </w:p>
    <w:p>
      <w:r>
        <w:t>Н. Отто. На этой основе в 1885—1886 гг. немецкими инженерами К. Бенцем</w:t>
      </w:r>
    </w:p>
    <w:p>
      <w:r>
        <w:t>и Г. Даймлером были сконструированы первые автомобили. Вскоре стали возникать автомобильные фирмы, многие из которых существуют по сей день —</w:t>
      </w:r>
    </w:p>
    <w:p>
      <w:r>
        <w:t>«Рено», «Фиат» и др.</w:t>
      </w:r>
    </w:p>
    <w:p>
      <w:r>
        <w:t>Однако автомобили долгое время собирались поштучно и медленно. Эпоха</w:t>
      </w:r>
    </w:p>
    <w:p>
      <w:r>
        <w:t>массового автомобилестроения началась лишь в 1908 г., когда американец</w:t>
      </w:r>
    </w:p>
    <w:p>
      <w:r>
        <w:t>Г. Форд стал выпускать в Детройте свою знаменитую «модель Т», которую благодаря стандартизации удалось сделать более дешёвой и доступной. При средней цене на автомобиль около 1000 долл. — сумма, недоступная 95% американцев, — «модель Т» стоила около 400 долл.</w:t>
      </w:r>
    </w:p>
    <w:p>
      <w:r>
        <w:t>С 1913 г. на новом заводе Форда в Хайленд-Парк появился первый в мире</w:t>
      </w:r>
    </w:p>
    <w:p>
      <w:r>
        <w:t>сборочный конвейер, что ещё больше способствовало снижению себестоимости продукции.</w:t>
      </w:r>
    </w:p>
    <w:p>
      <w:r>
        <w:t>В 1890-е гг. немец Р. Дизель изобрёл другой тип двигателя внутреннего сгорания, но на автомобилях вплоть до Первой мировой войны он почти не применялся.</w:t>
      </w:r>
    </w:p>
    <w:p>
      <w:r>
        <w:t>Активно шли работы по созданию летательных аппаратов тяжелее воздуха.</w:t>
      </w:r>
    </w:p>
    <w:p>
      <w:r>
        <w:t>После многочисленных неудачных попыток в 1903 г. братья У. и О. Райт совершили</w:t>
      </w:r>
    </w:p>
    <w:p>
      <w:r>
        <w:t>первый продолжительный полёт на аэроплане собственной конструкции.</w:t>
      </w:r>
    </w:p>
    <w:p>
      <w:r>
        <w:t>Но если эра авиаперевозок была ещё</w:t>
      </w:r>
    </w:p>
    <w:p>
      <w:r>
        <w:t>впереди, то по железной дороге уже можно</w:t>
      </w:r>
    </w:p>
    <w:p>
      <w:r>
        <w:t>было путешествовать с неслыханным ранее</w:t>
      </w:r>
    </w:p>
    <w:p>
      <w:r>
        <w:t>комфортом. В первой половине века пассажиры, независимо от расстояния, проделывали путь сидя, с 1860-х гг. появляются</w:t>
      </w:r>
    </w:p>
    <w:p>
      <w:r>
        <w:t>Автомобиль «Форд», модель Т</w:t>
      </w:r>
    </w:p>
    <w:p>
      <w:r>
        <w:t>удобные спальные вагоны, первоначально</w:t>
      </w:r>
    </w:p>
    <w:p>
      <w:r>
        <w:t>15-1845-01-003-287o3.indd 25</w:t>
      </w:r>
    </w:p>
    <w:p>
      <w:r>
        <w:t>15.08.2024 10:56:35</w:t>
      </w:r>
    </w:p>
    <w:p>
      <w:r>
        <w:t>выпускавшиеся американским фабрикантом Дж. Пульманом. «Пульмановские вагоны» в США были доступны лишь очень</w:t>
      </w:r>
    </w:p>
    <w:p>
      <w:r>
        <w:t>богатым людям. В Европе заимствовали</w:t>
      </w:r>
    </w:p>
    <w:p>
      <w:r>
        <w:t>идею, и стали делать спальные купе на двух,</w:t>
      </w:r>
    </w:p>
    <w:p>
      <w:r>
        <w:t>трёх и четырёх пассажиров. С 1880-х гг.</w:t>
      </w:r>
    </w:p>
    <w:p>
      <w:r>
        <w:t>появляются комфортабельные скоростные</w:t>
      </w:r>
    </w:p>
    <w:p>
      <w:r>
        <w:t>маршруты с центром в Париже. «Восточный</w:t>
      </w:r>
    </w:p>
    <w:p>
      <w:r>
        <w:t>экспресс» связал «столицу Европы» с Константинополем, «Южный» — с Лиссабоном</w:t>
      </w:r>
    </w:p>
    <w:p>
      <w:r>
        <w:t>и Мадридом, «Синий экспресс» — с Лазурным берегом. Особенно роскошными были</w:t>
      </w:r>
    </w:p>
    <w:p>
      <w:r>
        <w:t>тёмно-коричневые вагоны запущенного</w:t>
      </w:r>
    </w:p>
    <w:p>
      <w:r>
        <w:t>Обед в Восточном экспрессе</w:t>
      </w:r>
    </w:p>
    <w:p>
      <w:r>
        <w:t>в 1896 г. «Северного экспресса», соединившего Париж с Санкт-Петербургом.</w:t>
      </w:r>
    </w:p>
    <w:p>
      <w:r>
        <w:t>Не только транспорт, но и средства связи претерпевали глубокие изменения.</w:t>
      </w:r>
    </w:p>
    <w:p>
      <w:r>
        <w:t>Совершенствовались традиционные способы и появлялись совершенно новые.</w:t>
      </w:r>
    </w:p>
    <w:p>
      <w:r>
        <w:t>До XIX в. почтой пользовался лишь ограниченный круг грамотных людей,</w:t>
      </w:r>
    </w:p>
    <w:p>
      <w:r>
        <w:t>к тому же её услуги были весьма дорогими. Чаще всего получатель оплачивал</w:t>
      </w:r>
    </w:p>
    <w:p>
      <w:r>
        <w:t>наличными каждое письмо. Но грамотность росла, писем становилось всё больше, возникла потребность в более эффективной организации почты. Начиная</w:t>
      </w:r>
    </w:p>
    <w:p>
      <w:r>
        <w:t>с введения в Англии в 1840 г. знаменитого «чёрного пенни» — первой почтовой</w:t>
      </w:r>
    </w:p>
    <w:p>
      <w:r>
        <w:t>марки — проблема оплаты почтовых услуг была разрешена просто и эффективно. В начале XX в. почта доставлялась по нескольку раз в день, в крупных городах — до 8 раз. Например, отправив письмо или почтовую открытку утром, можно было договориться о встрече вечером того же дня. Ещё эффективнее действовал телефон, патент на который британец А. Белл получил в 1876 г. в США.</w:t>
      </w:r>
    </w:p>
    <w:p>
      <w:r>
        <w:t>Привычных нам автоматических телефонных станций (АТС) поначалу не</w:t>
      </w:r>
    </w:p>
    <w:p>
      <w:r>
        <w:t>существовало, соединение устанавливалось вручную. Сотрудниками первых</w:t>
      </w:r>
    </w:p>
    <w:p>
      <w:r>
        <w:t>телефонных станций преимущественно были девушки, поэтому обычным обращением к телефонисту стало «Барышня!». И лишь позднее началось (параллельно в России и в США) внедрение АТС.</w:t>
      </w:r>
    </w:p>
    <w:p>
      <w:r>
        <w:t>Все эти изобретения вместе с переменами в обществе рождали ощущение</w:t>
      </w:r>
    </w:p>
    <w:p>
      <w:r>
        <w:t>скорости и постоянных перемен. «Телефон! Беспроволочный телеграф! Метро!</w:t>
      </w:r>
    </w:p>
    <w:p>
      <w:r>
        <w:t>Иллюстрированная открытка!.. Столько способов торопить жизнь», — писала</w:t>
      </w:r>
    </w:p>
    <w:p>
      <w:r>
        <w:t>французская газета в 1904 г.</w:t>
      </w:r>
    </w:p>
    <w:p>
      <w:r>
        <w:t>●</w:t>
      </w:r>
    </w:p>
    <w:p>
      <w:r>
        <w:t>Какие новые средства транспорта и коммуникации появились в это время?</w:t>
      </w:r>
    </w:p>
    <w:p>
      <w:r>
        <w:t>8 На пути к массовому рынку. Всё та же неразлучная пара, индустриализация и демократизация, главные «конструкторы» XIX в., решающим образом</w:t>
      </w:r>
    </w:p>
    <w:p>
      <w:r>
        <w:t>влияли и на непосредственные условия существования людей — на их еду</w:t>
      </w:r>
    </w:p>
    <w:p>
      <w:r>
        <w:t>и одежду. К концу века в наиболее развитых странах практически исчезла проблема голода. Люди начали потреблять пищу не только в больших количествах,</w:t>
      </w:r>
    </w:p>
    <w:p>
      <w:r>
        <w:t>но и лучшего качества. Хотя основу рациона продолжали составлять хлеб</w:t>
      </w:r>
    </w:p>
    <w:p>
      <w:r>
        <w:t>и картофель, происходил переход от растительных к мясным продуктам, иначе</w:t>
      </w:r>
    </w:p>
    <w:p>
      <w:r>
        <w:t>говоря, мясо стало доступнее. С 1870 по 1913 г. его потребление увеличилось</w:t>
      </w:r>
    </w:p>
    <w:p>
      <w:r>
        <w:t>15-1845-01-003-287o3.indd 26</w:t>
      </w:r>
    </w:p>
    <w:p>
      <w:r>
        <w:t>15.08.2024 10:56:35</w:t>
      </w:r>
    </w:p>
    <w:p>
      <w:r>
        <w:t>C8E7</w:t>
      </w:r>
    </w:p>
    <w:p>
      <w:r>
        <w:t>приблизительно вдвое — с 25—28 кг в год</w:t>
      </w:r>
    </w:p>
    <w:p>
      <w:r>
        <w:t>на человека до 45—50 кг. Перестал быть</w:t>
      </w:r>
    </w:p>
    <w:p>
      <w:r>
        <w:t>предметом роскоши сахар — его потребление выросло примерно в 4 раза.</w:t>
      </w:r>
    </w:p>
    <w:p>
      <w:r>
        <w:t>Это оказалось возможным не только</w:t>
      </w:r>
    </w:p>
    <w:p>
      <w:r>
        <w:t>благодаря постепенному росту реальных</w:t>
      </w:r>
    </w:p>
    <w:p>
      <w:r>
        <w:t>доходов населения, но и благодаря научно-техническому прогрессу. Распространение промышленных холодильников и развитие транспорта сделали рыбу доступной</w:t>
      </w:r>
    </w:p>
    <w:p>
      <w:r>
        <w:t>для жителей городов, отдалённых от побережья, изменили ситуацию со снабжением</w:t>
      </w:r>
    </w:p>
    <w:p>
      <w:r>
        <w:t>мясом. Например, Лондон получал мороГалери Лафайет. Архитекторы</w:t>
      </w:r>
    </w:p>
    <w:p>
      <w:r>
        <w:t>женое мясо из Австралии. Изобретение</w:t>
      </w:r>
    </w:p>
    <w:p>
      <w:r>
        <w:t>Ж. Шеданн, Ф. Шаню. 1912 г.</w:t>
      </w:r>
    </w:p>
    <w:p>
      <w:r>
        <w:t>в 1870 г. маргарина качественно увеличило</w:t>
      </w:r>
    </w:p>
    <w:p>
      <w:r>
        <w:t>потребление жиров небогатыми слоями</w:t>
      </w:r>
    </w:p>
    <w:p>
      <w:r>
        <w:t>населения. В 1880-х гг. появляются первые супы-концентраты фирм «Магги»</w:t>
      </w:r>
    </w:p>
    <w:p>
      <w:r>
        <w:t>и «Кнорр», а в 1890-х — первые консервы, которые из-за своей дороговизны</w:t>
      </w:r>
    </w:p>
    <w:p>
      <w:r>
        <w:t>поначалу считались аристократической пищей.</w:t>
      </w:r>
    </w:p>
    <w:p>
      <w:r>
        <w:t>Во второй половине XIX в. постепенно начинает складываться массовый</w:t>
      </w:r>
    </w:p>
    <w:p>
      <w:r>
        <w:t>рынок. Впервые тощие кошельки рабочих оказались такой же целью для торговцев, как и толстые бумажники буржуазии. Развитие лёгкой промышленности позволило удешевить производство товаров массового спроса. Стандартизированной становилась одежда: с рубежа веков возникает понятие номерного</w:t>
      </w:r>
    </w:p>
    <w:p>
      <w:r>
        <w:t>размера одежды и обуви. Всё это привело к быстрому распространению принципиально новой формы торговли — универсальных магазинов. Многие из</w:t>
      </w:r>
    </w:p>
    <w:p>
      <w:r>
        <w:t>них просуществовали более 100 лет — «Вульворт» в США, «Галери Лафайет» во</w:t>
      </w:r>
    </w:p>
    <w:p>
      <w:r>
        <w:t>Франции, «Карштад» в Германии.</w:t>
      </w:r>
    </w:p>
    <w:p>
      <w:r>
        <w:t>Любопытные детали. Номерные размеры одежды и обуви появились во Франции</w:t>
      </w:r>
    </w:p>
    <w:p>
      <w:r>
        <w:t>с 1870-х гг. как следствие работы криминалистов. Полицейские эксперты стремились как</w:t>
      </w:r>
    </w:p>
    <w:p>
      <w:r>
        <w:t>можно точнее описать разыскиваемых преступников. Тогда же выяснилось, что «номерные» описания очень удобны для пошива стандартных пиджаков, платьев и брюк.</w:t>
      </w:r>
    </w:p>
    <w:p>
      <w:r>
        <w:t>Однако до подлинной эпохи массового потребления было ещё далеко.</w:t>
      </w:r>
    </w:p>
    <w:p>
      <w:r>
        <w:t>●</w:t>
      </w:r>
    </w:p>
    <w:p>
      <w:r>
        <w:t>С чем связано улучшение питания в XIX — начале XX в.?</w:t>
      </w:r>
    </w:p>
    <w:p>
      <w:r>
        <w:t>ПОДВЕДЁМ ИТОГИ</w:t>
      </w:r>
    </w:p>
    <w:p>
      <w:r>
        <w:t>В XIX — начале XX в. традиционное аграрное общество претерпело</w:t>
      </w:r>
    </w:p>
    <w:p>
      <w:r>
        <w:t>изменения, небывалые по глубине и скорости. В результате демографической революции и изменений социальной структуры на смену ему приходило современное индустриальное общество. Происходившее с последних</w:t>
      </w:r>
    </w:p>
    <w:p>
      <w:r>
        <w:t>десятилетий XIX в. ускорение процессов индустриализации и демократизации общественной жизни привело к значительным переменам не только</w:t>
      </w:r>
    </w:p>
    <w:p>
      <w:r>
        <w:t>в социальной структуре, но и в повседневной жизни обычного человека.</w:t>
      </w:r>
    </w:p>
    <w:p>
      <w:r>
        <w:t>15-1845-01-003-287o3.indd 27</w:t>
      </w:r>
    </w:p>
    <w:p>
      <w:r>
        <w:t>15.08.2024 10:56:36</w:t>
      </w:r>
    </w:p>
    <w:p>
      <w:r>
        <w:t>A7C8</w:t>
      </w:r>
    </w:p>
    <w:p>
      <w:r>
        <w:t>Вопросы и задания</w:t>
      </w:r>
    </w:p>
    <w:p>
      <w:r>
        <w:t>1. Что такое демографическая революция? Каковы её причины и социальные последствия?</w:t>
      </w:r>
    </w:p>
    <w:p>
      <w:r>
        <w:t>2. Какие социальные причины влияли на урбанизацию? За счёт чего увеличивалось</w:t>
      </w:r>
    </w:p>
    <w:p>
      <w:r>
        <w:t>население города?</w:t>
      </w:r>
    </w:p>
    <w:p>
      <w:r>
        <w:t>3. Приведите примеры пространственной и социальной мобильности населения.</w:t>
      </w:r>
    </w:p>
    <w:p>
      <w:r>
        <w:t>4. Вспомните, развитие каких отраслей было основным для второй промышленной революции, и соотнесите их с теми новшествами в быту, о которых вы узнали в этом</w:t>
      </w:r>
    </w:p>
    <w:p>
      <w:r>
        <w:t>параграфе.</w:t>
      </w:r>
    </w:p>
    <w:p>
      <w:r>
        <w:t>5. Почему главной социальной проблемой конца XIX — начала XX в. был рабочий вопрос?</w:t>
      </w:r>
    </w:p>
    <w:p>
      <w:r>
        <w:t>6. Используя дополнительные источники информации, сравните рост численности населения России и ведущих европейских стран в начале, середине и конце XIX в. Какие выводы можно сделать на основании полученных результатов?</w:t>
      </w:r>
    </w:p>
    <w:p>
      <w:r>
        <w:t>Работаем с ХРОНОЛОГИЕЙ</w:t>
      </w:r>
    </w:p>
    <w:p>
      <w:r>
        <w:t>Расположите в хронологической последовательности события: 1) изобретение телефона; 2) первая железная дорога в континентальной Европе; 3) изобретение двигателя внутреннего сгорания; 4) первый полёт на аэроплане.</w:t>
      </w:r>
    </w:p>
    <w:p>
      <w:r>
        <w:t>Работаем с ИСТОЧНИКОМ</w:t>
      </w:r>
    </w:p>
    <w:p>
      <w:r>
        <w:t>Прочитайте отрывок из воспоминаний немецкой актрисы К. Бауэр и ответьте на вопросы.</w:t>
      </w:r>
    </w:p>
    <w:p>
      <w:r>
        <w:t>Поездка из Берлина в Петербург — сегодня и сорок лет назад! Сегодня в одиннадцать часов вечера заходишь в тёплое мягкое купе курьерского поезда… Просыпаешься на утренний кофе… И на следующий день в шесть часов комфортно приезжаешь в Петербург... Тогда — особенно зимой — это был поступок, даже жертва… Нужно было позаботиться о дорожных мехах, как если бы путь лежал в Сибирь, и заказать</w:t>
      </w:r>
    </w:p>
    <w:p>
      <w:r>
        <w:t>очень, очень прочную карету...</w:t>
      </w:r>
    </w:p>
    <w:p>
      <w:r>
        <w:t>●</w:t>
      </w:r>
    </w:p>
    <w:p>
      <w:r>
        <w:t>1. Пользуясь картой «Западная Европа в конце XIX в.» и дополнительными источниками информации, постарайтесь установить, какие железнодорожные маршруты существовали для въезда в Россию из других стран Европы. 2. С какого времени произошли изменения, описанные автором?</w:t>
      </w:r>
    </w:p>
    <w:p>
      <w:r>
        <w:t>Работаем с ПОНЯТИЯМИ</w:t>
      </w:r>
    </w:p>
    <w:p>
      <w:r>
        <w:t>Раскройте смысл понятия «урбанизация».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28</w:t>
      </w:r>
    </w:p>
    <w:p>
      <w:r>
        <w:t>15.08.2024 10:56:36</w:t>
      </w:r>
    </w:p>
    <w:p>
      <w:r>
        <w:t>23E3</w:t>
      </w:r>
    </w:p>
    <w:p>
      <w:pPr>
        <w:pStyle w:val="Heading1"/>
      </w:pPr>
      <w:r>
        <w:t>[Всеобщая] § 3 «Великие идеологии»</w:t>
      </w:r>
    </w:p>
    <w:p>
      <w:r>
        <w:t>Почему идеологии так отличались друг от друга и каким целям они</w:t>
      </w:r>
    </w:p>
    <w:p>
      <w:r>
        <w:t>служили?</w:t>
      </w:r>
    </w:p>
    <w:p>
      <w:r>
        <w:t>?</w:t>
      </w:r>
    </w:p>
    <w:p>
      <w:r>
        <w:t>Декларация прав человека и гражданина.</w:t>
      </w:r>
    </w:p>
    <w:p>
      <w:r>
        <w:t>Художник А.-Ж.-Ф. Беллери-Дефонтен. 1901 г.</w:t>
      </w:r>
    </w:p>
    <w:p>
      <w:r>
        <w:t>• Либерализм • консерватизм • марксизм</w:t>
      </w:r>
    </w:p>
    <w:p>
      <w:r>
        <w:t>• Джон Стюарт Милль • Эдмунд Бёрк • Карл Маркс</w:t>
      </w:r>
    </w:p>
    <w:p>
      <w:r>
        <w:t>МИР</w:t>
      </w:r>
    </w:p>
    <w:p>
      <w:r>
        <w:t>• 1820—1830 гг. — ранний социализм</w:t>
      </w:r>
    </w:p>
    <w:p>
      <w:r>
        <w:t>в Европе (Ш. Фурье, Р. Оуэн)</w:t>
      </w:r>
    </w:p>
    <w:p>
      <w:r>
        <w:t>• 1848 г. — К. Маркс, Ф. Энгельс.</w:t>
      </w:r>
    </w:p>
    <w:p>
      <w:r>
        <w:t>«Манифест Коммунистической партии»</w:t>
      </w:r>
    </w:p>
    <w:p>
      <w:r>
        <w:t>РОССИЯ</w:t>
      </w:r>
    </w:p>
    <w:p>
      <w:r>
        <w:t>• 1840—1850-е гг. — западники</w:t>
      </w:r>
    </w:p>
    <w:p>
      <w:r>
        <w:t>и славянофилы в России</w:t>
      </w:r>
    </w:p>
    <w:p>
      <w:r>
        <w:t>• 1851 г. — А. И. Герцен. Статья «Русский народ и социализм»</w:t>
      </w:r>
    </w:p>
    <w:p>
      <w:r>
        <w:t>15-1845-01-003-287o3.indd 29</w:t>
      </w:r>
    </w:p>
    <w:p>
      <w:r>
        <w:t>15.08.2024 10:56:36</w:t>
      </w:r>
    </w:p>
    <w:p>
      <w:r>
        <w:t>4CDB</w:t>
      </w:r>
    </w:p>
    <w:p>
      <w:r>
        <w:t>1 Появление идеологий. Всем вам знакомы такие понятия, как «либеральный», «консервативный», «социалистический». Но знаете ли вы, что они повсеместно вошли в лексикон именно в XIX в.? И почему именно тогда? Дело</w:t>
      </w:r>
    </w:p>
    <w:p>
      <w:r>
        <w:t>в том, что под влиянием модернизации Старый порядок в обществе и государстве уходил в прошлое, и люди задумывались о том, что должно прийти ему на</w:t>
      </w:r>
    </w:p>
    <w:p>
      <w:r>
        <w:t>смену. Отдельные идеи обобщались, превращаясь в идеологии, которые отражали интересы различных общественных групп.</w:t>
      </w:r>
    </w:p>
    <w:p>
      <w:r>
        <w:t>Окружавший человека мир стремительно менялся, при этом религия всё</w:t>
      </w:r>
    </w:p>
    <w:p>
      <w:r>
        <w:t>меньше могла объяснить эти перемены. Отвечать на мировоззренческие вопросы стремились и идеологии, однако главной была связь идей с политикой.</w:t>
      </w:r>
    </w:p>
    <w:p>
      <w:r>
        <w:t>В отличие от мира идей прошлых эпох, идеологии имели ярко выраженный</w:t>
      </w:r>
    </w:p>
    <w:p>
      <w:r>
        <w:t>практический характер, прямо подталкивая людей к политическому действию.</w:t>
      </w:r>
    </w:p>
    <w:p>
      <w:r>
        <w:t>Неслучайно именно на их основе возникали политические партии. Например,</w:t>
      </w:r>
    </w:p>
    <w:p>
      <w:r>
        <w:t>на идеологию либерализма опиралась Либеральная партия в Англии, а на</w:t>
      </w:r>
    </w:p>
    <w:p>
      <w:r>
        <w:t>марксизм — многочисленные социал-демократические партии в различных</w:t>
      </w:r>
    </w:p>
    <w:p>
      <w:r>
        <w:t>европейских странах, в том числе в России.</w:t>
      </w:r>
    </w:p>
    <w:p>
      <w:r>
        <w:t>Идеологии часто делят на левые и правые. На одном из заседаний французского Учредительного собрания в 1789 г. сторонники короля сели справа</w:t>
      </w:r>
    </w:p>
    <w:p>
      <w:r>
        <w:t>от председателя, а противники расположились слева от него. С тех пор правыми называли монархические и консервативные силы, а левыми — республиканские и демократические. Либералы находились в центре политического</w:t>
      </w:r>
    </w:p>
    <w:p>
      <w:r>
        <w:t>спектра, правее их — консерваторы, левее — демократы, а затем — социал-демократы. Но внутри этих направлений также выделялись правые и левые течения. Например, правые либералы были близки консерваторам, а левые —</w:t>
      </w:r>
    </w:p>
    <w:p>
      <w:r>
        <w:t>демократам.</w:t>
      </w:r>
    </w:p>
    <w:p>
      <w:r>
        <w:t>●</w:t>
      </w:r>
    </w:p>
    <w:p>
      <w:r>
        <w:t>Почему появились идеологии?</w:t>
      </w:r>
    </w:p>
    <w:p>
      <w:r>
        <w:t>2 Свобода личности — как цель, свобода общества — как средство.</w:t>
      </w:r>
    </w:p>
    <w:p>
      <w:r>
        <w:t>Согласно либерализму (от лат. «свободный»), общество состоит из отдельных личностей, которые рождаются свободными и равными и действуют исходя из собственного блага. Человек обладает свободой — работать или не работать, обогащаться или бедствовать. Для гармоничного развития общества</w:t>
      </w:r>
    </w:p>
    <w:p>
      <w:r>
        <w:t>следует устранить все препятствия для личной предприимчивости и обеспечить свободу конкуренции во всех сферах жизни общества.</w:t>
      </w:r>
    </w:p>
    <w:p>
      <w:r>
        <w:t>В экономике либералы выступали за свободный рынок и отказ от всякого</w:t>
      </w:r>
    </w:p>
    <w:p>
      <w:r>
        <w:t>вмешательства государства в дела частных предпринимателей. Единственным</w:t>
      </w:r>
    </w:p>
    <w:p>
      <w:r>
        <w:t>регулятором экономики должна быть, по выражению шотландского экономиста А. Смита (1723—1790), «невидимая рука» рынка — закон спроса и предложения.</w:t>
      </w:r>
    </w:p>
    <w:p>
      <w:r>
        <w:t>В политике либералы отстаивали права личности, считая, что всё, что не</w:t>
      </w:r>
    </w:p>
    <w:p>
      <w:r>
        <w:t>запрещено законом, разрешено. Главным противником они считали абсолютистское государство. Конституция, по мнению либералов, должна была обеспечить всем личные гражданские свободы (слова, совести и др.), а также контроль над властью через выборный парламент и осуществление принципа разделения властей (на законодательную, исполнительную и судебную).</w:t>
      </w:r>
    </w:p>
    <w:p>
      <w:r>
        <w:t>15-1845-01-003-287o3.indd 30</w:t>
      </w:r>
    </w:p>
    <w:p>
      <w:r>
        <w:t>15.08.2024 10:56:36</w:t>
      </w:r>
    </w:p>
    <w:p>
      <w:r>
        <w:t>A893</w:t>
      </w:r>
    </w:p>
    <w:p>
      <w:r>
        <w:t>Что касается границ свободы в обществе, то ведущий теоретик европейского либерализма англичанин</w:t>
      </w:r>
    </w:p>
    <w:p>
      <w:r>
        <w:t>Дж. С. Милль (1806—1873) в своём знаменитом эссе</w:t>
      </w:r>
    </w:p>
    <w:p>
      <w:r>
        <w:t>«О свободе» сформулировал: «Единственное оправдание</w:t>
      </w:r>
    </w:p>
    <w:p>
      <w:r>
        <w:t>вмешательства в свободу действий любого человека —</w:t>
      </w:r>
    </w:p>
    <w:p>
      <w:r>
        <w:t>предотвращение вреда, который может быть нанесён</w:t>
      </w:r>
    </w:p>
    <w:p>
      <w:r>
        <w:t>другим».</w:t>
      </w:r>
    </w:p>
    <w:p>
      <w:r>
        <w:t>Однако право голоса либералы предлагали предоставлять не всем, а лишь обеспеченным и образованным. Они считали, что только такие люди являются</w:t>
      </w:r>
    </w:p>
    <w:p>
      <w:r>
        <w:t>подлинно независимыми, обладают достаточными знаниями и заинтересованы в благе государства. Как выразился другой видный теоретик либеральной мысли</w:t>
      </w:r>
    </w:p>
    <w:p>
      <w:r>
        <w:t>француз Б. Констан (1767—1830), «одна лишь собственность обеспечивает досуг; только собственность делает человека способным к пользованию политическими</w:t>
      </w:r>
    </w:p>
    <w:p>
      <w:r>
        <w:t>правами». В этом заключалось отличие либералов от</w:t>
      </w:r>
    </w:p>
    <w:p>
      <w:r>
        <w:t>демократов, которые тоже были сторонниками общественных и личных свобод, но выступали за всеобщее</w:t>
      </w:r>
    </w:p>
    <w:p>
      <w:r>
        <w:t>избирательное право.</w:t>
      </w:r>
    </w:p>
    <w:p>
      <w:r>
        <w:t>●</w:t>
      </w:r>
    </w:p>
    <w:p>
      <w:r>
        <w:t>Дж. С. Милль.</w:t>
      </w:r>
    </w:p>
    <w:p>
      <w:r>
        <w:t>1860-е гг.</w:t>
      </w:r>
    </w:p>
    <w:p>
      <w:r>
        <w:t>За что выступали либералы?</w:t>
      </w:r>
    </w:p>
    <w:p>
      <w:r>
        <w:t>3 «Стабильность — не значит неподвижность». Так</w:t>
      </w:r>
    </w:p>
    <w:p>
      <w:r>
        <w:t>говорил австрийский канцлер К. Меттерних, самый</w:t>
      </w:r>
    </w:p>
    <w:p>
      <w:r>
        <w:t>крупный политик-консерватор первой половины XIX в.</w:t>
      </w:r>
    </w:p>
    <w:p>
      <w:r>
        <w:t>Консерватизм (от лат. «сохранять») чаще всего стремился сохранить существующий общественный строй,</w:t>
      </w:r>
    </w:p>
    <w:p>
      <w:r>
        <w:t>Б. Констан. 1899 г.</w:t>
      </w:r>
    </w:p>
    <w:p>
      <w:r>
        <w:t>так или иначе соответствуя переменам.</w:t>
      </w:r>
    </w:p>
    <w:p>
      <w:r>
        <w:t>Идеология консерватизма появилась как ответ на</w:t>
      </w:r>
    </w:p>
    <w:p>
      <w:r>
        <w:t>идейный вызов революции 1789 г. и либерализма. Консерваторы, например</w:t>
      </w:r>
    </w:p>
    <w:p>
      <w:r>
        <w:t>французский мыслитель Ж. де Местр (1753—1821), исходили из совершенно</w:t>
      </w:r>
    </w:p>
    <w:p>
      <w:r>
        <w:t>иных представлений о человеке и обществе. Либералы заявляли, что человек — разумное и активное существо, способное самостоятельно распорядиться своей судьбой, надо лишь дать ему свободу. Консерваторы же считали, что</w:t>
      </w:r>
    </w:p>
    <w:p>
      <w:r>
        <w:t>человек по своей природе слаб и грешен, он не сможет воспользоваться свободой, поскольку его разум — это «едва тлеющий огонёк». Принципу свободы</w:t>
      </w:r>
    </w:p>
    <w:p>
      <w:r>
        <w:t>они противопоставляли принцип порядка, а вере в прогресс — важность традиции, того, что проверено опытом многих поколений. Либералы ставили на</w:t>
      </w:r>
    </w:p>
    <w:p>
      <w:r>
        <w:t>первое место личный успех — консерваторы называли это эгоизмом. Либералы</w:t>
      </w:r>
    </w:p>
    <w:p>
      <w:r>
        <w:t>превозносили конкуренцию — консерваторы считали, что она разрушает</w:t>
      </w:r>
    </w:p>
    <w:p>
      <w:r>
        <w:t>отношения между людьми. В погоне за личной прибылью люди преступают</w:t>
      </w:r>
    </w:p>
    <w:p>
      <w:r>
        <w:t>мораль, сильный не считается со слабым. Известный британский историк-консерватор Т. Карлейль называл либерализм «свинской философией».</w:t>
      </w:r>
    </w:p>
    <w:p>
      <w:r>
        <w:t>Идеология консерватизма не была единой. Некоторые консерваторы действительно являлись настоящими реакционерами, слепо цеплялись за прошлое</w:t>
      </w:r>
    </w:p>
    <w:p>
      <w:r>
        <w:t>15-1845-01-003-287o3.indd 31</w:t>
      </w:r>
    </w:p>
    <w:p>
      <w:r>
        <w:t>15.08.2024 10:56:36</w:t>
      </w:r>
    </w:p>
    <w:p>
      <w:r>
        <w:t>1B3A</w:t>
      </w:r>
    </w:p>
    <w:p>
      <w:r>
        <w:t>и не хотели ничего менять. Другие же придерживались</w:t>
      </w:r>
    </w:p>
    <w:p>
      <w:r>
        <w:t>девиза основоположника консерватизма англичанина</w:t>
      </w:r>
    </w:p>
    <w:p>
      <w:r>
        <w:t>Э. Бёрка (1729—1797): «Реформировать, сохраняя». Они</w:t>
      </w:r>
    </w:p>
    <w:p>
      <w:r>
        <w:t>хотели сохранить основы существующего политического и общественного строя, но вместе с тем демонстрировали готовность реформировать его в соответствии</w:t>
      </w:r>
    </w:p>
    <w:p>
      <w:r>
        <w:t>с требованиями времени. Значительную часть важных</w:t>
      </w:r>
    </w:p>
    <w:p>
      <w:r>
        <w:t>реформ во второй половине XIX в. провели именно</w:t>
      </w:r>
    </w:p>
    <w:p>
      <w:r>
        <w:t>политики консервативных взглядов. Общим у либералов и консерваторов было то, что они не выступали</w:t>
      </w:r>
    </w:p>
    <w:p>
      <w:r>
        <w:t>за переустройство общества на принципиально иных</w:t>
      </w:r>
    </w:p>
    <w:p>
      <w:r>
        <w:t>началах и являлись противниками революций.</w:t>
      </w:r>
    </w:p>
    <w:p>
      <w:r>
        <w:t>Портрет Т. Карлейля.</w:t>
      </w:r>
    </w:p>
    <w:p>
      <w:r>
        <w:t>Как и либерализм, консерватизм со временем</w:t>
      </w:r>
    </w:p>
    <w:p>
      <w:r>
        <w:t>Художник У. Гривз.</w:t>
      </w:r>
    </w:p>
    <w:p>
      <w:r>
        <w:t>менялся. В первые десятилетия XIX в. главными выра1860—1870-е гг.</w:t>
      </w:r>
    </w:p>
    <w:p>
      <w:r>
        <w:t>зителями консервативных взглядов являлись социальные слои, прямо связанные с традиционными экономическими и социальными устоями (дворянство,</w:t>
      </w:r>
    </w:p>
    <w:p>
      <w:r>
        <w:t>бюрократический аппарат и духовенство). Однако радикальные изменения</w:t>
      </w:r>
    </w:p>
    <w:p>
      <w:r>
        <w:t>в обществе привели к увеличению числа тех, кто хотел бы сохранять существующее положение в обществе (крестьяне, ремесленники, часть буржуазии).</w:t>
      </w:r>
    </w:p>
    <w:p>
      <w:r>
        <w:t>Консерваторы выступали за сохранение традиционных ценностей — религии,</w:t>
      </w:r>
    </w:p>
    <w:p>
      <w:r>
        <w:t>семьи, выступали против либерального «духа наживы», и это привлекало на их</w:t>
      </w:r>
    </w:p>
    <w:p>
      <w:r>
        <w:t>сторону даже часть рабочих.</w:t>
      </w:r>
    </w:p>
    <w:p>
      <w:r>
        <w:t>Идейные течения, во многом идентичные европейским, развивались и в России.</w:t>
      </w:r>
    </w:p>
    <w:p>
      <w:r>
        <w:t>Консервативная мысль нашла отражение в работах графа С. Уварова, считавшего основами государства «православие, самодержавие и народность», и его последователей, разработавших «теорию официальной народности». «Западники»</w:t>
      </w:r>
    </w:p>
    <w:p>
      <w:r>
        <w:t>(Т. Грановский, В. Боткин и др.) являлись сторонниками либеральных преобразований. Славянофилы (А. Хомяков, И. Киреевский и др.) отстаивали самобытность</w:t>
      </w:r>
    </w:p>
    <w:p>
      <w:r>
        <w:t>пути развития России. А. Герцен разработал теорию «русского социализма», считая ядром переустройства общества крестьянскую общину.</w:t>
      </w:r>
    </w:p>
    <w:p>
      <w:r>
        <w:t>Любопытные детали. В теории «русского социализма» Герцен опирался на данные прусского учёного-агрария А. Гакстгаузена, который в 1843 г., изучая жизнь русской</w:t>
      </w:r>
    </w:p>
    <w:p>
      <w:r>
        <w:t>деревни, «открыл» общину и пришёл к такому выводу: «Поскольку каждый русский принадлежит общине и… имеет право на равную долю земли, в России нет прирождённых</w:t>
      </w:r>
    </w:p>
    <w:p>
      <w:r>
        <w:t>пролетариев. Во всех прочих странах Европы пророки социальной революции подстрекают против богатства и собственности… В России такая революция невозможна…»</w:t>
      </w:r>
    </w:p>
    <w:p>
      <w:r>
        <w:t>●</w:t>
      </w:r>
    </w:p>
    <w:p>
      <w:r>
        <w:t>В чём заключалась привлекательность консерватизма для разных слоёв общества?</w:t>
      </w:r>
    </w:p>
    <w:p>
      <w:r>
        <w:t>4 Радикальные течения. Социалисты (от лат. «общественный») исходили</w:t>
      </w:r>
    </w:p>
    <w:p>
      <w:r>
        <w:t>из того, что общество устроено несправедливо, и хотели полностью его изменить. По убеждению социалистов, небольшой класс капиталистов эксплуати-</w:t>
      </w:r>
    </w:p>
    <w:p>
      <w:r>
        <w:t>15-1845-01-003-287o3.indd 32</w:t>
      </w:r>
    </w:p>
    <w:p>
      <w:r>
        <w:t>15.08.2024 10:56:37</w:t>
      </w:r>
    </w:p>
    <w:p>
      <w:r>
        <w:t>300B</w:t>
      </w:r>
    </w:p>
    <w:p>
      <w:r>
        <w:t>рует и угнетает большинство населения. Если из наследия Французской революции 1789 г., воплощённого в знаменитом лозунге «Свобода, равенство</w:t>
      </w:r>
    </w:p>
    <w:p>
      <w:r>
        <w:t>и братство», либералы выбрали «свободу», то социалисты предпочли «равенство». Они мечтали об обществе социальной справедливости, в котором не</w:t>
      </w:r>
    </w:p>
    <w:p>
      <w:r>
        <w:t>будет ни богатых, ни бедных.</w:t>
      </w:r>
    </w:p>
    <w:p>
      <w:r>
        <w:t>Ранний социализм получил наибольшее развитие во Франции. Ш. Фурье</w:t>
      </w:r>
    </w:p>
    <w:p>
      <w:r>
        <w:t>(1772—1837) предлагал организовать производственные объединения — фаланги. Рабочие и крестьяне вносили бы туда свой труд, буржуазия — свои капиталы, учёные и люди искусства — свой талант. Доходы фаланг распределялись бы таким образом, чтобы уменьшить имущественное неравенство. Граф</w:t>
      </w:r>
    </w:p>
    <w:p>
      <w:r>
        <w:t>А. де Сен-Симон (1760—1825) все надежды связывал с промышленным переворотом и полагал, что общество должно представлять собой «промышленную</w:t>
      </w:r>
    </w:p>
    <w:p>
      <w:r>
        <w:t>систему», направленную на благо всего народа. Главную роль он отводил</w:t>
      </w:r>
    </w:p>
    <w:p>
      <w:r>
        <w:t>«классу индустриалов», т. е. тех, кто имел отношение к промышленности, без</w:t>
      </w:r>
    </w:p>
    <w:p>
      <w:r>
        <w:t>различия между фабрикантами и рабочими. Сен-Симон требовал обязательного труда для всех. Доходы, не связанные с трудом, он считал паразитическими.</w:t>
      </w:r>
    </w:p>
    <w:p>
      <w:r>
        <w:t>И Фурье, и Сен-Симон допускали сохранение частной собственности.</w:t>
      </w:r>
    </w:p>
    <w:p>
      <w:r>
        <w:t>Самым крупным представителем раннего социализма вне Франции был</w:t>
      </w:r>
    </w:p>
    <w:p>
      <w:r>
        <w:t>англичанин Р. Оуэн (1771—1858), который видел корень всех бед в частной собственности. Ещё в начале века его текстильная фабрика, сочетавшая высокие</w:t>
      </w:r>
    </w:p>
    <w:p>
      <w:r>
        <w:t>прибыли с гуманным обращением с рабочими, была известна настолько, что</w:t>
      </w:r>
    </w:p>
    <w:p>
      <w:r>
        <w:t>будущий император Николай I даже предложил Оуэну продолжить своё дело</w:t>
      </w:r>
    </w:p>
    <w:p>
      <w:r>
        <w:t>в России. Однако Оуэн все усилия сосредоточил на создании на территории</w:t>
      </w:r>
    </w:p>
    <w:p>
      <w:r>
        <w:t>США «посёлка общности», похожего на фаланги Фурье, но только на основе</w:t>
      </w:r>
    </w:p>
    <w:p>
      <w:r>
        <w:t>общественной собственности. Эксперимент закончился крахом и разорением</w:t>
      </w:r>
    </w:p>
    <w:p>
      <w:r>
        <w:t>Оуэна.</w:t>
      </w:r>
    </w:p>
    <w:p>
      <w:r>
        <w:t>Близким к социализму идейным направлением был анархизм (от греч.</w:t>
      </w:r>
    </w:p>
    <w:p>
      <w:r>
        <w:t>«безвластие»). Он включал несколько течений. Одни являлись сторонниками</w:t>
      </w:r>
    </w:p>
    <w:p>
      <w:r>
        <w:t>революции, другие — мирных преобразований. Общим для всех было отрицание всякого насилия над личностью. Анархисты выступали за устранение</w:t>
      </w:r>
    </w:p>
    <w:p>
      <w:r>
        <w:t>Ш. Фурье</w:t>
      </w:r>
    </w:p>
    <w:p>
      <w:r>
        <w:t>А. де Сен-Симон</w:t>
      </w:r>
    </w:p>
    <w:p>
      <w:r>
        <w:t>Р. Оуэн</w:t>
      </w:r>
    </w:p>
    <w:p>
      <w:r>
        <w:t>15-1845-01-003-287o3.indd 33</w:t>
      </w:r>
    </w:p>
    <w:p>
      <w:r>
        <w:t>15.08.2024 10:56:37</w:t>
      </w:r>
    </w:p>
    <w:p>
      <w:r>
        <w:t>9C19</w:t>
      </w:r>
    </w:p>
    <w:p>
      <w:r>
        <w:t>эксплуатации человека человеком, а также против любой государственной власти, которую они также считали формой подавления личности. Одним из</w:t>
      </w:r>
    </w:p>
    <w:p>
      <w:r>
        <w:t>основоположников анархизма является француз П.-Ж. Прудон (1809—1865),</w:t>
      </w:r>
    </w:p>
    <w:p>
      <w:r>
        <w:t>ставший знаменитым благодаря лозунгу «Собственность — это кража!». (Но</w:t>
      </w:r>
    </w:p>
    <w:p>
      <w:r>
        <w:t>когда его обворовали на Восточном вокзале Парижа, он обратился в полицию.)</w:t>
      </w:r>
    </w:p>
    <w:p>
      <w:r>
        <w:t>Экономику будущего Прудон предполагал перестроить на основах взаимовыгодного безденежного обмена, в который вступали бы мелкие производители,</w:t>
      </w:r>
    </w:p>
    <w:p>
      <w:r>
        <w:t>объединённые в различные кооперативы и ассоциации. В политике на смену</w:t>
      </w:r>
    </w:p>
    <w:p>
      <w:r>
        <w:t>централизованной власти должна была прийти федерация этих ассоциаций,</w:t>
      </w:r>
    </w:p>
    <w:p>
      <w:r>
        <w:t>построенных по принципу самоуправления. Огромное влияние на дальнейшее развитие анархизма оказали русские мыслители М. Бакунин (1814—1876)</w:t>
      </w:r>
    </w:p>
    <w:p>
      <w:r>
        <w:t>и П. Кропоткин (1842—1921).</w:t>
      </w:r>
    </w:p>
    <w:p>
      <w:r>
        <w:t>●</w:t>
      </w:r>
    </w:p>
    <w:p>
      <w:r>
        <w:t>Что было общим в разных социалистических течениях?</w:t>
      </w:r>
    </w:p>
    <w:p>
      <w:r>
        <w:t>5 «Наша теория — не догма, а разъяснение процесса развития». Так</w:t>
      </w:r>
    </w:p>
    <w:p>
      <w:r>
        <w:t>писал Ф. Энгельс, отмечая тем самым важное отличие от взглядов прочих</w:t>
      </w:r>
    </w:p>
    <w:p>
      <w:r>
        <w:t>социалистов. К. Маркс (1818—1883) и Ф. Энгельс (1820—1895) свой вариант</w:t>
      </w:r>
    </w:p>
    <w:p>
      <w:r>
        <w:t>социализма, марксизм, назвали «научным» в отличие от прежнего — «утопического». Марксисты критиковали ранних социалистов за</w:t>
      </w:r>
    </w:p>
    <w:p>
      <w:r>
        <w:t>то, что их представления об обществе будущего основывалось на фантазиях, и противопоставляли им анализ</w:t>
      </w:r>
    </w:p>
    <w:p>
      <w:r>
        <w:t>закономерностей общественного развития, неизбежно,</w:t>
      </w:r>
    </w:p>
    <w:p>
      <w:r>
        <w:t>как казалось им обоим, ведущих к социализму.</w:t>
      </w:r>
    </w:p>
    <w:p>
      <w:r>
        <w:t>Существовало и ещё одно важное отличие между двумя течениями социалистической мысли. Мечтая о новом</w:t>
      </w:r>
    </w:p>
    <w:p>
      <w:r>
        <w:t>обществе, ранние социалисты предполагали в первую</w:t>
      </w:r>
    </w:p>
    <w:p>
      <w:r>
        <w:t>очередь действовать методом убеждения и отвергали</w:t>
      </w:r>
    </w:p>
    <w:p>
      <w:r>
        <w:t>насилие. Марксисты же исповедовали революционный</w:t>
      </w:r>
    </w:p>
    <w:p>
      <w:r>
        <w:t>вариант социализма, который не отвергал возможности</w:t>
      </w:r>
    </w:p>
    <w:p>
      <w:r>
        <w:t>насилия для достижения поставленных целей. Опираясь</w:t>
      </w:r>
    </w:p>
    <w:p>
      <w:r>
        <w:t>К. Маркс</w:t>
      </w:r>
    </w:p>
    <w:p>
      <w:r>
        <w:t>на идеи Фурье и других мыслителей, Маркс и Энгельс</w:t>
      </w:r>
    </w:p>
    <w:p>
      <w:r>
        <w:t>развили учение о классовой борьбе. Согласно ему, каждая</w:t>
      </w:r>
    </w:p>
    <w:p>
      <w:r>
        <w:t>эпоха в истории человечества характеризуется противоречием между традиционным и более прогрессивным</w:t>
      </w:r>
    </w:p>
    <w:p>
      <w:r>
        <w:t>способом производства и сопровождается борьбой классов. Более прогрессивный способ производства побеждает, и происходит переход к новой эпохе (от рабовладельческого строя к феодальному, от феодального к капиталистическому). Утверждение капиталистического способа</w:t>
      </w:r>
    </w:p>
    <w:p>
      <w:r>
        <w:t>производства способствовало невиданному развитию</w:t>
      </w:r>
    </w:p>
    <w:p>
      <w:r>
        <w:t>экономики на основе промышленности. Однако таким</w:t>
      </w:r>
    </w:p>
    <w:p>
      <w:r>
        <w:t>образом буржуазия создала и своего «могильщика» —</w:t>
      </w:r>
    </w:p>
    <w:p>
      <w:r>
        <w:t>рабочий класс, пролетариат (от лат. «низшие слои, неимущие»). Тем самым в недрах капитализма вызревала</w:t>
      </w:r>
    </w:p>
    <w:p>
      <w:r>
        <w:t>Ф. Энгельс</w:t>
      </w:r>
    </w:p>
    <w:p>
      <w:r>
        <w:t>возможность перехода к следующей стадии развития</w:t>
      </w:r>
    </w:p>
    <w:p>
      <w:r>
        <w:t>15-1845-01-003-287o3.indd 34</w:t>
      </w:r>
    </w:p>
    <w:p>
      <w:r>
        <w:t>15.08.2024 10:56:38</w:t>
      </w:r>
    </w:p>
    <w:p>
      <w:r>
        <w:t>человечества — коммунизму, при котором деление на классы исчезнет, а люди</w:t>
      </w:r>
    </w:p>
    <w:p>
      <w:r>
        <w:t>получат возможность полного и гармоничного развития.</w:t>
      </w:r>
    </w:p>
    <w:p>
      <w:r>
        <w:t>По убеждению Маркса, переход от одной формации к другой чаще всего</w:t>
      </w:r>
    </w:p>
    <w:p>
      <w:r>
        <w:t>происходит с помощью революций. Он считал, что на смену буржуазным революциям (которых к тому времени уже немало произошло в Европе) должны</w:t>
      </w:r>
    </w:p>
    <w:p>
      <w:r>
        <w:t>прийти пролетарские (социалистические). В результате такой революции будет</w:t>
      </w:r>
    </w:p>
    <w:p>
      <w:r>
        <w:t>установлена диктатура наиболее передового класса — пролетариата, который</w:t>
      </w:r>
    </w:p>
    <w:p>
      <w:r>
        <w:t>и обеспечит переход к коммунизму. Для совершения революции пролетарии</w:t>
      </w:r>
    </w:p>
    <w:p>
      <w:r>
        <w:t>всех стран должны создавать революционные партии и объединять свои усилия. При этом Маркс считал, что пролетарская революция должна произойти</w:t>
      </w:r>
    </w:p>
    <w:p>
      <w:r>
        <w:t>в самых «передовых» странах, в первую очередь в Англии.</w:t>
      </w:r>
    </w:p>
    <w:p>
      <w:r>
        <w:t>От теории Маркс и Энгельс перешли к практике. В 1864 г. был создан</w:t>
      </w:r>
    </w:p>
    <w:p>
      <w:r>
        <w:t>I Интернационал, который добивался сплочения рабочих разных стран для</w:t>
      </w:r>
    </w:p>
    <w:p>
      <w:r>
        <w:t>осуществления мировой революции. Он объединил от 100 до 200 человек</w:t>
      </w:r>
    </w:p>
    <w:p>
      <w:r>
        <w:t>в 13 странах Европы и в США, при этом только треть из них были марксистами, а остальные — последователями анархизма Бакунина или Прудона. Из-за</w:t>
      </w:r>
    </w:p>
    <w:p>
      <w:r>
        <w:t>идейных разногласий I Интернационал в 1876 г. распался.</w:t>
      </w:r>
    </w:p>
    <w:p>
      <w:r>
        <w:t>●</w:t>
      </w:r>
    </w:p>
    <w:p>
      <w:r>
        <w:t>В чём заключались основные идеи марксизма?</w:t>
      </w:r>
    </w:p>
    <w:p>
      <w:r>
        <w:t>6 Национальная идеология. Долгое время принадлежность к той или иной</w:t>
      </w:r>
    </w:p>
    <w:p>
      <w:r>
        <w:t>народности не являлась чем-то существенным для отдельного человека. Более</w:t>
      </w:r>
    </w:p>
    <w:p>
      <w:r>
        <w:t>важной для него была привязанность к месту рождения, к религии, к своей</w:t>
      </w:r>
    </w:p>
    <w:p>
      <w:r>
        <w:t>общине или цеху. Если бы мы, например, спросили жителя Мюнхена XVIII в.,</w:t>
      </w:r>
    </w:p>
    <w:p>
      <w:r>
        <w:t>кем он себя считает, он бы ответил — католиком, членом цеха часовщиков.</w:t>
      </w:r>
    </w:p>
    <w:p>
      <w:r>
        <w:t>В крайнем случае — баварцем. Ответ «немцем» мы услышали бы едва ли.</w:t>
      </w:r>
    </w:p>
    <w:p>
      <w:r>
        <w:t>Но постепенно в образованной среде формировалась национальная идея.</w:t>
      </w:r>
    </w:p>
    <w:p>
      <w:r>
        <w:t>Появлялось представление, что жители разных регионов одной страны или</w:t>
      </w:r>
    </w:p>
    <w:p>
      <w:r>
        <w:t>даже разных стран (если они говорят на одном языке) составляют одно целое —</w:t>
      </w:r>
    </w:p>
    <w:p>
      <w:r>
        <w:t>нацию. Возникало национальное сознание, т. е. ощущение своей национальной принадлежности, но пока лишь в достаточно узкой среде образованных</w:t>
      </w:r>
    </w:p>
    <w:p>
      <w:r>
        <w:t>людей.</w:t>
      </w:r>
    </w:p>
    <w:p>
      <w:r>
        <w:t>Французская революция 1789 г. стала определённым рубежом. Во-первых,</w:t>
      </w:r>
    </w:p>
    <w:p>
      <w:r>
        <w:t>национальная идея соединилась с политикой. В связи с идеей народного суверенитета возникло представление о нации как совокупности жителей страны,</w:t>
      </w:r>
    </w:p>
    <w:p>
      <w:r>
        <w:t>которые вправе сами решать свою судьбу (такие представления существовали</w:t>
      </w:r>
    </w:p>
    <w:p>
      <w:r>
        <w:t>и ранее, но оставались уделом лишь узких групп интеллектуалов). Во-вторых,</w:t>
      </w:r>
    </w:p>
    <w:p>
      <w:r>
        <w:t>национальное сознание стало постепенно проникать в народ. Этот процесс</w:t>
      </w:r>
    </w:p>
    <w:p>
      <w:r>
        <w:t>продолжался в течение всего XIX в. на фоне формирования единого рынка,</w:t>
      </w:r>
    </w:p>
    <w:p>
      <w:r>
        <w:t>«транспортной революции», увеличения социальной мобильности, успехов</w:t>
      </w:r>
    </w:p>
    <w:p>
      <w:r>
        <w:t>образования и т. д.</w:t>
      </w:r>
    </w:p>
    <w:p>
      <w:r>
        <w:t>Национальная идея оказалась серьёзным конкурентом других политических идеологий, поскольку те адресовались конкретным социальным группам,</w:t>
      </w:r>
    </w:p>
    <w:p>
      <w:r>
        <w:t>а не обществу в целом. Сила же национальной идеи заключалась именно в том,</w:t>
      </w:r>
    </w:p>
    <w:p>
      <w:r>
        <w:t>что она выступила в роли интегрирующей (объединяющей) идеологии, обращённой ко всему обществу и дававшей каждому человеку ощущение новой</w:t>
      </w:r>
    </w:p>
    <w:p>
      <w:r>
        <w:t>15-1845-01-003-287o3.indd 35</w:t>
      </w:r>
    </w:p>
    <w:p>
      <w:r>
        <w:t>15.08.2024 10:56:38</w:t>
      </w:r>
    </w:p>
    <w:p>
      <w:r>
        <w:t>6E27</w:t>
      </w:r>
    </w:p>
    <w:p>
      <w:r>
        <w:t>Свобода</w:t>
      </w:r>
    </w:p>
    <w:p>
      <w:r>
        <w:t>Приоритет прав</w:t>
      </w:r>
    </w:p>
    <w:p>
      <w:r>
        <w:t>личности, конституционное</w:t>
      </w:r>
    </w:p>
    <w:p>
      <w:r>
        <w:t>устройство, свобода предпринимательства,</w:t>
      </w:r>
    </w:p>
    <w:p>
      <w:r>
        <w:t>ограничение</w:t>
      </w:r>
    </w:p>
    <w:p>
      <w:r>
        <w:t>сфер государственной деятельности; вера</w:t>
      </w:r>
    </w:p>
    <w:p>
      <w:r>
        <w:t>в прогресс</w:t>
      </w:r>
    </w:p>
    <w:p>
      <w:r>
        <w:t>Реформы; нежелательность революции</w:t>
      </w:r>
    </w:p>
    <w:p>
      <w:r>
        <w:t>Мелкая и средняя буржуазия,</w:t>
      </w:r>
    </w:p>
    <w:p>
      <w:r>
        <w:t>интеллигенция</w:t>
      </w:r>
    </w:p>
    <w:p>
      <w:r>
        <w:t>Основные</w:t>
      </w:r>
    </w:p>
    <w:p>
      <w:r>
        <w:t>идеи</w:t>
      </w:r>
    </w:p>
    <w:p>
      <w:r>
        <w:t>Методы</w:t>
      </w:r>
    </w:p>
    <w:p>
      <w:r>
        <w:t>борьбы</w:t>
      </w:r>
    </w:p>
    <w:p>
      <w:r>
        <w:t>Социальная</w:t>
      </w:r>
    </w:p>
    <w:p>
      <w:r>
        <w:t>база</w:t>
      </w:r>
    </w:p>
    <w:p>
      <w:r>
        <w:t>Либерализм</w:t>
      </w:r>
    </w:p>
    <w:p>
      <w:r>
        <w:t>Идеалы</w:t>
      </w:r>
    </w:p>
    <w:p>
      <w:r>
        <w:t>Идеологии</w:t>
      </w:r>
    </w:p>
    <w:p>
      <w:r>
        <w:t>Национальное</w:t>
      </w:r>
    </w:p>
    <w:p>
      <w:r>
        <w:t>единство</w:t>
      </w:r>
    </w:p>
    <w:p>
      <w:r>
        <w:t>Подчинение личности нации; превосходство своей</w:t>
      </w:r>
    </w:p>
    <w:p>
      <w:r>
        <w:t>нации по отношению к другим;</w:t>
      </w:r>
    </w:p>
    <w:p>
      <w:r>
        <w:t>нация должна</w:t>
      </w:r>
    </w:p>
    <w:p>
      <w:r>
        <w:t>обладать государством; вера</w:t>
      </w:r>
    </w:p>
    <w:p>
      <w:r>
        <w:t>в национальную</w:t>
      </w:r>
    </w:p>
    <w:p>
      <w:r>
        <w:t>миссию</w:t>
      </w:r>
    </w:p>
    <w:p>
      <w:r>
        <w:t>Революции вредны для национального единства, но допустимы для его</w:t>
      </w:r>
    </w:p>
    <w:p>
      <w:r>
        <w:t>достижения</w:t>
      </w:r>
    </w:p>
    <w:p>
      <w:r>
        <w:t>Мелкая и средняя буржуазия,</w:t>
      </w:r>
    </w:p>
    <w:p>
      <w:r>
        <w:t>интеллигенция;</w:t>
      </w:r>
    </w:p>
    <w:p>
      <w:r>
        <w:t>к рубежу XIX—</w:t>
      </w:r>
    </w:p>
    <w:p>
      <w:r>
        <w:t>XX вв. — почти</w:t>
      </w:r>
    </w:p>
    <w:p>
      <w:r>
        <w:t>все слои</w:t>
      </w:r>
    </w:p>
    <w:p>
      <w:r>
        <w:t>Подчинение личности классовым интересам до устранения классового</w:t>
      </w:r>
    </w:p>
    <w:p>
      <w:r>
        <w:t>общества, пролетарский интернационализм, диктатура пролетариата</w:t>
      </w:r>
    </w:p>
    <w:p>
      <w:r>
        <w:t>для перехода</w:t>
      </w:r>
    </w:p>
    <w:p>
      <w:r>
        <w:t>к коммунизму; вера</w:t>
      </w:r>
    </w:p>
    <w:p>
      <w:r>
        <w:t>в прогресс</w:t>
      </w:r>
    </w:p>
    <w:p>
      <w:r>
        <w:t>Революции; допустимость реформ</w:t>
      </w:r>
    </w:p>
    <w:p>
      <w:r>
        <w:t>Рабочие, часть</w:t>
      </w:r>
    </w:p>
    <w:p>
      <w:r>
        <w:t>интеллигенции</w:t>
      </w:r>
    </w:p>
    <w:p>
      <w:r>
        <w:t>Свобода личности, устранение</w:t>
      </w:r>
    </w:p>
    <w:p>
      <w:r>
        <w:t>эксплуатации, создание общества</w:t>
      </w:r>
    </w:p>
    <w:p>
      <w:r>
        <w:t>социальной справедливости / ликвидация любой</w:t>
      </w:r>
    </w:p>
    <w:p>
      <w:r>
        <w:t>формы принуждения; вера в прогресс</w:t>
      </w:r>
    </w:p>
    <w:p>
      <w:r>
        <w:t>Реформы; допустимость революций и заговоров</w:t>
      </w:r>
    </w:p>
    <w:p>
      <w:r>
        <w:t>Мелкая и часть</w:t>
      </w:r>
    </w:p>
    <w:p>
      <w:r>
        <w:t>средней буржуазии, ремесленники, рабочие</w:t>
      </w:r>
    </w:p>
    <w:p>
      <w:r>
        <w:t>Личность не выше общества;</w:t>
      </w:r>
    </w:p>
    <w:p>
      <w:r>
        <w:t>сильное государство с правом</w:t>
      </w:r>
    </w:p>
    <w:p>
      <w:r>
        <w:t>вмешательства</w:t>
      </w:r>
    </w:p>
    <w:p>
      <w:r>
        <w:t>в различные сферы, ценность</w:t>
      </w:r>
    </w:p>
    <w:p>
      <w:r>
        <w:t>семьи и церкви;</w:t>
      </w:r>
    </w:p>
    <w:p>
      <w:r>
        <w:t>важность традиции</w:t>
      </w:r>
    </w:p>
    <w:p>
      <w:r>
        <w:t>Сохранение старого; допустимость реформ;</w:t>
      </w:r>
    </w:p>
    <w:p>
      <w:r>
        <w:t>отрицание революций</w:t>
      </w:r>
    </w:p>
    <w:p>
      <w:r>
        <w:t>Крупная буржуазия, дворянство,</w:t>
      </w:r>
    </w:p>
    <w:p>
      <w:r>
        <w:t>ремесленники,</w:t>
      </w:r>
    </w:p>
    <w:p>
      <w:r>
        <w:t>крестьянство</w:t>
      </w:r>
    </w:p>
    <w:p>
      <w:r>
        <w:t>Национализм</w:t>
      </w:r>
    </w:p>
    <w:p>
      <w:r>
        <w:t>Бесклассовое</w:t>
      </w:r>
    </w:p>
    <w:p>
      <w:r>
        <w:t>общество</w:t>
      </w:r>
    </w:p>
    <w:p>
      <w:r>
        <w:t>Марксизм</w:t>
      </w:r>
    </w:p>
    <w:p>
      <w:r>
        <w:t>Равенство</w:t>
      </w:r>
    </w:p>
    <w:p>
      <w:r>
        <w:t>Социализм /</w:t>
      </w:r>
    </w:p>
    <w:p>
      <w:r>
        <w:t>анархизм</w:t>
      </w:r>
    </w:p>
    <w:p>
      <w:r>
        <w:t>Порядок</w:t>
      </w:r>
    </w:p>
    <w:p>
      <w:r>
        <w:t>Консерватизм</w:t>
      </w:r>
    </w:p>
    <w:p>
      <w:r>
        <w:t>«Великие идеологии» в сравнении</w:t>
      </w:r>
    </w:p>
    <w:p>
      <w:r>
        <w:t>15-1845-01-003-287o3.indd 36</w:t>
      </w:r>
    </w:p>
    <w:p>
      <w:r>
        <w:t>15.08.2024 10:56:38</w:t>
      </w:r>
    </w:p>
    <w:p>
      <w:r>
        <w:t>6CBD</w:t>
      </w:r>
    </w:p>
    <w:p>
      <w:r>
        <w:t>Кузены (Дядя Сэм слева, Джон Буль справа).</w:t>
      </w:r>
    </w:p>
    <w:p>
      <w:r>
        <w:t>Художник Ч. Нелан. 1908 г.</w:t>
      </w:r>
    </w:p>
    <w:p>
      <w:r>
        <w:t>связи — национальной, для которой не имела значения принадлежность к различным социальным,</w:t>
      </w:r>
    </w:p>
    <w:p>
      <w:r>
        <w:t>религиозным и другим группам и которая воспринималась как естественная и вечная.</w:t>
      </w:r>
    </w:p>
    <w:p>
      <w:r>
        <w:t>Каждая национальная идеология создавала привлекательный образ собственной нации, показывая</w:t>
      </w:r>
    </w:p>
    <w:p>
      <w:r>
        <w:t>её истоки в прошлом и обещая славное будущее.</w:t>
      </w:r>
    </w:p>
    <w:p>
      <w:r>
        <w:t>Этот образ становился зримым благодаря изображению той или иной нации в качестве человеческих</w:t>
      </w:r>
    </w:p>
    <w:p>
      <w:r>
        <w:t>фигур — в Англии это был Джон Буль, в Германии — Михель, в США — Дядя Сэм, во Франции —</w:t>
      </w:r>
    </w:p>
    <w:p>
      <w:r>
        <w:t>прекрасная Марианна.</w:t>
      </w:r>
    </w:p>
    <w:p>
      <w:r>
        <w:t>Изучение в школе героических страниц истории, сооружение национальных памятников, появление национальных школ в музыке и живописи — всё</w:t>
      </w:r>
    </w:p>
    <w:p>
      <w:r>
        <w:t>это укрепляло ощущение принадлежности каждого к нации.</w:t>
      </w:r>
    </w:p>
    <w:p>
      <w:r>
        <w:t>Формируя новые национальные государства, образованная верхушка</w:t>
      </w:r>
    </w:p>
    <w:p>
      <w:r>
        <w:t>выдвигала тезис о единой нации. Например, в ходе создания единой Италии от</w:t>
      </w:r>
    </w:p>
    <w:p>
      <w:r>
        <w:t>сицилийцев, калабрийцев и сардинцев требовали осознать себя итальянцами.</w:t>
      </w:r>
    </w:p>
    <w:p>
      <w:r>
        <w:t>Местные языки и диалекты рассматривали как «мужицкие», которые должны</w:t>
      </w:r>
    </w:p>
    <w:p>
      <w:r>
        <w:t>постепенно исчезнуть в результате распространения образования и повышения культурного уровня. Национальные движения зачастую выполняли прогрессивную функцию, например, в деле объединения страны (Германия, Италия) или во время борьбы против захватчиков. Однако одновременно проявились и негативные черты национальной идеи. Собственная нация представлялась</w:t>
      </w:r>
    </w:p>
    <w:p>
      <w:r>
        <w:t>лучше других, ей приписывались какие-то особые качества и даже претензии</w:t>
      </w:r>
    </w:p>
    <w:p>
      <w:r>
        <w:t>на превосходство.</w:t>
      </w:r>
    </w:p>
    <w:p>
      <w:r>
        <w:t>●</w:t>
      </w:r>
    </w:p>
    <w:p>
      <w:r>
        <w:t>Какие функции выполняла национальная идеология?</w:t>
      </w:r>
    </w:p>
    <w:p>
      <w:r>
        <w:t>ПОДВЕДЁМ ИТОГИ</w:t>
      </w:r>
    </w:p>
    <w:p>
      <w:r>
        <w:t>В ответ на быстрые изменения в политике и обществе в XIX в. появляются идеологии, каждая из которых объясняла эти процессы с определённых позиций, отражая интересы тех или иных общественных групп.</w:t>
      </w:r>
    </w:p>
    <w:p>
      <w:r>
        <w:t>Вопросы и задания</w:t>
      </w:r>
    </w:p>
    <w:p>
      <w:r>
        <w:t>1. Почему в XIX в. возникла потребность в политических идеологиях? Какие функции</w:t>
      </w:r>
    </w:p>
    <w:p>
      <w:r>
        <w:t>они выполняли?</w:t>
      </w:r>
    </w:p>
    <w:p>
      <w:r>
        <w:t>2. Какие экономические и политические требования выдвигали либералы? Из каких</w:t>
      </w:r>
    </w:p>
    <w:p>
      <w:r>
        <w:t>принципов они при этом исходили?</w:t>
      </w:r>
    </w:p>
    <w:p>
      <w:r>
        <w:t>15-1845-01-003-287o3.indd 37</w:t>
      </w:r>
    </w:p>
    <w:p>
      <w:r>
        <w:t>15.08.2024 10:56:38</w:t>
      </w:r>
    </w:p>
    <w:p>
      <w:r>
        <w:t>3. Почему идеи консерваторов сохраняли популярность на протяжении всего XIX в.?</w:t>
      </w:r>
    </w:p>
    <w:p>
      <w:r>
        <w:t>4. Чем было вызвано появление социалистических учений? Что означает лозунг</w:t>
      </w:r>
    </w:p>
    <w:p>
      <w:r>
        <w:t>К. Маркса: «Пролетарии всех стран, соединяйтесь!»?</w:t>
      </w:r>
    </w:p>
    <w:p>
      <w:r>
        <w:t>5. Почему национальная идея распространилась именно в XIX в.?</w:t>
      </w:r>
    </w:p>
    <w:p>
      <w:r>
        <w:t>6. Каких русских либералов, консерваторов и социалистов вы знаете?</w:t>
      </w:r>
    </w:p>
    <w:p>
      <w:r>
        <w:t>7. Как вы считаете, какая из идеологий сохраняет наиболее сильные позиции в наши</w:t>
      </w:r>
    </w:p>
    <w:p>
      <w:r>
        <w:t>дни?</w:t>
      </w:r>
    </w:p>
    <w:p>
      <w:r>
        <w:t>8. Рассмотрите иллюстрацию в начале параграфа. Принятию какого документа она посвящена? Вспомните, когда он появился и каково значение этого документа. О чём</w:t>
      </w:r>
    </w:p>
    <w:p>
      <w:r>
        <w:t>говорит обращение художника к этой теме в иной исторической обстановке? Предположите, что, по его замыслу, должны обозначать фигуры, помещённые рядом</w:t>
      </w:r>
    </w:p>
    <w:p>
      <w:r>
        <w:t>с документом.</w:t>
      </w:r>
    </w:p>
    <w:p>
      <w:r>
        <w:t>Работаем с ИСТОЧНИКОМ</w:t>
      </w:r>
    </w:p>
    <w:p>
      <w:r>
        <w:t>Прочитайте отрывки из документов и ответьте на вопросы.</w:t>
      </w:r>
    </w:p>
    <w:p>
      <w:r>
        <w:t>…Нужно ограничить власть правителя над обществом, и это ограничение и есть</w:t>
      </w:r>
    </w:p>
    <w:p>
      <w:r>
        <w:t>то, что мыслится под свободой. Её можно достичь двумя путями. Во-первых, признанием некоторых прав. Во-вторых, установлением конституционных ограничений…</w:t>
      </w:r>
    </w:p>
    <w:p>
      <w:r>
        <w:t>Но есть область, в которой общество заинтересовано лишь косвенно, — та часть</w:t>
      </w:r>
    </w:p>
    <w:p>
      <w:r>
        <w:t>жизни, которая касается лишь тебя самого... Во-первых, это… свобода мыслей</w:t>
      </w:r>
    </w:p>
    <w:p>
      <w:r>
        <w:t>и чувств; абсолютная свобода мнения по всем предметам… Во-вторых, свобода вкусов и занятий, возможность строить жизнь в соответствии со своим характером; делать то, что нравится. В-третьих, из такой свободы каждого следует… свобода групп,</w:t>
      </w:r>
    </w:p>
    <w:p>
      <w:r>
        <w:t>свобода объединения для любых целей, лишь бы не вредили остальным… Какова бы</w:t>
      </w:r>
    </w:p>
    <w:p>
      <w:r>
        <w:t>ни была форма правления, общество, где эти свободы не уважают, не является свободным. (Из сочинения Дж. С. Милля «О свободе»)</w:t>
      </w:r>
    </w:p>
    <w:p>
      <w:r>
        <w:t>Одной из величайших ошибок этого столетия является вера, что политическое</w:t>
      </w:r>
    </w:p>
    <w:p>
      <w:r>
        <w:t>устройство народов есть дело сугубо человеческое; что можно сделать конституцию,</w:t>
      </w:r>
    </w:p>
    <w:p>
      <w:r>
        <w:t>как часовщик делает часы. Нет ничего более ложного; но ещё сверх того — вера в то,</w:t>
      </w:r>
    </w:p>
    <w:p>
      <w:r>
        <w:t>что сие великое деяние может быть осуществлено каким-то собранием людей. Творец всех вещей… даёт правление какому-либо народу… (Из сочинения Ж. де Местра «Этюд о суверенитете»)</w:t>
      </w:r>
    </w:p>
    <w:p>
      <w:r>
        <w:t>●</w:t>
      </w:r>
    </w:p>
    <w:p>
      <w:r>
        <w:t>1. Сравните отношение авторов документов к проблеме конституционного устройства. 2. Как они оценивают роль человеческой личности в политике и истории?</w:t>
      </w:r>
    </w:p>
    <w:p>
      <w:r>
        <w:t>Работаем с ПОНЯТИЯМИ</w:t>
      </w:r>
    </w:p>
    <w:p>
      <w:r>
        <w:t>Раскройте смысл понятия «консерватизм».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38</w:t>
      </w:r>
    </w:p>
    <w:p>
      <w:r>
        <w:t>15.08.2024 10:56:38</w:t>
      </w:r>
    </w:p>
    <w:p>
      <w:r>
        <w:t>EA1C</w:t>
      </w:r>
    </w:p>
    <w:p>
      <w:pPr>
        <w:pStyle w:val="Heading1"/>
      </w:pPr>
      <w:r>
        <w:t>[Всеобщая] § 4 Путём реформ: государство, парламенты,</w:t>
      </w:r>
    </w:p>
    <w:p>
      <w:r>
        <w:t>партии</w:t>
      </w:r>
    </w:p>
    <w:p>
      <w:r>
        <w:t>?</w:t>
      </w:r>
    </w:p>
    <w:p>
      <w:r>
        <w:t>Почему демократизация в XIX в. добилась таких успехов?</w:t>
      </w:r>
    </w:p>
    <w:p>
      <w:r>
        <w:t>Расклейка предвыборных плакатов во Франции. Фото. 1902 г.</w:t>
      </w:r>
    </w:p>
    <w:p>
      <w:r>
        <w:t>• Конституционная монархия • социальный реформизм</w:t>
      </w:r>
    </w:p>
    <w:p>
      <w:r>
        <w:t>• Отто фон Бисмарк • Дэвид Ллойд Джордж</w:t>
      </w:r>
    </w:p>
    <w:p>
      <w:r>
        <w:t>МИР</w:t>
      </w:r>
    </w:p>
    <w:p>
      <w:r>
        <w:t>• 1913 г. — введение женского избирательного права в Норвегии</w:t>
      </w:r>
    </w:p>
    <w:p>
      <w:r>
        <w:t>РОССИЯ</w:t>
      </w:r>
    </w:p>
    <w:p>
      <w:r>
        <w:t>• 1906 г. — введение женского избирательного права в Великом княжестве</w:t>
      </w:r>
    </w:p>
    <w:p>
      <w:r>
        <w:t>Финляндском</w:t>
      </w:r>
    </w:p>
    <w:p>
      <w:r>
        <w:t>1 Что такое демократизация? Это слово уже много раз встречалось вам на</w:t>
      </w:r>
    </w:p>
    <w:p>
      <w:r>
        <w:t>страницах учебника. Давайте разберёмся более подробно с тем, что оно означает, двигаясь «снизу-вверх»: отдельный человек — парламенты и конституции — государство.</w:t>
      </w:r>
    </w:p>
    <w:p>
      <w:r>
        <w:t>Как известно, «демократия» в переводе с греческого языка буквально означает «власть народа». В основе этого понятия — возможность для человека</w:t>
      </w:r>
    </w:p>
    <w:p>
      <w:r>
        <w:t>высказать свою позицию, наделение его избирательными правами. Как с этим</w:t>
      </w:r>
    </w:p>
    <w:p>
      <w:r>
        <w:t>обстояло дело?</w:t>
      </w:r>
    </w:p>
    <w:p>
      <w:r>
        <w:t>15-1845-01-003-287o3.indd 39</w:t>
      </w:r>
    </w:p>
    <w:p>
      <w:r>
        <w:t>15.08.2024 10:56:38</w:t>
      </w:r>
    </w:p>
    <w:p>
      <w:r>
        <w:t>D60C</w:t>
      </w:r>
    </w:p>
    <w:p>
      <w:r>
        <w:t>До революций 1848 г. в Европе избирательными правами были наделены</w:t>
      </w:r>
    </w:p>
    <w:p>
      <w:r>
        <w:t>дворяне и крупная буржуазия. Они стремились не допустить остальные слои</w:t>
      </w:r>
    </w:p>
    <w:p>
      <w:r>
        <w:t>населения до участия в выборах. В качестве «фильтра» чаще всего использовался имущественный ценз, дававший избирательные права только богатым.</w:t>
      </w:r>
    </w:p>
    <w:p>
      <w:r>
        <w:t>Применялось также распределение избирательных участков таким образом,</w:t>
      </w:r>
    </w:p>
    <w:p>
      <w:r>
        <w:t>чтобы преимущество получали определённые социальные группы или (как</w:t>
      </w:r>
    </w:p>
    <w:p>
      <w:r>
        <w:t>в монархии Габсбургов) отдельные национальности.</w:t>
      </w:r>
    </w:p>
    <w:p>
      <w:r>
        <w:t>На протяжении всего XIX в. шла борьба за демократизацию избирательного права: чтобы каждый человек имел право голоса. Расширение избирательного права происходило постепенно. Например, в Бельгии в середине века</w:t>
      </w:r>
    </w:p>
    <w:p>
      <w:r>
        <w:t>избирательными правами обладало менее 2% взрослого населения, в Англии —</w:t>
      </w:r>
    </w:p>
    <w:p>
      <w:r>
        <w:t>около 7%. Всеобщее избирательное право было введено почти во всех штатах</w:t>
      </w:r>
    </w:p>
    <w:p>
      <w:r>
        <w:t>США в 1830-е гг. (но не для негров и индейцев), в Швейцарии и Франции</w:t>
      </w:r>
    </w:p>
    <w:p>
      <w:r>
        <w:t>в 1848 г., в Германии в 1871 г.</w:t>
      </w:r>
    </w:p>
    <w:p>
      <w:r>
        <w:t>С 1880-х гг. демократизация избирательного права пошла быстрее. К 1914 г.</w:t>
      </w:r>
    </w:p>
    <w:p>
      <w:r>
        <w:t>всеобщее (или близкое к нему) избирательное право появилось в западной</w:t>
      </w:r>
    </w:p>
    <w:p>
      <w:r>
        <w:t>части Австро-Венгрии, в Италии, Швеции, Греции и Испании.</w:t>
      </w:r>
    </w:p>
    <w:p>
      <w:r>
        <w:t>Но существовали и другие препятствия, ограничивавшие равенство избирательного права. Так, некоторые избиратели имели не один, а два или даже</w:t>
      </w:r>
    </w:p>
    <w:p>
      <w:r>
        <w:t>три голоса. Например, в Бельгии в 1893 г. было введено всеобщее избирательное право, численность избирателей увеличилась в 10 раз. Но при этом зажиточные граждане имели по два (а обладатели учёной степени — три) голоса,</w:t>
      </w:r>
    </w:p>
    <w:p>
      <w:r>
        <w:t>в то время как неимущие располагали лишь одним. Подобная же практика</w:t>
      </w:r>
    </w:p>
    <w:p>
      <w:r>
        <w:t>существовала в Швеции. Разные формы давления на избирателей, подкупы,</w:t>
      </w:r>
    </w:p>
    <w:p>
      <w:r>
        <w:t>фальсификации, использование разноцветных бюллетеней (чтобы было сразу</w:t>
      </w:r>
    </w:p>
    <w:p>
      <w:r>
        <w:t>понятно, за кого человек проголосовал) или даже открытое голосование —</w:t>
      </w:r>
    </w:p>
    <w:p>
      <w:r>
        <w:t>подобные явления встречались достаточно часто. В Испании и Португалии</w:t>
      </w:r>
    </w:p>
    <w:p>
      <w:r>
        <w:t>ведущие партии и вовсе ещё до начала выборов договаривались о том, кто</w:t>
      </w:r>
    </w:p>
    <w:p>
      <w:r>
        <w:t>из них победит, и подгоняли под это результаты голосования. Одним из серьёзных недостатков всех избирательных систем было отсутствие права голоса</w:t>
      </w:r>
    </w:p>
    <w:p>
      <w:r>
        <w:t>у женщин.</w:t>
      </w:r>
    </w:p>
    <w:p>
      <w:r>
        <w:t>Считалось, что женщины не могли быть избирателями, поскольку их дело</w:t>
      </w:r>
    </w:p>
    <w:p>
      <w:r>
        <w:t>не политика, а домашние дела. К тому же существовали опасения, что между</w:t>
      </w:r>
    </w:p>
    <w:p>
      <w:r>
        <w:t>мужем и женой могут возникнуть политические разногласия, а это подвергнет</w:t>
      </w:r>
    </w:p>
    <w:p>
      <w:r>
        <w:t>угрозе семью. Но женщины боролись за</w:t>
      </w:r>
    </w:p>
    <w:p>
      <w:r>
        <w:t>свои права, повсеместно возникали организации суфражисток (от фр. «право голоса»). Впервые женщины получили право</w:t>
      </w:r>
    </w:p>
    <w:p>
      <w:r>
        <w:t>голоса в штате Вайоминг в США (1869),</w:t>
      </w:r>
    </w:p>
    <w:p>
      <w:r>
        <w:t>затем в британской колонии Новая Зеландия (1893). В 1902 г. в Австралии впервые</w:t>
      </w:r>
    </w:p>
    <w:p>
      <w:r>
        <w:t>в мире было введено избирательное право</w:t>
      </w:r>
    </w:p>
    <w:p>
      <w:r>
        <w:t>SВыясните, кто изображён на этой марке</w:t>
      </w:r>
    </w:p>
    <w:p>
      <w:r>
        <w:t>и какому событию она посвящена.</w:t>
      </w:r>
    </w:p>
    <w:p>
      <w:r>
        <w:t>15-1845-01-003-287o3.indd 40</w:t>
      </w:r>
    </w:p>
    <w:p>
      <w:r>
        <w:t>15.08.2024 10:56:38</w:t>
      </w:r>
    </w:p>
    <w:p>
      <w:r>
        <w:t>A70D</w:t>
      </w:r>
    </w:p>
    <w:p>
      <w:r>
        <w:t>для женщин во всей стране. В Европе впервые избирательное право для женщин появилось в Финляндии (1906), являвшейся частью Российской империи, за ней последовала Норвегия (1913).</w:t>
      </w:r>
    </w:p>
    <w:p>
      <w:r>
        <w:t>Любопытные детали. Как вы уже знаете, одним из орудий борьбы за права женщин</w:t>
      </w:r>
    </w:p>
    <w:p>
      <w:r>
        <w:t>считался… обычный велосипед. Вот что заявляла в 1896 г. известная американская</w:t>
      </w:r>
    </w:p>
    <w:p>
      <w:r>
        <w:t>суфражистка С. Энтони: «Позвольте мне сказать вам, что я думаю о катании на велосипедах. Я думаю, что оно сделало для эмансипации женщин больше, чем что-либо другое в мире. Я стою и радуюсь каждый раз, когда вижу женщину, проезжающую мимо на</w:t>
      </w:r>
    </w:p>
    <w:p>
      <w:r>
        <w:t>двух колёсах. Это даёт женщине ощущение свободы и уверенности в себе. Это заставляет её чувствовать себя независимой… олицетворяя собой свободную, ничем не стеснённую женственность».</w:t>
      </w:r>
    </w:p>
    <w:p>
      <w:r>
        <w:t>SВ чём С. Энтони видит значение велосипедов для женщин?</w:t>
      </w:r>
    </w:p>
    <w:p>
      <w:r>
        <w:t>Несмотря на недостатки в расширении избирательного права, начиная</w:t>
      </w:r>
    </w:p>
    <w:p>
      <w:r>
        <w:t>с последних десятилетий XIX в. был достигнут значительный прогресс, а это</w:t>
      </w:r>
    </w:p>
    <w:p>
      <w:r>
        <w:t>повлияло на состав и деятельность парламентов.</w:t>
      </w:r>
    </w:p>
    <w:p>
      <w:r>
        <w:t>●</w:t>
      </w:r>
    </w:p>
    <w:p>
      <w:r>
        <w:t>В каких странах было всеобщее избирательное право?</w:t>
      </w:r>
    </w:p>
    <w:p>
      <w:r>
        <w:t>2 Парламенты и конституции. Развитие парламентаризма стало одним из</w:t>
      </w:r>
    </w:p>
    <w:p>
      <w:r>
        <w:t>наиболее важных проявлений демократизации. Парламент являлся представительным органом, так как в нём собирались представители населения страны.</w:t>
      </w:r>
    </w:p>
    <w:p>
      <w:r>
        <w:t>Из трёх его основных задач — принятия законов, утверждения бюджета и контроля над правительством — первые две реализовывались без особых проблем,</w:t>
      </w:r>
    </w:p>
    <w:p>
      <w:r>
        <w:t>поскольку властям было понятно, что общество легче примет даже непопулярные законы и налоги, если соответствующие решения будут делом рук его</w:t>
      </w:r>
    </w:p>
    <w:p>
      <w:r>
        <w:t>избранных представителей. Но вот с третьей функцией часто было значительно сложнее, поскольку речь шла о реальной власти. Во многих государствах</w:t>
      </w:r>
    </w:p>
    <w:p>
      <w:r>
        <w:t>требование «ответственного министерства», т. е.</w:t>
      </w:r>
    </w:p>
    <w:p>
      <w:r>
        <w:t>ответственного перед парламентом правительства,</w:t>
      </w:r>
    </w:p>
    <w:p>
      <w:r>
        <w:t>являлось одним из центральных во внутриполитической борьбе. Например, в России его выдвигала</w:t>
      </w:r>
    </w:p>
    <w:p>
      <w:r>
        <w:t>партия кадетов.</w:t>
      </w:r>
    </w:p>
    <w:p>
      <w:r>
        <w:t>Чаще всего парламент состоял из двух палат.</w:t>
      </w:r>
    </w:p>
    <w:p>
      <w:r>
        <w:t>Нижняя палата избиралась непосредственно населением. В верхнюю входили представители из высших</w:t>
      </w:r>
    </w:p>
    <w:p>
      <w:r>
        <w:t>слоёв общества — иногда по праву наследства, иногда по назначению монарха — либо представители</w:t>
      </w:r>
    </w:p>
    <w:p>
      <w:r>
        <w:t>отдельных земель, если устройство страны являлось</w:t>
      </w:r>
    </w:p>
    <w:p>
      <w:r>
        <w:t>федеративным. Верхняя палата часто обладала правом вето (запрета) на решения нижней палаты. Сторонники демократизации добивались избираемости</w:t>
      </w:r>
    </w:p>
    <w:p>
      <w:r>
        <w:t>Внутренний вид Лондонского парламента.</w:t>
      </w:r>
    </w:p>
    <w:p>
      <w:r>
        <w:t>Художник Ш. Бутон. Начало 1850-х гг.</w:t>
      </w:r>
    </w:p>
    <w:p>
      <w:r>
        <w:t>15-1845-01-003-287o3.indd 41</w:t>
      </w:r>
    </w:p>
    <w:p>
      <w:r>
        <w:t>15.08.2024 10:56:39</w:t>
      </w:r>
    </w:p>
    <w:p>
      <w:r>
        <w:t>FDF8</w:t>
      </w:r>
    </w:p>
    <w:p>
      <w:r>
        <w:t>членов верхней палаты и сокращения её полномочий. Например, в 1911 г. право вето верхней палаты английского парламента — палаты лордов — было</w:t>
      </w:r>
    </w:p>
    <w:p>
      <w:r>
        <w:t>отменено.</w:t>
      </w:r>
    </w:p>
    <w:p>
      <w:r>
        <w:t>Права парламентов и граждан закреплялись в конституциях — основных</w:t>
      </w:r>
    </w:p>
    <w:p>
      <w:r>
        <w:t>законах страны. XIX век стал веком конституций. Иногда их принятие становилось следствием революций, иногда монархи сами даровали своим подданным конституции, как это, например, произошло в Пруссии после революции</w:t>
      </w:r>
    </w:p>
    <w:p>
      <w:r>
        <w:t>1848 г.</w:t>
      </w:r>
    </w:p>
    <w:p>
      <w:r>
        <w:t>В результате в последние десятилетия XIX в. в Европе практически не осталось монархов с неограниченной властью. Россия после революции 1905—</w:t>
      </w:r>
    </w:p>
    <w:p>
      <w:r>
        <w:t>1907 гг. также двигалась в этом направлении. В конституционных монархиях</w:t>
      </w:r>
    </w:p>
    <w:p>
      <w:r>
        <w:t>король сохранял контроль за исполнительной властью и мог назначать премьер-министра. Такими монархиями были Германия, Испания, Румыния,</w:t>
      </w:r>
    </w:p>
    <w:p>
      <w:r>
        <w:t>с 1867 г. — Австро-Венгрия. В парламентских монархиях (Англия, Италия,</w:t>
      </w:r>
    </w:p>
    <w:p>
      <w:r>
        <w:t>Нидерланды, Бельгия, Скандинавские страны) исполнительную власть полностью контролировал парламент.</w:t>
      </w:r>
    </w:p>
    <w:p>
      <w:r>
        <w:t>«Республики не в моде!», — так когда-то выразился российский император</w:t>
      </w:r>
    </w:p>
    <w:p>
      <w:r>
        <w:t>Александр I, и эти слова могут служить эпиграфом к процессу политического</w:t>
      </w:r>
    </w:p>
    <w:p>
      <w:r>
        <w:t>развития на протяжении всего XIX в. Вплоть до начала Первой мировой войны</w:t>
      </w:r>
    </w:p>
    <w:p>
      <w:r>
        <w:t>преобладавшей во всём мире формой правления оставалась монархия. Она</w:t>
      </w:r>
    </w:p>
    <w:p>
      <w:r>
        <w:t>сохранялась не только в традиционных обществах Азии и Африки, но и в Европе, несмотря на потрясавшие её в первой половине столетия революции. Появлявшиеся на европейской карте новые государства (Румыния в 1866 г., Болгария в 1879 г., Норвегия в 1905 г.) также были монархиями. К 1914 г. в Европе</w:t>
      </w:r>
    </w:p>
    <w:p>
      <w:r>
        <w:t>насчитывалось лишь 4 республики — Франция, Швейцария, Португалия</w:t>
      </w:r>
    </w:p>
    <w:p>
      <w:r>
        <w:t>(которая стала республикой всего за 4 года до этого) и крошечное государство</w:t>
      </w:r>
    </w:p>
    <w:p>
      <w:r>
        <w:t>Сан-Марино. В Западном же полушарии, напротив, практически повсеместно установился республиканский строй. В парламентских республиках главную роль в управлении государством играл парламент, а в президентских —</w:t>
      </w:r>
    </w:p>
    <w:p>
      <w:r>
        <w:t>президент.</w:t>
      </w:r>
    </w:p>
    <w:p>
      <w:r>
        <w:t>Европа оставалась монархической, но в результате процесса демократизации власть монархов становилась всё более ограниченной. Главными инструментами контроля общества над властью как раз и становились конституции</w:t>
      </w:r>
    </w:p>
    <w:p>
      <w:r>
        <w:t>и парламенты.</w:t>
      </w:r>
    </w:p>
    <w:p>
      <w:r>
        <w:t>●</w:t>
      </w:r>
    </w:p>
    <w:p>
      <w:r>
        <w:t>Какие функции выполнял парламент?</w:t>
      </w:r>
    </w:p>
    <w:p>
      <w:r>
        <w:t>3 Новая роль государства. Как мы только что видели, благодаря процессам</w:t>
      </w:r>
    </w:p>
    <w:p>
      <w:r>
        <w:t>демократизации общество получило больше возможностей контролировать</w:t>
      </w:r>
    </w:p>
    <w:p>
      <w:r>
        <w:t>власть. Однако в последние десятилетия XIX в. яснее обозначилась и противоположная тенденция — контроль над обществом со стороны государства, который осуществлялся разраставшейся и усиливавшейся государственной бюрократией. Почему это происходило?</w:t>
      </w:r>
    </w:p>
    <w:p>
      <w:r>
        <w:t>Важной причиной было то, что в новых условиях по-другому решалась</w:t>
      </w:r>
    </w:p>
    <w:p>
      <w:r>
        <w:t>одна из главных задач государства — поддержание внутреннего порядка. Раньше это осуществлялось преимущественно репрессивными методами, в том</w:t>
      </w:r>
    </w:p>
    <w:p>
      <w:r>
        <w:t>15-1845-01-003-287o3.indd 42</w:t>
      </w:r>
    </w:p>
    <w:p>
      <w:r>
        <w:t>15.08.2024 10:56:39</w:t>
      </w:r>
    </w:p>
    <w:p>
      <w:r>
        <w:t>A52</w:t>
      </w:r>
    </w:p>
    <w:p>
      <w:r>
        <w:t>Лондонская жизнь. Полисмен,</w:t>
      </w:r>
    </w:p>
    <w:p>
      <w:r>
        <w:t>регулирующий уличное движение.</w:t>
      </w:r>
    </w:p>
    <w:p>
      <w:r>
        <w:t>Иллюстрация из журнала «Природа и люди».</w:t>
      </w:r>
    </w:p>
    <w:p>
      <w:r>
        <w:t>1915 г.</w:t>
      </w:r>
    </w:p>
    <w:p>
      <w:r>
        <w:t>числе публичными казнями («театром</w:t>
      </w:r>
    </w:p>
    <w:p>
      <w:r>
        <w:t>смерти»), а также периодическим использованием вооружённой силы при подавлении очередного бунта. Теперь публичные</w:t>
      </w:r>
    </w:p>
    <w:p>
      <w:r>
        <w:t>казни уходят в прошлое (например, в Германии последняя состоялась в 1863 г., в Англии — в 1864 г.), а общество контролируется с помощью разветвлённого полицейского аппарата. Присутствие</w:t>
      </w:r>
    </w:p>
    <w:p>
      <w:r>
        <w:t>государства, его силу любой житель Европы и Америки мог теперь видеть на</w:t>
      </w:r>
    </w:p>
    <w:p>
      <w:r>
        <w:t>каждом углу, причём в самом буквальном смысле слова. Начиная со второй</w:t>
      </w:r>
    </w:p>
    <w:p>
      <w:r>
        <w:t>трети XIX в. на улицах европейских городов появляется новая фигура, быстро</w:t>
      </w:r>
    </w:p>
    <w:p>
      <w:r>
        <w:t>ставшая неотъемлемой частью городского пейзажа, — одетый в узнаваемую</w:t>
      </w:r>
    </w:p>
    <w:p>
      <w:r>
        <w:t>форму «постовой на углу».</w:t>
      </w:r>
    </w:p>
    <w:p>
      <w:r>
        <w:t>Но основная причина роста влияния государственного аппарата заключалась в другом. Государство стало активно участвовать в решении вопросов</w:t>
      </w:r>
    </w:p>
    <w:p>
      <w:r>
        <w:t>в тех сферах общественной жизни, которые ранее им практически не контролировались. Создавая специальные комиссии и издавая фабричное законодательство, государство уже с 1830—1840-х гг. приступает к контролю над производственными отношениями, затем над вопросами здравоохранения (обязательными вакцинациями, качеством пищевых продуктов).</w:t>
      </w:r>
    </w:p>
    <w:p>
      <w:r>
        <w:t>Однако главное (и то, что раньше было невозможно и представить) происходит в последних десятилетиях XIX в.: государство начинает вмешиваться</w:t>
      </w:r>
    </w:p>
    <w:p>
      <w:r>
        <w:t>непосредственно в жизнь общества, в социальную сферу — туда, где раньше</w:t>
      </w:r>
    </w:p>
    <w:p>
      <w:r>
        <w:t>ведущая роль принадлежала церкви. Во многих странах государство постепенно вытесняет её из системы образования и берёт начальную школу под свой</w:t>
      </w:r>
    </w:p>
    <w:p>
      <w:r>
        <w:t>полный контроль, а также вводит обязательный гражданский брак и развивает</w:t>
      </w:r>
    </w:p>
    <w:p>
      <w:r>
        <w:t>семейное законодательство.</w:t>
      </w:r>
    </w:p>
    <w:p>
      <w:r>
        <w:t>Важным проявлением политики социального реформизма, т. е. системы</w:t>
      </w:r>
    </w:p>
    <w:p>
      <w:r>
        <w:t>реформ в социальной сфере, стали действия государства в рабочем вопросе. Первое социальное законодательство было принято по инициативе германского канцлера О. фон Бисмарка в 1880-х гг. Оно устанавливало страхование от несчастных случаев, меры поддержки в случае болезни и пенсии по старости.</w:t>
      </w:r>
    </w:p>
    <w:p>
      <w:r>
        <w:t>СВИДЕТЕЛЬСТВО ЭПОХИ</w:t>
      </w:r>
    </w:p>
    <w:p>
      <w:r>
        <w:t>О. фон Бисмарк.</w:t>
      </w:r>
    </w:p>
    <w:p>
      <w:r>
        <w:t>Моя идея заключалась в том, чтобы привлечь на свою сторону или, можно</w:t>
      </w:r>
    </w:p>
    <w:p>
      <w:r>
        <w:t>сказать, подкупить рабочие классы, взглянуть на государство как на социальное</w:t>
      </w:r>
    </w:p>
    <w:p>
      <w:r>
        <w:t>учреждение, которое существует для них и которое стремится заботиться об их</w:t>
      </w:r>
    </w:p>
    <w:p>
      <w:r>
        <w:t>благе.</w:t>
      </w:r>
    </w:p>
    <w:p>
      <w:r>
        <w:t>SКакие цели преследовал Бисмарк, проводя социальные реформы?</w:t>
      </w:r>
    </w:p>
    <w:p>
      <w:r>
        <w:t>15-1845-01-003-287o3.indd 43</w:t>
      </w:r>
    </w:p>
    <w:p>
      <w:r>
        <w:t>15.08.2024 10:56:39</w:t>
      </w:r>
    </w:p>
    <w:p>
      <w:r>
        <w:t>E088</w:t>
      </w:r>
    </w:p>
    <w:p>
      <w:r>
        <w:t>В начале XX в. к политике социального реформизма в той или иной степени постепенно переходит уже значительная часть стран Европы, а также США.</w:t>
      </w:r>
    </w:p>
    <w:p>
      <w:r>
        <w:t>В целом к 1910 г. в Западной и Центральной Европе около 30% рабочих были</w:t>
      </w:r>
    </w:p>
    <w:p>
      <w:r>
        <w:t>застрахованы от несчастного случая, 15% — на случай болезни, 8% имели право на пенсию, 0,9% — на пособие по безработице.</w:t>
      </w:r>
    </w:p>
    <w:p>
      <w:r>
        <w:t>●</w:t>
      </w:r>
    </w:p>
    <w:p>
      <w:r>
        <w:t>Как изменились задачи государства?</w:t>
      </w:r>
    </w:p>
    <w:p>
      <w:r>
        <w:t>4 «Партия — это организованное общественное мнение». В этом высказывании лидера английских консерваторов Б. Дизраэли заключена суть того,</w:t>
      </w:r>
    </w:p>
    <w:p>
      <w:r>
        <w:t>для чего нужны партии. Получение права голоса отдельным человеком очень</w:t>
      </w:r>
    </w:p>
    <w:p>
      <w:r>
        <w:t>важно, но разрозненный хор таких голосов едва ли может быть услышан</w:t>
      </w:r>
    </w:p>
    <w:p>
      <w:r>
        <w:t>в политике. Партии же эти голоса, отражающие конкретные интересы людей,</w:t>
      </w:r>
    </w:p>
    <w:p>
      <w:r>
        <w:t>как бы консолидируют (сплачивают) и превращают в политические программы. Чаще всего партии возникали путём объединения в парламентах представителей похожих политических взглядов. Иногда, наоборот, партии возникали</w:t>
      </w:r>
    </w:p>
    <w:p>
      <w:r>
        <w:t>вне парламентов и стремились к участию в них. Партии выражали интересы</w:t>
      </w:r>
    </w:p>
    <w:p>
      <w:r>
        <w:t>определённых групп общества и являлись конкурентами в борьбе за власть.</w:t>
      </w:r>
    </w:p>
    <w:p>
      <w:r>
        <w:t>В США и Англии утвердилась двухпартийная система, в большинстве других</w:t>
      </w:r>
    </w:p>
    <w:p>
      <w:r>
        <w:t>стран — многопартийная.</w:t>
      </w:r>
    </w:p>
    <w:p>
      <w:r>
        <w:t>Расширение избирательного права имело для партий важные последствия.</w:t>
      </w:r>
    </w:p>
    <w:p>
      <w:r>
        <w:t>Ранее наличие избирательного ценза позволяло им ограничить свою деятельность узким кругом обладателей права голоса — ведь позиция остальных всё</w:t>
      </w:r>
    </w:p>
    <w:p>
      <w:r>
        <w:t>равно не имела никакого политического значения для исхода выборов. С увеличением числа избирателей партии были вынуждены переходить к широкой агитации и рекламе своих идей и кандидатов. В США такие изменения стали происходить уже с 1830-х гг., в Европе — с 1880-х гг. Знаменитый лидер английских</w:t>
      </w:r>
    </w:p>
    <w:p>
      <w:r>
        <w:t>либералов У. Гладстон оказался первым европейским политиком, который начал напрямую общаться с избирателями, организовывать массовые</w:t>
      </w:r>
    </w:p>
    <w:p>
      <w:r>
        <w:t>акции.</w:t>
      </w:r>
    </w:p>
    <w:p>
      <w:r>
        <w:t>Расширение избирательного права сделало возможным появление массовых партий. К ним относились партии социал-демократической направленности, ориентировавшиеся на рабочий</w:t>
      </w:r>
    </w:p>
    <w:p>
      <w:r>
        <w:t>класс и стремившиеся включить в свои ряды как</w:t>
      </w:r>
    </w:p>
    <w:p>
      <w:r>
        <w:t>можно больше рабочих. Массовыми были и партии, возникавшие на религиозной основе, например католическая Партия центра в Германии.</w:t>
      </w:r>
    </w:p>
    <w:p>
      <w:r>
        <w:t>Это становилось ответной реакцией на процесс</w:t>
      </w:r>
    </w:p>
    <w:p>
      <w:r>
        <w:t>постепенной утраты церковью своего влияния</w:t>
      </w:r>
    </w:p>
    <w:p>
      <w:r>
        <w:t>в обществе. В многонациональных государствах</w:t>
      </w:r>
    </w:p>
    <w:p>
      <w:r>
        <w:t>массовый характер имели некоторые национальные партии (например, в Австро-Венгрии все партии так или иначе имели национальный оттенок).</w:t>
      </w:r>
    </w:p>
    <w:p>
      <w:r>
        <w:t>Выступление У. Гладстона</w:t>
      </w:r>
    </w:p>
    <w:p>
      <w:r>
        <w:t>на митинге</w:t>
      </w:r>
    </w:p>
    <w:p>
      <w:r>
        <w:t>●</w:t>
      </w:r>
    </w:p>
    <w:p>
      <w:r>
        <w:t>Какие изменения происходили с партиями?</w:t>
      </w:r>
    </w:p>
    <w:p>
      <w:r>
        <w:t>15-1845-01-003-287o3.indd 44</w:t>
      </w:r>
    </w:p>
    <w:p>
      <w:r>
        <w:t>15.08.2024 10:56:39</w:t>
      </w:r>
    </w:p>
    <w:p>
      <w:r>
        <w:t>99E</w:t>
      </w:r>
    </w:p>
    <w:p>
      <w:r>
        <w:t>5 Либералы и консерваторы: как идти в ногу со</w:t>
      </w:r>
    </w:p>
    <w:p>
      <w:r>
        <w:t>временем? После экономического кризиса 1873 г.</w:t>
      </w:r>
    </w:p>
    <w:p>
      <w:r>
        <w:t>в большей части государств заявила о себе смена политического курса, заключавшаяся в отказе от проведения</w:t>
      </w:r>
    </w:p>
    <w:p>
      <w:r>
        <w:t>либеральной политики.</w:t>
      </w:r>
    </w:p>
    <w:p>
      <w:r>
        <w:t>Либералам не удалось создать народные, массовые</w:t>
      </w:r>
    </w:p>
    <w:p>
      <w:r>
        <w:t>партии, что было необходимым условием на фоне расширения избирательного права и участия в политическом процессе широких народных масс. В то же время,</w:t>
      </w:r>
    </w:p>
    <w:p>
      <w:r>
        <w:t>конкуренты либералов и слева (рабочие партии), и справа (консервативные) от демократизации избирательного</w:t>
      </w:r>
    </w:p>
    <w:p>
      <w:r>
        <w:t>Д. Ллойд Джордж</w:t>
      </w:r>
    </w:p>
    <w:p>
      <w:r>
        <w:t>права выигрывали, получая на выборах больше голосов.</w:t>
      </w:r>
    </w:p>
    <w:p>
      <w:r>
        <w:t>Либералы не могли предложить избирателям привлекательной программы. Многие их первоначальные требования, вроде правового государства и гражданских свобод, были к этому времени уже реализованы. А к новым реалиям, т. е. в условиях растущего вмешательства государства в экономику и общественную жизнь, многие либералы</w:t>
      </w:r>
    </w:p>
    <w:p>
      <w:r>
        <w:t>оказались не готовы, поскольку это в корне противоречило классической либеральной идее о государстве как «ночном стороже», который не вмешивается</w:t>
      </w:r>
    </w:p>
    <w:p>
      <w:r>
        <w:t>в жизнь общества, а лишь обеспечивает его безопасность.</w:t>
      </w:r>
    </w:p>
    <w:p>
      <w:r>
        <w:t>Но некоторые представители либерального лагеря всё же искали новые</w:t>
      </w:r>
    </w:p>
    <w:p>
      <w:r>
        <w:t>пути. Сторонники «социального либерализма» допускали осторожное вмешательство государства в экономику и социальные отношения. В Великобритании</w:t>
      </w:r>
    </w:p>
    <w:p>
      <w:r>
        <w:t>приверженцам подобных взглядов во главе с Д. Ллойд Джорджем удалось</w:t>
      </w:r>
    </w:p>
    <w:p>
      <w:r>
        <w:t>провести в начале XX в. одну из самых масштабных серий реформ в духе социального реформизма.</w:t>
      </w:r>
    </w:p>
    <w:p>
      <w:r>
        <w:t>Консерваторы этой эпохи также отличались от прежних. Они смирились</w:t>
      </w:r>
    </w:p>
    <w:p>
      <w:r>
        <w:t>с изменениями в политическом строе — признали как данность существование</w:t>
      </w:r>
    </w:p>
    <w:p>
      <w:r>
        <w:t>партий, парламентов и конституций. Теперь они боролись за консервативные</w:t>
      </w:r>
    </w:p>
    <w:p>
      <w:r>
        <w:t>ценности уже внутри сложившейся системы. Кроме того, под их влиянием</w:t>
      </w:r>
    </w:p>
    <w:p>
      <w:r>
        <w:t>находилось по-прежнему многочисленное сельское население, для которого</w:t>
      </w:r>
    </w:p>
    <w:p>
      <w:r>
        <w:t>чувство «угрозы» от города и промышленности становилось стимулом для того,</w:t>
      </w:r>
    </w:p>
    <w:p>
      <w:r>
        <w:t>чтобы сплачиваться вокруг консервативных идей.</w:t>
      </w:r>
    </w:p>
    <w:p>
      <w:r>
        <w:t>Подробнее. Консерваторам, с их идеями защиты привычного мира и традиционных</w:t>
      </w:r>
    </w:p>
    <w:p>
      <w:r>
        <w:t>ценностей, оказалось гораздо легче найти общий язык с народом, чем либералам. Подтверждением тому стало появление различных массовых организаций, как, например,</w:t>
      </w:r>
    </w:p>
    <w:p>
      <w:r>
        <w:t>возникшей в 1883 г. английской «Лиги подснежника», названной в честь Дизраэли, который якобы любил этот цветок. Её основная идея: Англия — это одна большая семья,</w:t>
      </w:r>
    </w:p>
    <w:p>
      <w:r>
        <w:t>в которой лендлорды и предприниматели отечески покровительствуют остальному населению. Практиковались совместные чаепития крестьян с лендлордом. Уже к 1891 г. Лига</w:t>
      </w:r>
    </w:p>
    <w:p>
      <w:r>
        <w:t>насчитывала более миллиона членов.</w:t>
      </w:r>
    </w:p>
    <w:p>
      <w:r>
        <w:t>Но в целом одним из главных факторов политической жизни Европы</w:t>
      </w:r>
    </w:p>
    <w:p>
      <w:r>
        <w:t>постепенно становится рост организованного рабочего движения.</w:t>
      </w:r>
    </w:p>
    <w:p>
      <w:r>
        <w:t>●</w:t>
      </w:r>
    </w:p>
    <w:p>
      <w:r>
        <w:t>Что повлияло на положение либерализма и консерватизма?</w:t>
      </w:r>
    </w:p>
    <w:p>
      <w:r>
        <w:t>15-1845-01-003-287o3.indd 45</w:t>
      </w:r>
    </w:p>
    <w:p>
      <w:r>
        <w:t>15.08.2024 10:56:39</w:t>
      </w:r>
    </w:p>
    <w:p>
      <w:r>
        <w:t>3E17</w:t>
      </w:r>
    </w:p>
    <w:p>
      <w:r>
        <w:t>6 «Освобождение рабочего класса должно быть делом самого рабочего</w:t>
      </w:r>
    </w:p>
    <w:p>
      <w:r>
        <w:t>класса». Это высказанное в 1879 г. мнение К. Маркса разделялось многими,</w:t>
      </w:r>
    </w:p>
    <w:p>
      <w:r>
        <w:t>однако пути борьбы рабочих за свои права виделись по-разному.</w:t>
      </w:r>
    </w:p>
    <w:p>
      <w:r>
        <w:t>Рабочее движение имело две основных формы — борьбу профсоюзов за</w:t>
      </w:r>
    </w:p>
    <w:p>
      <w:r>
        <w:t>улучшение экономического положения рабочих и создание партий с более</w:t>
      </w:r>
    </w:p>
    <w:p>
      <w:r>
        <w:t>широкими, в том числе политическими, задачами.</w:t>
      </w:r>
    </w:p>
    <w:p>
      <w:r>
        <w:t>Можно выделить три основных типа рабочего движения. Первый — «англосаксонский» (Англия, США). Для него типичными были прагматичность,</w:t>
      </w:r>
    </w:p>
    <w:p>
      <w:r>
        <w:t>склонность к реформам, непопулярность революционных и марксистских</w:t>
      </w:r>
    </w:p>
    <w:p>
      <w:r>
        <w:t>идей. Классический пример — английское Фабианское общество (1884)</w:t>
      </w:r>
    </w:p>
    <w:p>
      <w:r>
        <w:t>(названное по имени римского полководца Фабия Кунктатора, мастера стратегии выжидания). Фабианцы, среди которых выделялись такие известные писатели, как Б. Шоу и Г. Уэллс, также предпочитали не спешить. Они являлись</w:t>
      </w:r>
    </w:p>
    <w:p>
      <w:r>
        <w:t>сторонниками «муниципального социализма», считая любой переход собственности к муниципалитету или государству шагом к социализму.</w:t>
      </w:r>
    </w:p>
    <w:p>
      <w:r>
        <w:t>Для «романского» типа рабочего движения (Франция, Испания, Италия)</w:t>
      </w:r>
    </w:p>
    <w:p>
      <w:r>
        <w:t>был характерен анархо-синдикализм, главным теоретиком которого являлся</w:t>
      </w:r>
    </w:p>
    <w:p>
      <w:r>
        <w:t>французский публицист Ж. Сорель. Подобно анархистам, анархо-синдикалисты провозглашали аполитичность, отказ от политической борьбы. Они считали, что освобождение рабочих будет происходить не в политической, а экономической плоскости, и не через получения большинства на выборах, а благодаря так называемой тактике прямого действия, т. е. стачкам и саботажу.</w:t>
      </w:r>
    </w:p>
    <w:p>
      <w:r>
        <w:t>Поэтому центрами движения должны стать не политические партии, а профсоюзы (фр. «синдикаты»). Синдикалистской являлась наиболее крупная профсоюзная организация Франции — Всеобщая конфедерация труда. В начале</w:t>
      </w:r>
    </w:p>
    <w:p>
      <w:r>
        <w:t>века анархизм превратился в сильнейшее крыло и испанского рабочего движения. В этих странах существовали также и социалистические партии, однако</w:t>
      </w:r>
    </w:p>
    <w:p>
      <w:r>
        <w:t>они были немногочисленными.</w:t>
      </w:r>
    </w:p>
    <w:p>
      <w:r>
        <w:t>Главной отличительной чертой в странах «германского» типа рабочего движения (Германия, Нидерланды, скандинавские страны) являлась приверженность марксизму. Именно в Германии в 1863 г. возникла крупнейшая социалистическая партия Европы, с 1890 г. принявшая название «Социал-демократическая партия Германии» (СДПГ). Она станет образцом, а затем и главным</w:t>
      </w:r>
    </w:p>
    <w:p>
      <w:r>
        <w:t>союзником российской РСДРП. СДПГ оказалась основой и созданного в 1889 г.</w:t>
      </w:r>
    </w:p>
    <w:p>
      <w:r>
        <w:t>II Интернационала, призванного объединить рабочие партии всего мира для</w:t>
      </w:r>
    </w:p>
    <w:p>
      <w:r>
        <w:t>совместной борьбы.</w:t>
      </w:r>
    </w:p>
    <w:p>
      <w:r>
        <w:t>К концу XIX в. марксизм разделился на два направления. Революционные</w:t>
      </w:r>
    </w:p>
    <w:p>
      <w:r>
        <w:t>марксисты продолжали считать, что мир стоит на пороге социалистических</w:t>
      </w:r>
    </w:p>
    <w:p>
      <w:r>
        <w:t>революций. Одновременно немец Э. Бернштейн подверг марксизм ревизии</w:t>
      </w:r>
    </w:p>
    <w:p>
      <w:r>
        <w:t>(пересмотру), т. е. анализу, насколько он соответствует реалиям новой эпохи.</w:t>
      </w:r>
    </w:p>
    <w:p>
      <w:r>
        <w:t>Вопреки утверждению Маркса, что рабочий класс будет постоянно нищать,</w:t>
      </w:r>
    </w:p>
    <w:p>
      <w:r>
        <w:t>Бернштейн пришёл к выводу, что его положение постепенно улучшается, представители рабочих партий попадают в парламенты и могут вести борьбу за права рабочих мирным демократическим путём. Он предположил, что социализм</w:t>
      </w:r>
    </w:p>
    <w:p>
      <w:r>
        <w:t>15-1845-01-003-287o3.indd 46</w:t>
      </w:r>
    </w:p>
    <w:p>
      <w:r>
        <w:t>15.08.2024 10:56:39</w:t>
      </w:r>
    </w:p>
    <w:p>
      <w:r>
        <w:t>73FD</w:t>
      </w:r>
    </w:p>
    <w:p>
      <w:r>
        <w:t>в состоянии победить не путём революции, а с помощью постепенных реформ.</w:t>
      </w:r>
    </w:p>
    <w:p>
      <w:r>
        <w:t>Возникшее реформистское (ревизионистское) направление марксизма соперничало с революционным вплоть до Первой мировой войны.</w:t>
      </w:r>
    </w:p>
    <w:p>
      <w:r>
        <w:t>Помимо партий, важную роль в защите интересов рабочих играли профсоюзы, которые также серьёзным образом менялись. Профсоюзы существовали</w:t>
      </w:r>
    </w:p>
    <w:p>
      <w:r>
        <w:t>ещё с первых десятилетий XIX в., но представляли собой скорее благотворительные организации, объединявшие исключительно рабочую элиту. В 1880—</w:t>
      </w:r>
    </w:p>
    <w:p>
      <w:r>
        <w:t>1890-е гг. появляются профсоюзы нового типа, объединявшие и неквалифицированных рабочих. Теперь профсоюзы всё чаще прибегали к стачкам. Особенно крупными стали стачки бельгийских шахтёров в 1886 г., лондонских докеров</w:t>
      </w:r>
    </w:p>
    <w:p>
      <w:r>
        <w:t>в 1889 г. и гамбургских портовых рабочих в 1896 г. Профсоюзное движение не</w:t>
      </w:r>
    </w:p>
    <w:p>
      <w:r>
        <w:t>отличалось единством; существовало несколько течений: «красные» профсоюзы, т. е. связанные с социалистами, «чёрные», т. е. анархо-синдикалистские,</w:t>
      </w:r>
    </w:p>
    <w:p>
      <w:r>
        <w:t>и «белые» — христианские профсоюзы. Самой незначительной группой были</w:t>
      </w:r>
    </w:p>
    <w:p>
      <w:r>
        <w:t>«жёлтые» — «карманные» профсоюзы под опекой предпринимателей. В 1900 г.</w:t>
      </w:r>
    </w:p>
    <w:p>
      <w:r>
        <w:t>в Великобритании был основан «Комитет рабочего представительства», фактически — политическая партия, которая и оформилась в 1906 г. как лейбористская, т. е. «Партия труда». Она довольно быстро заняла то же положение</w:t>
      </w:r>
    </w:p>
    <w:p>
      <w:r>
        <w:t>в политической системе, которое ранее занимала либеральная партия.</w:t>
      </w:r>
    </w:p>
    <w:p>
      <w:r>
        <w:t>●</w:t>
      </w:r>
    </w:p>
    <w:p>
      <w:r>
        <w:t>Что было характерно для разных типов рабочих движений?</w:t>
      </w:r>
    </w:p>
    <w:p>
      <w:r>
        <w:t>ПОДВЕДЁМ ИТОГИ</w:t>
      </w:r>
    </w:p>
    <w:p>
      <w:r>
        <w:t>Введение конституций, развитие парламентаризма и расширение личных гражданских прав стали главным следствием процесса демократизации</w:t>
      </w:r>
    </w:p>
    <w:p>
      <w:r>
        <w:t>во второй половине XIX — начале XX в. Благодаря более чёткому организационному оформлению и изменению характера деятельности партий</w:t>
      </w:r>
    </w:p>
    <w:p>
      <w:r>
        <w:t>участвовать в политической жизни получили возможность широкие массы</w:t>
      </w:r>
    </w:p>
    <w:p>
      <w:r>
        <w:t>людей.</w:t>
      </w:r>
    </w:p>
    <w:p>
      <w:r>
        <w:t>Вопросы и задания</w:t>
      </w:r>
    </w:p>
    <w:p>
      <w:r>
        <w:t>1. Какие проявления демократизации во второй половине XIX в. вы можете назвать?</w:t>
      </w:r>
    </w:p>
    <w:p>
      <w:r>
        <w:t>2. Перечислите формы правления, существовавшие в XIX — начале XX в. Какие из них</w:t>
      </w:r>
    </w:p>
    <w:p>
      <w:r>
        <w:t>вы считаете наиболее демократическими и почему?</w:t>
      </w:r>
    </w:p>
    <w:p>
      <w:r>
        <w:t>3. В чём заключалась роль парламентов в политической жизни? Почему люди боролись за расширение избирательного права?</w:t>
      </w:r>
    </w:p>
    <w:p>
      <w:r>
        <w:t>4. Каким образом видоизменились задачи государства в XIX в.?</w:t>
      </w:r>
    </w:p>
    <w:p>
      <w:r>
        <w:t>5. Используя дополнительные источники информации (в том числе Интернет), подготовьте сообщение о суфражистском движении в Англии на рубеже XIX—XX вв. Какие типы источников вы использовали?</w:t>
      </w:r>
    </w:p>
    <w:p>
      <w:r>
        <w:t>15-1845-01-003-287o3.indd 47</w:t>
      </w:r>
    </w:p>
    <w:p>
      <w:r>
        <w:t>15.08.2024 10:56:39</w:t>
      </w:r>
    </w:p>
    <w:p>
      <w:r>
        <w:t>39E</w:t>
      </w:r>
    </w:p>
    <w:p>
      <w:r>
        <w:t>Работаем с ХРОНОЛОГИЕЙ</w:t>
      </w:r>
    </w:p>
    <w:p>
      <w:r>
        <w:t>Расположите в хронологической последовательности события: 1) введение всеобщего избирательного права в Германии; 2) отмена права абсолютного вето палаты</w:t>
      </w:r>
    </w:p>
    <w:p>
      <w:r>
        <w:t>лордов в Англии; 3) создание II Интернационала; 4) введение всеобщего избирательного права во Франции.</w:t>
      </w:r>
    </w:p>
    <w:p>
      <w:r>
        <w:t>Работаем с ИСТОЧНИКОМ</w:t>
      </w:r>
    </w:p>
    <w:p>
      <w:r>
        <w:t>Прочитайте отрывок из речи Д. Ллойд Джорджа (1909) и ответьте на вопросы.</w:t>
      </w:r>
    </w:p>
    <w:p>
      <w:r>
        <w:t>Нам говорят, что эта великая нация, имеющая такой послужной список великолепных достижений в прошлом и настоящем, неспособна устанавливать свои собственные законы, неспособна контролировать свои собственные финансы и что её</w:t>
      </w:r>
    </w:p>
    <w:p>
      <w:r>
        <w:t>следует поместить, как если бы это была нация детей или сумасшедших, под опеку</w:t>
      </w:r>
    </w:p>
    <w:p>
      <w:r>
        <w:t>какого-то другого органа — и какого органа? Кто является опекунами этого могущественного народа? Кто они?.. Это люди, у которых нет ни подготовки, ни квалификации, ни опыта, которые позволили бы им справиться с такой гигантской задачей.</w:t>
      </w:r>
    </w:p>
    <w:p>
      <w:r>
        <w:t>Это люди, единственная квалификация которых… заключается в том, что они родились первенцами у людей, которые имели такую же низкую квалификацию, как</w:t>
      </w:r>
    </w:p>
    <w:p>
      <w:r>
        <w:t>и они сами.</w:t>
      </w:r>
    </w:p>
    <w:p>
      <w:r>
        <w:t>●</w:t>
      </w:r>
    </w:p>
    <w:p>
      <w:r>
        <w:t>Против какого органа выступает Ллойд Джордж? Какие аргументы он приводит?</w:t>
      </w:r>
    </w:p>
    <w:p>
      <w:r>
        <w:t>Работаем с ПОНЯТИЯМИ</w:t>
      </w:r>
    </w:p>
    <w:p>
      <w:r>
        <w:t>Раскройте смысл понятия «социальный реформизм». Приведите один исторический</w:t>
      </w:r>
    </w:p>
    <w:p>
      <w:r>
        <w:t>факт, конкретизирующий это понятие. Приведённый факт не должен содержаться</w:t>
      </w:r>
    </w:p>
    <w:p>
      <w:r>
        <w:t>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48</w:t>
      </w:r>
    </w:p>
    <w:p>
      <w:r>
        <w:t>15.08.2024 10:56:40</w:t>
      </w:r>
    </w:p>
    <w:p>
      <w:r>
        <w:t>205F</w:t>
      </w:r>
    </w:p>
    <w:p>
      <w:pPr>
        <w:pStyle w:val="Heading1"/>
      </w:pPr>
      <w:r>
        <w:t>[Всеобщая] § 5 Наука и образование в XIX в.:</w:t>
      </w:r>
    </w:p>
    <w:p>
      <w:r>
        <w:t>сила, менявшая мир</w:t>
      </w:r>
    </w:p>
    <w:p>
      <w:r>
        <w:t>Почему наука и образование именно в это время стали развиваться</w:t>
      </w:r>
    </w:p>
    <w:p>
      <w:r>
        <w:t>ускоренными темпами?</w:t>
      </w:r>
    </w:p>
    <w:p>
      <w:r>
        <w:t>?</w:t>
      </w:r>
    </w:p>
    <w:p>
      <w:r>
        <w:t>Планетарная модель атома. 1908—1909 гг.</w:t>
      </w:r>
    </w:p>
    <w:p>
      <w:r>
        <w:t>• Эволюционная теория • ядерная физика • хромосомная теория наследственности</w:t>
      </w:r>
    </w:p>
    <w:p>
      <w:r>
        <w:t>• Майкл Фарадей • Чарлз Дарвин • Эрнест Резерфорд</w:t>
      </w:r>
    </w:p>
    <w:p>
      <w:r>
        <w:t>МИР</w:t>
      </w:r>
    </w:p>
    <w:p>
      <w:r>
        <w:t>• 1831 г. — закон электромагнитной</w:t>
      </w:r>
    </w:p>
    <w:p>
      <w:r>
        <w:t>индукции М. Фарадея</w:t>
      </w:r>
    </w:p>
    <w:p>
      <w:r>
        <w:t>• 1896 г. — открытие радиоактивности</w:t>
      </w:r>
    </w:p>
    <w:p>
      <w:r>
        <w:t>А. Беккерелем</w:t>
      </w:r>
    </w:p>
    <w:p>
      <w:r>
        <w:t>РОССИЯ</w:t>
      </w:r>
    </w:p>
    <w:p>
      <w:r>
        <w:t>• 1826 г. — неевклидова геометрия</w:t>
      </w:r>
    </w:p>
    <w:p>
      <w:r>
        <w:t>Н. Лобачевского</w:t>
      </w:r>
    </w:p>
    <w:p>
      <w:r>
        <w:t>• 1892 г. — открытие вирусов Д. Ивановским</w:t>
      </w:r>
    </w:p>
    <w:p>
      <w:r>
        <w:t>1 Неграмотность отступает. Одним из главных завоеваний XIX в. стало распространение начального образования и значительное сокращение неграмотности во многих странах Европы и в США.</w:t>
      </w:r>
    </w:p>
    <w:p>
      <w:r>
        <w:t>Рост грамотности был очень неравномерным. Во-первых, хронологически:</w:t>
      </w:r>
    </w:p>
    <w:p>
      <w:r>
        <w:t>он резко ускорился лишь с последних десятилетий XIX в., например, во Франции к 1850 г. неграмотным было почти 40% мужского населения. В Англии ещё</w:t>
      </w:r>
    </w:p>
    <w:p>
      <w:r>
        <w:t>в 1840-х гг. при венчании половина женихов и невест не могли сделать даже</w:t>
      </w:r>
    </w:p>
    <w:p>
      <w:r>
        <w:t>элементарного — расписаться в церковных книгах. В 1900 г. до 80% английской</w:t>
      </w:r>
    </w:p>
    <w:p>
      <w:r>
        <w:t>15-1845-01-003-287o3.indd 49</w:t>
      </w:r>
    </w:p>
    <w:p>
      <w:r>
        <w:t>15.08.2024 10:56:40</w:t>
      </w:r>
    </w:p>
    <w:p>
      <w:r>
        <w:t>16BA</w:t>
      </w:r>
    </w:p>
    <w:p>
      <w:r>
        <w:t>молодёжи (люди моложе 35 лет) хотя бы теоретически могли прочитать «Рассказы о Шерлоке Холмсе», среди 50—60-летних — чуть больше половины. В 1910 г.</w:t>
      </w:r>
    </w:p>
    <w:p>
      <w:r>
        <w:t>«Шерлока Холмса» могли прочитать почти все граждане Великобритании младше 35 лет.</w:t>
      </w:r>
    </w:p>
    <w:p>
      <w:r>
        <w:t>Во-вторых, распространение грамотности было неравномерным и географически. В некоторых странах к 1910 г. грамотность достигла практически</w:t>
      </w:r>
    </w:p>
    <w:p>
      <w:r>
        <w:t>100% — в Англии, Германии и Нидерландах. К ним приближались Франция</w:t>
      </w:r>
    </w:p>
    <w:p>
      <w:r>
        <w:t>(87%) и Бельгия (85%). Более скромными были успехи Италии (62%). В Испании грамотными являлась половина, а в Португалии — лишь четверть населения. Внутри отдельных стран также существовали большие различия в динамике роста грамотности между различными регионами — так, в западных</w:t>
      </w:r>
    </w:p>
    <w:p>
      <w:r>
        <w:t>(немецких) провинциях Австро-Венгрии неграмотных к 1900 г. было лишь</w:t>
      </w:r>
    </w:p>
    <w:p>
      <w:r>
        <w:t>около 1%, в то время как в некоторых восточных регионах (например, Трансильвании) их число доходило до 70%.</w:t>
      </w:r>
    </w:p>
    <w:p>
      <w:r>
        <w:t>Быстрыми темпами шло распространение грамотности в США, поскольку</w:t>
      </w:r>
    </w:p>
    <w:p>
      <w:r>
        <w:t>для вновь прибывших иммигрантов скорейшее овладение английским языком</w:t>
      </w:r>
    </w:p>
    <w:p>
      <w:r>
        <w:t>являлось необходимым условием для адаптации в новых условиях. Ситуация</w:t>
      </w:r>
    </w:p>
    <w:p>
      <w:r>
        <w:t>с образованием в Латинской Америке отражала её политическую специфику —</w:t>
      </w:r>
    </w:p>
    <w:p>
      <w:r>
        <w:t>большую роль личности главы страны. Например, в Венесуэле при реформаторе А. Гусмане Бланко в 1880 г. было введено всеобщее обязательное образование, но в начале ХХ в. в годы диктатуры Х. Гомеса школе не уделяли достаточного внимания, и уровень грамотности резко упал.</w:t>
      </w:r>
    </w:p>
    <w:p>
      <w:r>
        <w:t>В остальном мире в целом также наблюдался постепенный рост грамотности, однако он шёл гораздо медленнее и очень различался от страны к стране.</w:t>
      </w:r>
    </w:p>
    <w:p>
      <w:r>
        <w:t>Лучше всего дело обстояло в государствах древней письменной культуры —</w:t>
      </w:r>
    </w:p>
    <w:p>
      <w:r>
        <w:t>Китае и Японии. В Китае на рубеже веков письменностью владели от 30 до</w:t>
      </w:r>
    </w:p>
    <w:p>
      <w:r>
        <w:t>45% мужчин. В Японии ещё до стартовавшей в конце 1860-х гг. эпохи реформ школу посещали почти каждый второй мальчик и 15% девочек. Именно</w:t>
      </w:r>
    </w:p>
    <w:p>
      <w:r>
        <w:t>высокая образовательная база стала одной из причин успеха этих реформ,</w:t>
      </w:r>
    </w:p>
    <w:p>
      <w:r>
        <w:t>которые, в свою очередь, подтолкнули дальнейшее развитие образования.</w:t>
      </w:r>
    </w:p>
    <w:p>
      <w:r>
        <w:t>В результате к началу ХХ в. Япония превратилась в самую грамотную неевропейскую страну.</w:t>
      </w:r>
    </w:p>
    <w:p>
      <w:r>
        <w:t>В целом речь шла о по-настоящему эпохальном процессе — весь мир постепенно вставал на путь массовой грамотности, а страны Запада продвинулись</w:t>
      </w:r>
    </w:p>
    <w:p>
      <w:r>
        <w:t>по нему уже очень далеко.</w:t>
      </w:r>
    </w:p>
    <w:p>
      <w:r>
        <w:t>●</w:t>
      </w:r>
    </w:p>
    <w:p>
      <w:r>
        <w:t>В каких странах и регионах была достигнута массовая грамотность?</w:t>
      </w:r>
    </w:p>
    <w:p>
      <w:r>
        <w:t>2 «Борьба за школу». Вопрос школьного образования перешёл под контроль государства. Сокращались или уходили в прошлое различные привилегированные формы преподавания (домашние учителя и др.): если ты хочешь</w:t>
      </w:r>
    </w:p>
    <w:p>
      <w:r>
        <w:t>получить аттестат, следует учиться в признанной государством школе. В итоге</w:t>
      </w:r>
    </w:p>
    <w:p>
      <w:r>
        <w:t>в одном классе оказывались дворяне и мещане, богатые и бедные, т. е. шла</w:t>
      </w:r>
    </w:p>
    <w:p>
      <w:r>
        <w:t>демократизация школьного образования. Конечно, не все школы стали государственными, не исчезли и привилегированные. Но государство полностью</w:t>
      </w:r>
    </w:p>
    <w:p>
      <w:r>
        <w:t>поставило школьное дело под свой контроль. Зачем ему это понадобилось?</w:t>
      </w:r>
    </w:p>
    <w:p>
      <w:r>
        <w:t>15-1845-01-003-287o3.indd 50</w:t>
      </w:r>
    </w:p>
    <w:p>
      <w:r>
        <w:t>15.08.2024 10:56:40</w:t>
      </w:r>
    </w:p>
    <w:p>
      <w:r>
        <w:t>F750</w:t>
      </w:r>
    </w:p>
    <w:p>
      <w:r>
        <w:t>Чёрное пятно. Художник А. Беттанье.</w:t>
      </w:r>
    </w:p>
    <w:p>
      <w:r>
        <w:t>1887 г.</w:t>
      </w:r>
    </w:p>
    <w:p>
      <w:r>
        <w:t>SНа что указывает учитель? Какие элементы</w:t>
      </w:r>
    </w:p>
    <w:p>
      <w:r>
        <w:t>или предметы на картине говорят о патриотическом настрое преподавания и самих</w:t>
      </w:r>
    </w:p>
    <w:p>
      <w:r>
        <w:t>учеников?</w:t>
      </w:r>
    </w:p>
    <w:p>
      <w:r>
        <w:t>Главная причина — ответ на вызовы</w:t>
      </w:r>
    </w:p>
    <w:p>
      <w:r>
        <w:t>модернизации. В эпоху демократизации</w:t>
      </w:r>
    </w:p>
    <w:p>
      <w:r>
        <w:t>и широкого избирательного права государство считало нужным влиять на умы подрастающего поколения. Стремительные</w:t>
      </w:r>
    </w:p>
    <w:p>
      <w:r>
        <w:t>изменения в экономике заставляли постоянно приспосабливать преподавание</w:t>
      </w:r>
    </w:p>
    <w:p>
      <w:r>
        <w:t>к нуждам времени. Существовали и специфические потребности. Например,</w:t>
      </w:r>
    </w:p>
    <w:p>
      <w:r>
        <w:t>во Франции после поражения во Франко-германской войне 1870—1871 гг.,</w:t>
      </w:r>
    </w:p>
    <w:p>
      <w:r>
        <w:t>в результате которой Германия аннексировала французские Эльзас и Лотарингию, одной из главных задач школы стали воспитание патриотизма и культивирование идеи возврата «родных земель».</w:t>
      </w:r>
    </w:p>
    <w:p>
      <w:r>
        <w:t>Подробнее. «Генеральное пособие» для французских учителей 1881 г. предписывало,</w:t>
      </w:r>
    </w:p>
    <w:p>
      <w:r>
        <w:t>что в каждом классе должна висеть карта, на которой чёрным выделены Эльзас и Лотарингия; ученикам следовало внушать, что их отторжение — это «грабёж». Создавались</w:t>
      </w:r>
    </w:p>
    <w:p>
      <w:r>
        <w:t>«школьные батальоны», в младших классах маршировавшие с деревянными ружьями,</w:t>
      </w:r>
    </w:p>
    <w:p>
      <w:r>
        <w:t>а в старших — практиковавшиеся в стрельбе. В последний день занятий учитель должен</w:t>
      </w:r>
    </w:p>
    <w:p>
      <w:r>
        <w:t>был подойти к доске и написать: «Мальчик, ты будешь солдатом».</w:t>
      </w:r>
    </w:p>
    <w:p>
      <w:r>
        <w:t>Основное внимание государство уделяло начальной школе как самой близкой «народу»: она повсеместно становилась светской, обязательной и бесплатной (в Италии в 1879 г., во Франции в 1882 г., в Англии — благодаря законам</w:t>
      </w:r>
    </w:p>
    <w:p>
      <w:r>
        <w:t>1870, 1880 и 1891 гг.). Далеко не везде эти меры принимались без сопротивления, прозванного современниками «борьбой за школу». Основным противником выступала церковь, особенно католическая, многие века контролировавшая процесс образования. Самый ожесточённый характер эта борьба носила</w:t>
      </w:r>
    </w:p>
    <w:p>
      <w:r>
        <w:t>во Франции. После отделения в 1905 г. церкви от государства разразилась</w:t>
      </w:r>
    </w:p>
    <w:p>
      <w:r>
        <w:t>«школьная война», в которой противостояние достигло пика. Но в итоге принцип светского образования одержал победу. Государственные школы стали</w:t>
      </w:r>
    </w:p>
    <w:p>
      <w:r>
        <w:t>социальным лифтом для малоимущих и малограмотных. При этом многие</w:t>
      </w:r>
    </w:p>
    <w:p>
      <w:r>
        <w:t>образованные люди старались учить детей в частных или в католических школах: уровень преподавания в них был заметно выше, чем в государственных.</w:t>
      </w:r>
    </w:p>
    <w:p>
      <w:r>
        <w:t>●</w:t>
      </w:r>
    </w:p>
    <w:p>
      <w:r>
        <w:t>В чём заключалась «борьба за школу»?</w:t>
      </w:r>
    </w:p>
    <w:p>
      <w:r>
        <w:t>3 «Век чтения». Благодаря распространению грамотности в XIX в. произошла «читательская революция»: чтение приобрело массовый характер, распространилось на все слои общества.</w:t>
      </w:r>
    </w:p>
    <w:p>
      <w:r>
        <w:t>15-1845-01-003-287o3.indd 51</w:t>
      </w:r>
    </w:p>
    <w:p>
      <w:r>
        <w:t>15.08.2024 10:56:40</w:t>
      </w:r>
    </w:p>
    <w:p>
      <w:r>
        <w:t>Чтение стало более доступным в том числе потому, что теперь было не обязательно покупать дорогие книги. Большинство новых романов печаталось</w:t>
      </w:r>
    </w:p>
    <w:p>
      <w:r>
        <w:t>в виде приложений к газетам и журналам или издавалось отдельными выпусками в виде тоненьких книжечек. Именно так, например, распространялись</w:t>
      </w:r>
    </w:p>
    <w:p>
      <w:r>
        <w:t>романы Диккенса. И вот как об этом вспоминал один из его современников.</w:t>
      </w:r>
    </w:p>
    <w:p>
      <w:r>
        <w:t>Почувствуйте дух «века чтения»!</w:t>
      </w:r>
    </w:p>
    <w:p>
      <w:r>
        <w:t>СВИДЕТЕЛЬСТВО ЭПОХИ</w:t>
      </w:r>
    </w:p>
    <w:p>
      <w:r>
        <w:t>С. Цвейг. «Диккенс»</w:t>
      </w:r>
    </w:p>
    <w:p>
      <w:r>
        <w:t>В день получения почты… они никогда не могли заставить себя дожидаться</w:t>
      </w:r>
    </w:p>
    <w:p>
      <w:r>
        <w:t>дома почтальона, который наконец-то несёт в сумке новую синенькую книжку…</w:t>
      </w:r>
    </w:p>
    <w:p>
      <w:r>
        <w:t>Нет, это было свыше их сил. И год за годом все, от мала до велика, встречали</w:t>
      </w:r>
    </w:p>
    <w:p>
      <w:r>
        <w:t>в положенный день почтальона за две мили, лишь бы поскорее получить свою</w:t>
      </w:r>
    </w:p>
    <w:p>
      <w:r>
        <w:t>книжку. Уже на обратном пути они принимались читать: кто заглядывал в книгу</w:t>
      </w:r>
    </w:p>
    <w:p>
      <w:r>
        <w:t>через плечо соседа, кто начинал читать вслух, и только самые большие добряки</w:t>
      </w:r>
    </w:p>
    <w:p>
      <w:r>
        <w:t>во всю прыть бежали домой, чтобы поскорее принести добычу жене и детям.</w:t>
      </w:r>
    </w:p>
    <w:p>
      <w:r>
        <w:t>Чтение стало популярной формой досуга и важным источником информации. Центральное место заняли газеты.</w:t>
      </w:r>
    </w:p>
    <w:p>
      <w:r>
        <w:t>XIX столетие — «золотой век» прессы. Это в значительной степени было</w:t>
      </w:r>
    </w:p>
    <w:p>
      <w:r>
        <w:t>связано с ослаблением цензуры. В Великобритании она была упразднена ещё</w:t>
      </w:r>
    </w:p>
    <w:p>
      <w:r>
        <w:t>в конце XVII в.; свободными от государственных ограничений были и газеты</w:t>
      </w:r>
    </w:p>
    <w:p>
      <w:r>
        <w:t>США. Другое дело, что газеты этой свободой нередко злоупотребляли, уделяя</w:t>
      </w:r>
    </w:p>
    <w:p>
      <w:r>
        <w:t>первостепенное внимание разного рода скандалам, сплетням и т. п. Диккенс,</w:t>
      </w:r>
    </w:p>
    <w:p>
      <w:r>
        <w:t>например, отмечал: «Пока американские газеты будут представлять собой</w:t>
      </w:r>
    </w:p>
    <w:p>
      <w:r>
        <w:t>такое же или почти такое же гнусное явление, как сейчас, нет никакой надежды на сколько-нибудь значительное повышение морального уровня американского народа».</w:t>
      </w:r>
    </w:p>
    <w:p>
      <w:r>
        <w:t>В континентальной Европе ситуация с цензурой была иной. «Если я отпущу вожжи прессе, я не продержусь у власти и трёх месяцев», — говорил ещё</w:t>
      </w:r>
    </w:p>
    <w:p>
      <w:r>
        <w:t>Наполеон, и большинство европейских монархов были с ним согласны: в полной свободе прессы они видели угрозу своей власти.</w:t>
      </w:r>
    </w:p>
    <w:p>
      <w:r>
        <w:t>Тем не менее именно с первых десятилетий XIX в. началось становление современного газетного дела. Возникают и завоёвывают позиции такие лидеры печатного</w:t>
      </w:r>
    </w:p>
    <w:p>
      <w:r>
        <w:t>рынка, как французская «Фигаро» и английская «Дейли телеграф», появляются журналы и газеты самого разного направления,</w:t>
      </w:r>
    </w:p>
    <w:p>
      <w:r>
        <w:t>Чтение «Шаривари». Художник О. Домье.</w:t>
      </w:r>
    </w:p>
    <w:p>
      <w:r>
        <w:t>1840 г.</w:t>
      </w:r>
    </w:p>
    <w:p>
      <w:r>
        <w:t>15-1845-01-003-287o3.indd 52</w:t>
      </w:r>
    </w:p>
    <w:p>
      <w:r>
        <w:t>15.08.2024 10:56:41</w:t>
      </w:r>
    </w:p>
    <w:p>
      <w:r>
        <w:t>575D</w:t>
      </w:r>
    </w:p>
    <w:p>
      <w:r>
        <w:t>в том числе сатирические. Например, французы жадно расхватывали журнал</w:t>
      </w:r>
    </w:p>
    <w:p>
      <w:r>
        <w:t>«Шаривари», в котором с критикой правительства выступали известные карикатуристы О. Домье и Г. Доре.</w:t>
      </w:r>
    </w:p>
    <w:p>
      <w:r>
        <w:t>●</w:t>
      </w:r>
    </w:p>
    <w:p>
      <w:r>
        <w:t>Почему люди стали читать больше?</w:t>
      </w:r>
    </w:p>
    <w:p>
      <w:r>
        <w:t>4 Почему XIX в. называют «веком науки»? Напрашивающийся ответ: из-за</w:t>
      </w:r>
    </w:p>
    <w:p>
      <w:r>
        <w:t>её выдающихся успехов. Это так, но эта причина не единственная. Дело в том,</w:t>
      </w:r>
    </w:p>
    <w:p>
      <w:r>
        <w:t>что наука никогда раньше не играла такой огромной роли в объяснении окружающего мира. В неё верили, на неё надеялись, она стала важной частью</w:t>
      </w:r>
    </w:p>
    <w:p>
      <w:r>
        <w:t>общественной жизни. Какие же новые черты развития науки можно выделить?</w:t>
      </w:r>
    </w:p>
    <w:p>
      <w:r>
        <w:t>Наука стала более профессиональной, активно шёл процесс её дифференциации, т. е. чёткого выделения отдельных наук и их отраслей. Именно в XIX в.</w:t>
      </w:r>
    </w:p>
    <w:p>
      <w:r>
        <w:t>такие термины, как «биология», «физика», стали использоваться в качестве наименования конкретных научных дисциплин. Одновременно наука становилась всё более прикладной. Научные открытия всё чаще превращались</w:t>
      </w:r>
    </w:p>
    <w:p>
      <w:r>
        <w:t>в предмет практического использования, тесно увязывались с производством.</w:t>
      </w:r>
    </w:p>
    <w:p>
      <w:r>
        <w:t>Так, огромное практическое значение имели открытия, связанные с электричеством.</w:t>
      </w:r>
    </w:p>
    <w:p>
      <w:r>
        <w:t>Майкл Фарадей</w:t>
      </w:r>
    </w:p>
    <w:p>
      <w:r>
        <w:t>ИСТОРИЧЕСКИЙ ПОРТРЕТ</w:t>
      </w:r>
    </w:p>
    <w:p>
      <w:r>
        <w:t>О таких людях, как англичанин М. Фарадей (1791—1867), обычно говорят «гениальный самоучка». Систематического образования этот бывший подмастерье-переплётчик не получил. Но именно ему мы во многом обязаны тем, без чего</w:t>
      </w:r>
    </w:p>
    <w:p>
      <w:r>
        <w:t>немыслима современная жизнь — электричеством. Фарадея не зря называют «отцом электричества». Он провёл колоссальное количество экспериментов и дал ответы на два важнейших вопроса — откуда получить электричество и как его использовать. Открытие явления электромагнитной индукции (1831) указало путь</w:t>
      </w:r>
    </w:p>
    <w:p>
      <w:r>
        <w:t>к созданию генераторов; Фарадею принадлежала и первая модель электромотора. Перечень его открытий очень обширен. Известные вам по курсам физики</w:t>
      </w:r>
    </w:p>
    <w:p>
      <w:r>
        <w:t>и химии понятия «электролит», «ион», «электрод», «катод»</w:t>
      </w:r>
    </w:p>
    <w:p>
      <w:r>
        <w:t>и «анод» ввёл именно он. Кстати, именно экспериментаторская натура Фарадея спасла многие тысячи жизней. В годы</w:t>
      </w:r>
    </w:p>
    <w:p>
      <w:r>
        <w:t>Крымской войны Англия была готова совершить военное</w:t>
      </w:r>
    </w:p>
    <w:p>
      <w:r>
        <w:t>преступление и атаковать Кронштадт химическим оружием</w:t>
      </w:r>
    </w:p>
    <w:p>
      <w:r>
        <w:t>(400 т горящей серы). Однако Фарадей отсоветовал это делать — не столько потому, что слыл гуманистом, сколько потому, что «это правильно в теории», но результаты «непроверенные и неизвестные».</w:t>
      </w:r>
    </w:p>
    <w:p>
      <w:r>
        <w:t>М. Фарадей</w:t>
      </w:r>
    </w:p>
    <w:p>
      <w:r>
        <w:t>SЧто за предмет держит в руках Фарадей и почему именно его?</w:t>
      </w:r>
    </w:p>
    <w:p>
      <w:r>
        <w:t>15-1845-01-003-287o3.indd 53</w:t>
      </w:r>
    </w:p>
    <w:p>
      <w:r>
        <w:t>15.08.2024 10:56:41</w:t>
      </w:r>
    </w:p>
    <w:p>
      <w:r>
        <w:t>F2DB</w:t>
      </w:r>
    </w:p>
    <w:p>
      <w:r>
        <w:t>Дело Фарадея продолжил другой английский физик, создатель классической электродинамики Дж. К. Максвелл, открывший электромагнитные волны</w:t>
      </w:r>
    </w:p>
    <w:p>
      <w:r>
        <w:t>и электромагнитные поля. В будущем эти открытия легли в основу изобретения радио и способствовали открытию рентгеновских лучей.</w:t>
      </w:r>
    </w:p>
    <w:p>
      <w:r>
        <w:t>В химии исследования немца Ю. Либиха привели к появлению искусственных удобрений, что способствовало повышению урожайности в сельском</w:t>
      </w:r>
    </w:p>
    <w:p>
      <w:r>
        <w:t>хозяйстве, а изобретённый им хлороформ избавил людей от страданий во время операций. Работы француза Л. Пастера не только положили начало микробиологии, но и способствовали развитию медицины и пищевой промышленности. Например, пастеризация (нагревание до определённой температуры)</w:t>
      </w:r>
    </w:p>
    <w:p>
      <w:r>
        <w:t>оберегала от скисания молоко.</w:t>
      </w:r>
    </w:p>
    <w:p>
      <w:r>
        <w:t>Настоящий переворот не только в биологии, но и в общественном сознании произвела эволюционная теория Ч. Дарвина (1809—1882). Его знаменитая работа «Происхождение видов» 1859 г. и её главный тезис о естественном</w:t>
      </w:r>
    </w:p>
    <w:p>
      <w:r>
        <w:t>отборе в корне менял существовавшие представления об окружающей живой</w:t>
      </w:r>
    </w:p>
    <w:p>
      <w:r>
        <w:t>природе.</w:t>
      </w:r>
    </w:p>
    <w:p>
      <w:r>
        <w:t>За «Происхождением видов» в 1871 г. последовало «Происхождение человека», и вовсе произведшее эффект разорвавшейся бомбы. Первый тираж книги</w:t>
      </w:r>
    </w:p>
    <w:p>
      <w:r>
        <w:t>читатели расхватали за три дня.</w:t>
      </w:r>
    </w:p>
    <w:p>
      <w:r>
        <w:t>Её обсуждали повсеместно, причём многие воспринимали в штыки. Очевидец писал: «В салонах она конкурирует с новейшими романами, а в рабочих</w:t>
      </w:r>
    </w:p>
    <w:p>
      <w:r>
        <w:t>кабинетах в равной степени лишает покоя учёных, блюстителей морали и теологов. Повсюду она вызвала бурю, замешанную на ярости, удивлении и восхищении». Подобные эмоции можно понять. Дарвин был человеком верующим, однако включение человека в бесконечную цепь живых существ подвергало сомнению христианское учение о божественном происхождении людей.</w:t>
      </w:r>
    </w:p>
    <w:p>
      <w:r>
        <w:t>Скоро возник социал-дарвинизм — перенесение открытых Дарвином законов</w:t>
      </w:r>
    </w:p>
    <w:p>
      <w:r>
        <w:t>борьбы за существование и выживания сильнейшего на человеческую мораль</w:t>
      </w:r>
    </w:p>
    <w:p>
      <w:r>
        <w:t>и общество.</w:t>
      </w:r>
    </w:p>
    <w:p>
      <w:r>
        <w:t>На рубеже веков рождалась современная биология. Микробиология вступила в свой «золотой век»,</w:t>
      </w:r>
    </w:p>
    <w:p>
      <w:r>
        <w:t>связанный с именами Р. Коха, И. Мечникова и многих других. Были открыты и изучены возбудители</w:t>
      </w:r>
    </w:p>
    <w:p>
      <w:r>
        <w:t>опаснейших болезней — туберкулёза и холеры.</w:t>
      </w:r>
    </w:p>
    <w:p>
      <w:r>
        <w:t>Выдающимся достижением стало открытие вирусов,</w:t>
      </w:r>
    </w:p>
    <w:p>
      <w:r>
        <w:t>сделанное российским учёным Д. Ивановским.</w:t>
      </w:r>
    </w:p>
    <w:p>
      <w:r>
        <w:t>По-настоящему революционным прорывом стало появление генетики. Австрийский монах Г. Мендель ещё в 1866 г. заложил основы учения о наследственности, однако оно начало активно развиваться</w:t>
      </w:r>
    </w:p>
    <w:p>
      <w:r>
        <w:t>Истинный орангутан. Карикатура на Ч. Дарвина.</w:t>
      </w:r>
    </w:p>
    <w:p>
      <w:r>
        <w:t>1871 г.</w:t>
      </w:r>
    </w:p>
    <w:p>
      <w:r>
        <w:t>SЧто хотел сказать этой карикатурой художник?</w:t>
      </w:r>
    </w:p>
    <w:p>
      <w:r>
        <w:t>15-1845-01-003-287o3.indd 54</w:t>
      </w:r>
    </w:p>
    <w:p>
      <w:r>
        <w:t>15.08.2024 10:56:41</w:t>
      </w:r>
    </w:p>
    <w:p>
      <w:r>
        <w:t>4A7A</w:t>
      </w:r>
    </w:p>
    <w:p>
      <w:r>
        <w:t>лишь с 1900 г., когда «законы Менделя» были заново открыты и установлено</w:t>
      </w:r>
    </w:p>
    <w:p>
      <w:r>
        <w:t>главное: признаки наследуются от родительских организмов по определённым</w:t>
      </w:r>
    </w:p>
    <w:p>
      <w:r>
        <w:t>правилам. Но что является носителем этой информации и каков механизм её</w:t>
      </w:r>
    </w:p>
    <w:p>
      <w:r>
        <w:t>передачи? Благодаря труду ряда учёных начала ХХ в. (немца Т. Бовери, американца Т. Моргана и др.) возникла хромосомная теория наследственности,</w:t>
      </w:r>
    </w:p>
    <w:p>
      <w:r>
        <w:t>согласно которой именно заключённые в ядре клетки хромосомы являются</w:t>
      </w:r>
    </w:p>
    <w:p>
      <w:r>
        <w:t>носителями генов, отвечающих за передачу свойств и признаков организмов.</w:t>
      </w:r>
    </w:p>
    <w:p>
      <w:r>
        <w:t>Ещё одно открытие позволило людям меньше болеть. Здоровье, как известно, во многом зависит от питания. К тому времени о жирах, белках и углеводах</w:t>
      </w:r>
    </w:p>
    <w:p>
      <w:r>
        <w:t>науке было известно уже немало. Однако русский учёный Н. Лунин в 1880 г.</w:t>
      </w:r>
    </w:p>
    <w:p>
      <w:r>
        <w:t>сделал предположение, а затем и экспериментально доказал, что существуют</w:t>
      </w:r>
    </w:p>
    <w:p>
      <w:r>
        <w:t>«другие вещества, которые необходимы для питания», и именно от них во многом зависит здоровье человека. Так было сделано ещё одно важнейшее для</w:t>
      </w:r>
    </w:p>
    <w:p>
      <w:r>
        <w:t>биологии и медицины открытие — доказано существование витаминов.</w:t>
      </w:r>
    </w:p>
    <w:p>
      <w:r>
        <w:t>●</w:t>
      </w:r>
    </w:p>
    <w:p>
      <w:r>
        <w:t>Как открытия, сделанные в области биологии, изменили картину восприятия мира?</w:t>
      </w:r>
    </w:p>
    <w:p>
      <w:r>
        <w:t>5 «Ведущая черта нашего столетия — его историческое сознание».</w:t>
      </w:r>
    </w:p>
    <w:p>
      <w:r>
        <w:t>С этим мнением французского писателя Г. Флобера трудно не согласиться.</w:t>
      </w:r>
    </w:p>
    <w:p>
      <w:r>
        <w:t>Особую роль приобрела историческая наука. Она объясняла прошлое и указывала цели в будущем, служа одной из основ той веры в прогресс, которая пронизывала сознание людей эпохи. Постепенно история становилась всё более</w:t>
      </w:r>
    </w:p>
    <w:p>
      <w:r>
        <w:t>чётко и строго очерченной областью научного знания, не ограничиваясь простым пересказом событий прошлого. Немец Л. Ранке выдвинул требование</w:t>
      </w:r>
    </w:p>
    <w:p>
      <w:r>
        <w:t>объективности в истории: тщательно работая с источниками, следовало показать, «как это, собственно, было». Работы Ранке и его коллег оказали влияние</w:t>
      </w:r>
    </w:p>
    <w:p>
      <w:r>
        <w:t>на С. Соловьёва и других известных русских историков. В середине XIX в.</w:t>
      </w:r>
    </w:p>
    <w:p>
      <w:r>
        <w:t>исторический горизонт отодвинулся на несколько тысяч лет. Оказалось, что</w:t>
      </w:r>
    </w:p>
    <w:p>
      <w:r>
        <w:t>род человеческий существует уже десятки тысяч лет. В Германии, Британии</w:t>
      </w:r>
    </w:p>
    <w:p>
      <w:r>
        <w:t>и Скандинавии началось изучение первобытной археологии, а во Франции</w:t>
      </w:r>
    </w:p>
    <w:p>
      <w:r>
        <w:t>начала зарождаться археология палеолита.</w:t>
      </w:r>
    </w:p>
    <w:p>
      <w:r>
        <w:t>Ведущим философским направлением в первой половине XIX в. стала школа «классической немецкой философии», лидером которой являлся Г. Гегель.</w:t>
      </w:r>
    </w:p>
    <w:p>
      <w:r>
        <w:t>Она оказала колоссальное влияние на изменение общественных настроений.</w:t>
      </w:r>
    </w:p>
    <w:p>
      <w:r>
        <w:t>«Тогда все были гегельянцами», — писал русский современник о духовной</w:t>
      </w:r>
    </w:p>
    <w:p>
      <w:r>
        <w:t>жизни России, о западниках и славянофилах. То же самое можно сказать</w:t>
      </w:r>
    </w:p>
    <w:p>
      <w:r>
        <w:t>и о состоянии общественной мысли в странах Запада. С чем связано такое</w:t>
      </w:r>
    </w:p>
    <w:p>
      <w:r>
        <w:t>влияние философской теории, столь, казалось бы, бесконечно далёкой от</w:t>
      </w:r>
    </w:p>
    <w:p>
      <w:r>
        <w:t>реальной жизни? Дело в том, что Гегель впервые не просто рассказал об историческом процессе, а объяснил его — как он устроен, каковы его движущие</w:t>
      </w:r>
    </w:p>
    <w:p>
      <w:r>
        <w:t>силы. Он считал историю результатом развития «мирового духа», в основе</w:t>
      </w:r>
    </w:p>
    <w:p>
      <w:r>
        <w:t>которого лежит борьба противоположных идей. Эта борьба и приводит к закономерной смене исторических эпох, причём своей вершины историческое развитие достигает в германском духе: «Германский дух есть дух нового мира».</w:t>
      </w:r>
    </w:p>
    <w:p>
      <w:r>
        <w:t>Из этой схемы несколько выбивалась Россия, потенциал и будущее развитие которой для германского учёного оставались не вполне ясными. Вот какие</w:t>
      </w:r>
    </w:p>
    <w:p>
      <w:r>
        <w:t>мысли выражал Гегель в письме одному русскому дипломату в 1821 г.</w:t>
      </w:r>
    </w:p>
    <w:p>
      <w:r>
        <w:t>15-1845-01-003-287o3.indd 55</w:t>
      </w:r>
    </w:p>
    <w:p>
      <w:r>
        <w:t>15.08.2024 10:56:41</w:t>
      </w:r>
    </w:p>
    <w:p>
      <w:r>
        <w:t>D84B</w:t>
      </w:r>
    </w:p>
    <w:p>
      <w:r>
        <w:t>СВИДЕТЕЛЬСТВО ЭПОХИ</w:t>
      </w:r>
    </w:p>
    <w:p>
      <w:r>
        <w:t>Вы имеете счастье принадлежать отечеству, которое занимает столь большое</w:t>
      </w:r>
    </w:p>
    <w:p>
      <w:r>
        <w:t>место в области мировой истории и, без сомнения, имеет ещё более высокое</w:t>
      </w:r>
    </w:p>
    <w:p>
      <w:r>
        <w:t>предназначение. Другие современные государства… уже более или менее достигли цели своего развития, возможно, многие из них имеют его кульминационный</w:t>
      </w:r>
    </w:p>
    <w:p>
      <w:r>
        <w:t>пункт позади себя, и состояние их стало неподвижным, Россия же, напротив,</w:t>
      </w:r>
    </w:p>
    <w:p>
      <w:r>
        <w:t>будучи уже, возможно, сильнейшей державой среди прочих, несёт в своём лоне</w:t>
      </w:r>
    </w:p>
    <w:p>
      <w:r>
        <w:t>огромную возможность развития своей интенсивной натуры.</w:t>
      </w:r>
    </w:p>
    <w:p>
      <w:r>
        <w:t>Успехи естественных наук оказывали сильное влияние на гуманитарные.</w:t>
      </w:r>
    </w:p>
    <w:p>
      <w:r>
        <w:t>Всё более прочные позиции приобретал позитивизм (от лат. «положительный»), основоположник которого француз О. Конт требовал отказаться от</w:t>
      </w:r>
    </w:p>
    <w:p>
      <w:r>
        <w:t>обобщений в пользу точного установления фактов для достижения подлинного</w:t>
      </w:r>
    </w:p>
    <w:p>
      <w:r>
        <w:t>(«позитивного») знания.</w:t>
      </w:r>
    </w:p>
    <w:p>
      <w:r>
        <w:t>ИСТОРИЧЕСКИЙ ПОРТРЕТ</w:t>
      </w:r>
    </w:p>
    <w:p>
      <w:r>
        <w:t>Жан-Франсуа Шампольон</w:t>
      </w:r>
    </w:p>
    <w:p>
      <w:r>
        <w:t>Может ли один человек стать создателем целой науки? «Я весь — в Египте, весь</w:t>
      </w:r>
    </w:p>
    <w:p>
      <w:r>
        <w:t>Египет — во мне», — так говорил француз Ж.-Ф. Шампольон (1790—1832), автор одного из главных филологических открытий XIX в. Он совершил, казалось бы, невозможное — дал возможность услышать голос эпохи, которая молчала вот уже почти полторы тысячи лет. Египетские иероглифы были давно известны, но над их расшифровкой безуспешно бились много веков. Сделать это сумел</w:t>
      </w:r>
    </w:p>
    <w:p>
      <w:r>
        <w:t>Шампольон.</w:t>
      </w:r>
    </w:p>
    <w:p>
      <w:r>
        <w:t>С детства он был невероятно талантлив, особенно в языках — настоящий вундеркинд. В возрасте 5-ти лет он совершенно самостоятельно научился читать и писать.</w:t>
      </w:r>
    </w:p>
    <w:p>
      <w:r>
        <w:t>Впоследствии Шампольон говорил на древнегреческом, латыни, арабском, иврите,</w:t>
      </w:r>
    </w:p>
    <w:p>
      <w:r>
        <w:t>знал эфиопский, сирийский, персидский и собирался «ради развлечения» учить китайский! Ключом к дешифровке иероглифов стал найденный в 1799 г. Розеттский</w:t>
      </w:r>
    </w:p>
    <w:p>
      <w:r>
        <w:t>камень II в. до н. э. с идентичными надписями на древнеегипетских и древнегреческом языках, 1519 иероглифов против 486 слов. Решающая догадка Шампольона</w:t>
      </w:r>
    </w:p>
    <w:p>
      <w:r>
        <w:t>заключалась в том, что некоторые иероглифы обозначают не целое слово, а лишь</w:t>
      </w:r>
    </w:p>
    <w:p>
      <w:r>
        <w:t>его часть, т. е. аналогичны буквам. 14 сентября 1822 г. Жан-Франсуа ворвался к брату с криком «Я сделал это!» Так родилась наука египтология.</w:t>
      </w:r>
    </w:p>
    <w:p>
      <w:r>
        <w:t>●</w:t>
      </w:r>
    </w:p>
    <w:p>
      <w:r>
        <w:t>Почему философия Гегеля обладала таким влиянием?</w:t>
      </w:r>
    </w:p>
    <w:p>
      <w:r>
        <w:t>6 «Нет ни одного физического закона, который не подвергали бы</w:t>
      </w:r>
    </w:p>
    <w:p>
      <w:r>
        <w:t>в настоящее время сомнению». Так в 1911 г. говорил немецкий физик</w:t>
      </w:r>
    </w:p>
    <w:p>
      <w:r>
        <w:t>М. Планк — один их тех, кто произвёл полный переворот в физической картине мира, настоящую научную революцию на стыке физики и химии. Классическая наука XVII — начала ХХ в. исходила из того, что всякая научная дисциплина отделена от другой. К началу ХХ в. возникла неклассическая наука,</w:t>
      </w:r>
    </w:p>
    <w:p>
      <w:r>
        <w:t>15-1845-01-003-287o3.indd 56</w:t>
      </w:r>
    </w:p>
    <w:p>
      <w:r>
        <w:t>15.08.2024 10:56:41</w:t>
      </w:r>
    </w:p>
    <w:p>
      <w:r>
        <w:t>20AA</w:t>
      </w:r>
    </w:p>
    <w:p>
      <w:r>
        <w:t>требовавшая рассматривать всякое явление средствами разных наук. В 1927 г.</w:t>
      </w:r>
    </w:p>
    <w:p>
      <w:r>
        <w:t>Н. Бор дал этому название: «принцип дополнительности».</w:t>
      </w:r>
    </w:p>
    <w:p>
      <w:r>
        <w:t>Величайшим открытием стал периодический закон Д. Менделеева.</w:t>
      </w:r>
    </w:p>
    <w:p>
      <w:r>
        <w:t>Подробнее. Два выражения описывают вклад немецкого химика Ф. Габера (1868—</w:t>
      </w:r>
    </w:p>
    <w:p>
      <w:r>
        <w:t>1934) не просто в науку — в историю человечества. «Хлеб из воздуха» — так звучал</w:t>
      </w:r>
    </w:p>
    <w:p>
      <w:r>
        <w:t>один из них, описывающий его выдающееся достижение — разработку синтеза</w:t>
      </w:r>
    </w:p>
    <w:p>
      <w:r>
        <w:t>аммиака. К рубежу веков органические удобрения уже не могли восполнить истощение</w:t>
      </w:r>
    </w:p>
    <w:p>
      <w:r>
        <w:t>почв. Стремительно растущему человечеству угрожала перспектива голода. «Процесс</w:t>
      </w:r>
    </w:p>
    <w:p>
      <w:r>
        <w:t>Габера», за который немецкий химик получил Нобелевскую премию, позволил получать</w:t>
      </w:r>
    </w:p>
    <w:p>
      <w:r>
        <w:t>аммиак (основу для азотных удобрений) буквально из воздуха. Так Габер накормил миллиарды людей многих последующих поколений.</w:t>
      </w:r>
    </w:p>
    <w:p>
      <w:r>
        <w:t>Но с ним связан и другой эпитет: «отец химического оружия». Именно Габер в годы Первой мировой войны разработал и лично руководил применением первого в истории</w:t>
      </w:r>
    </w:p>
    <w:p>
      <w:r>
        <w:t>оружия массового уничтожения, жертвами которого впоследствии станут миллионы.</w:t>
      </w:r>
    </w:p>
    <w:p>
      <w:r>
        <w:t>Что перевешивает: миллиарды накормленных или миллионы убитых? Ответ на подобные вопросы находится за пределами математики.</w:t>
      </w:r>
    </w:p>
    <w:p>
      <w:r>
        <w:t>Двигаясь навстречу друг другу, химия и физика открыли микромир, мир</w:t>
      </w:r>
    </w:p>
    <w:p>
      <w:r>
        <w:t>элементарных частиц. Мощным оружием этой революции стала хрупкая стеклянная трубка, придуманная английским учёным У. Круксом.</w:t>
      </w:r>
    </w:p>
    <w:p>
      <w:r>
        <w:t>Именно «трубка Крукса» позволила В. Рентгену в 1895 г. выявить его знаменитые Х-лучи — одно из трёх ключевых открытий, давших старт революции</w:t>
      </w:r>
    </w:p>
    <w:p>
      <w:r>
        <w:t>в физике рубежа XIX—XX вв. Практически сразу последовали два других:</w:t>
      </w:r>
    </w:p>
    <w:p>
      <w:r>
        <w:t>в 1896 г. француз А. Беккерель открыл радиоактивность (изучение которой</w:t>
      </w:r>
    </w:p>
    <w:p>
      <w:r>
        <w:t>продолжили его соотечественники, супруги П. и М. Кюри), а годом спустя</w:t>
      </w:r>
    </w:p>
    <w:p>
      <w:r>
        <w:t>последовал главный научный прорыв — Дж. Томсон заявил о существовании</w:t>
      </w:r>
    </w:p>
    <w:p>
      <w:r>
        <w:t>электронов. Тем самым было опровергнут тезис о неделимости атома. «Отец</w:t>
      </w:r>
    </w:p>
    <w:p>
      <w:r>
        <w:t>ядерной физики» Дж. Резерфорд в 1911 г. открыл атомное ядро и предложил</w:t>
      </w:r>
    </w:p>
    <w:p>
      <w:r>
        <w:t>«планетарную модель» атома, дополненную датским физиком Н. Бором. Одновременно М. Планк заложил основы квантовой физики.</w:t>
      </w:r>
    </w:p>
    <w:p>
      <w:r>
        <w:t>Результатом этой научной революции стала новая физическая картина</w:t>
      </w:r>
    </w:p>
    <w:p>
      <w:r>
        <w:t>мира, гораздо более сложная, чем классическая ньютоновская. Квантовая теория Планка подорвала представления о непрерывности природных процессов,</w:t>
      </w:r>
    </w:p>
    <w:p>
      <w:r>
        <w:t>доказав, что энергия распространяется дискретно. А. Эйнштейн лишил время</w:t>
      </w:r>
    </w:p>
    <w:p>
      <w:r>
        <w:t>и пространство абсолютности, добавив к трём физическим измерениям четвёртое — время. Его статья</w:t>
      </w:r>
    </w:p>
    <w:p>
      <w:r>
        <w:t>«К электродинамике движущихся тел» (1905) имела</w:t>
      </w:r>
    </w:p>
    <w:p>
      <w:r>
        <w:t>поистине эпохальный характер.</w:t>
      </w:r>
    </w:p>
    <w:p>
      <w:r>
        <w:t>Благодаря этим открытиям наука совершила</w:t>
      </w:r>
    </w:p>
    <w:p>
      <w:r>
        <w:t>грандиозный скачок вперёд, но одновременно становилась все менее понятной непосвящённому.</w:t>
      </w:r>
    </w:p>
    <w:p>
      <w:r>
        <w:t>Трубка Крукса</w:t>
      </w:r>
    </w:p>
    <w:p>
      <w:r>
        <w:t>SВыясните, в чём назначение трубки.</w:t>
      </w:r>
    </w:p>
    <w:p>
      <w:r>
        <w:t>15-1845-01-003-287o3.indd 57</w:t>
      </w:r>
    </w:p>
    <w:p>
      <w:r>
        <w:t>15.08.2024 10:56:41</w:t>
      </w:r>
    </w:p>
    <w:p>
      <w:r>
        <w:t>DBA6</w:t>
      </w:r>
    </w:p>
    <w:p>
      <w:r>
        <w:t>Э. Резерфорд. Почтовая марка. 1971 г.</w:t>
      </w:r>
    </w:p>
    <w:p>
      <w:r>
        <w:t>SИспользуя дополнительные источники ин-</w:t>
      </w:r>
    </w:p>
    <w:p>
      <w:r>
        <w:t>формации, определите, что за схема</w:t>
      </w:r>
    </w:p>
    <w:p>
      <w:r>
        <w:t>изображена на марке и почему именно</w:t>
      </w:r>
    </w:p>
    <w:p>
      <w:r>
        <w:t>она.</w:t>
      </w:r>
    </w:p>
    <w:p>
      <w:r>
        <w:t>Был этот мир глубокой тьмой окутан,</w:t>
      </w:r>
    </w:p>
    <w:p>
      <w:r>
        <w:t>Да будет свет — и вот явился Ньютон.</w:t>
      </w:r>
    </w:p>
    <w:p>
      <w:r>
        <w:t>Но Сатана недолго ждал реванша,</w:t>
      </w:r>
    </w:p>
    <w:p>
      <w:r>
        <w:t>Пришёл Эйнштейн — и стало всё, как раньше, —</w:t>
      </w:r>
    </w:p>
    <w:p>
      <w:r>
        <w:t>говорилось в одной из эпиграмм этого времени.</w:t>
      </w:r>
    </w:p>
    <w:p>
      <w:r>
        <w:t>Мир в целом структурировался заново, из новых единиц, не из классических массы и силы, объектов и организмов, а из электромагнитных волн, атомов, генов и хромосом. Главный вывод, который мог сделать для себя обычный</w:t>
      </w:r>
    </w:p>
    <w:p>
      <w:r>
        <w:t>человек, — мир чрезвычайно сложен, и он не такой, каким нам кажется. Задачей философии и других гуманитарных наук стало всё это осмыслить.</w:t>
      </w:r>
    </w:p>
    <w:p>
      <w:r>
        <w:t>●</w:t>
      </w:r>
    </w:p>
    <w:p>
      <w:r>
        <w:t>В чём заключалась революция в физике?</w:t>
      </w:r>
    </w:p>
    <w:p>
      <w:r>
        <w:t>7 Как познать этот мир? Как мы видим, наука невольно сделала всё для</w:t>
      </w:r>
    </w:p>
    <w:p>
      <w:r>
        <w:t>того, чтобы лишить мир его кажущейся очевидности. Все эти изменения</w:t>
      </w:r>
    </w:p>
    <w:p>
      <w:r>
        <w:t>с небывалой остротой, поставили вечный философский вопрос о постигаемости мира — возможно ли его вообще понять?</w:t>
      </w:r>
    </w:p>
    <w:p>
      <w:r>
        <w:t>Попыткой ответа на него явилась «философия жизни». Её крупнейшие представители, француз А. Бергсон и немец В. Дильтей, считали, что познание — это</w:t>
      </w:r>
    </w:p>
    <w:p>
      <w:r>
        <w:t>акт не только разума, но и чувства, ведь человек не</w:t>
      </w:r>
    </w:p>
    <w:p>
      <w:r>
        <w:t>только думает, он также чувствует и желает.</w:t>
      </w:r>
    </w:p>
    <w:p>
      <w:r>
        <w:t>Самым ярким и популярным философом рубежа</w:t>
      </w:r>
    </w:p>
    <w:p>
      <w:r>
        <w:t>веков был немец Ф. Ницше — сложная и противоречивая фигура. Главной темой его размышлений был кризис культуры, которой угрожала серость, принесённая</w:t>
      </w:r>
    </w:p>
    <w:p>
      <w:r>
        <w:t>массовой культурой с её поклонением потреблению</w:t>
      </w:r>
    </w:p>
    <w:p>
      <w:r>
        <w:t>и комфорту. Ницше выступал против всего, что превращало людей в массу, противопоставляя ей так называемого сверхчеловека. Для самого философа этот термин означал господство не над другими людьми, а над</w:t>
      </w:r>
    </w:p>
    <w:p>
      <w:r>
        <w:t>самим собой. В дальнейшем его идеи (в Германии)</w:t>
      </w:r>
    </w:p>
    <w:p>
      <w:r>
        <w:t>Ф. Ницше. Художник</w:t>
      </w:r>
    </w:p>
    <w:p>
      <w:r>
        <w:t>приобрели ярко выраженную националистическую</w:t>
      </w:r>
    </w:p>
    <w:p>
      <w:r>
        <w:t>Э. Мунк. 1905—1906 гг.</w:t>
      </w:r>
    </w:p>
    <w:p>
      <w:r>
        <w:t>трактовку.</w:t>
      </w:r>
    </w:p>
    <w:p>
      <w:r>
        <w:t>15-1845-01-003-287o3.indd 58</w:t>
      </w:r>
    </w:p>
    <w:p>
      <w:r>
        <w:t>15.08.2024 10:56:42</w:t>
      </w:r>
    </w:p>
    <w:p>
      <w:r>
        <w:t>Под влиянием естественных наук заметно пошатнулось преклонение перед</w:t>
      </w:r>
    </w:p>
    <w:p>
      <w:r>
        <w:t>человеческой личностью, порождённое ещё эпохой Просвещения. Психология, появившаяся в последние десятилетия XIX в., отказывала человеку в праве</w:t>
      </w:r>
    </w:p>
    <w:p>
      <w:r>
        <w:t>считаться в полной мере разумным существом. Другая новая наука — социология (О. Конт, Э. Дюркгейм и М. Вебер), возникшая как реакция на глубокие</w:t>
      </w:r>
    </w:p>
    <w:p>
      <w:r>
        <w:t>изменения социальной структуры общества, рассматривала человека в качестве статистической единицы какой-либо социальной группы.</w:t>
      </w:r>
    </w:p>
    <w:p>
      <w:r>
        <w:t>Даже история перенимала методы естественных наук и становилась всё</w:t>
      </w:r>
    </w:p>
    <w:p>
      <w:r>
        <w:t>более доказательной. На первый план выходила идея о непредсказуемости</w:t>
      </w:r>
    </w:p>
    <w:p>
      <w:r>
        <w:t>истории, об отсутствии в ней общих закономерностей, что наносило удар по</w:t>
      </w:r>
    </w:p>
    <w:p>
      <w:r>
        <w:t>центральной идее XIX в. — идее прогресса и оптимизма в отношении будущего.</w:t>
      </w:r>
    </w:p>
    <w:p>
      <w:r>
        <w:t>Любопытные детали. В 1871 г. вышла книга Н. Данилевского «Россия и Европа». Автор выдвинул теорию обособленных, локальных «культурно-исторических типов» (цивилизаций), развивающихся подобно живым организмам. Они находятся в непрерывной</w:t>
      </w:r>
    </w:p>
    <w:p>
      <w:r>
        <w:t>борьбе друг с другом и с внешней средой, так же, как и биологические виды, проходят</w:t>
      </w:r>
    </w:p>
    <w:p>
      <w:r>
        <w:t>стадии возмужания, дряхления и неизбежной гибели. Данилевский выделял 10 таких типов; качественно новым, перспективным с точки зрения истории типом он считал «славянский тип», наиболее полно выраженный в русском народе.</w:t>
      </w:r>
    </w:p>
    <w:p>
      <w:r>
        <w:t>●</w:t>
      </w:r>
    </w:p>
    <w:p>
      <w:r>
        <w:t>В чём заключались взгляды Ф. Ницше?</w:t>
      </w:r>
    </w:p>
    <w:p>
      <w:r>
        <w:t>ПОДВЕДЁМ ИТОГИ</w:t>
      </w:r>
    </w:p>
    <w:p>
      <w:r>
        <w:t>В XIX — начале ХХ в. установление государственного контроля над</w:t>
      </w:r>
    </w:p>
    <w:p>
      <w:r>
        <w:t>школами позволило достичь выдающихся успехов в распространении грамотности. В ряде наук были сделаны революционные открытия. Рождавшие оптимизм колоссальные успехи науки и материального производства,</w:t>
      </w:r>
    </w:p>
    <w:p>
      <w:r>
        <w:t>с одной стороны, непонимание слишком быстро менявшегося мира и неуверенность в будущем — с другой, влияли на общественные настроения</w:t>
      </w:r>
    </w:p>
    <w:p>
      <w:r>
        <w:t>этой эпохи.</w:t>
      </w:r>
    </w:p>
    <w:p>
      <w:r>
        <w:t>Вопросы и задания</w:t>
      </w:r>
    </w:p>
    <w:p>
      <w:r>
        <w:t>1. Что повлияло на распространение грамотности в XIX в.?</w:t>
      </w:r>
    </w:p>
    <w:p>
      <w:r>
        <w:t>2. Благодаря каким факторам люди стали больше читать?</w:t>
      </w:r>
    </w:p>
    <w:p>
      <w:r>
        <w:t>3. Какие выдающиеся открытия русских учёных в области химии и биологии вы</w:t>
      </w:r>
    </w:p>
    <w:p>
      <w:r>
        <w:t>знаете?</w:t>
      </w:r>
    </w:p>
    <w:p>
      <w:r>
        <w:t>4. Как складывалась новая научная картина мира? В чём её отличия от старой?</w:t>
      </w:r>
    </w:p>
    <w:p>
      <w:r>
        <w:t>5. Как были связаны рост грамотности и политическая демократизация? Каким образом они могли влиять друг на друга?</w:t>
      </w:r>
    </w:p>
    <w:p>
      <w:r>
        <w:t>6. Девизом научной революции XVI—XVII вв. были слова Ф. Бэкона «знание — сила».</w:t>
      </w:r>
    </w:p>
    <w:p>
      <w:r>
        <w:t>Подумайте, какие новые стороны знания как силы проявились в XIX в.</w:t>
      </w:r>
    </w:p>
    <w:p>
      <w:r>
        <w:t>15-1845-01-003-287o3.indd 59</w:t>
      </w:r>
    </w:p>
    <w:p>
      <w:r>
        <w:t>15.08.2024 10:56:42</w:t>
      </w:r>
    </w:p>
    <w:p>
      <w:r>
        <w:t>9C5E</w:t>
      </w:r>
    </w:p>
    <w:p>
      <w:r>
        <w:t>7. Составьте таблицу основных открытий, которые, на ваш взгляд, изменили картину</w:t>
      </w:r>
    </w:p>
    <w:p>
      <w:r>
        <w:t>мира:</w:t>
      </w:r>
    </w:p>
    <w:p>
      <w:r>
        <w:t>Учёный</w:t>
      </w:r>
    </w:p>
    <w:p>
      <w:r>
        <w:t>Год</w:t>
      </w:r>
    </w:p>
    <w:p>
      <w:r>
        <w:t>Открытие</w:t>
      </w:r>
    </w:p>
    <w:p>
      <w:r>
        <w:t>Значение</w:t>
      </w:r>
    </w:p>
    <w:p>
      <w:r>
        <w:t>Работаем с ХРОНОЛОГИЕЙ</w:t>
      </w:r>
    </w:p>
    <w:p>
      <w:r>
        <w:t>Расположите в хронологической последовательности события: 1) «Происхождение</w:t>
      </w:r>
    </w:p>
    <w:p>
      <w:r>
        <w:t>видов» Ч. Дарвина; 2) расшифровка египетских иероглифов; 3) открытие радиоактивности; 4) Периодический закон Д. Менделеева.</w:t>
      </w:r>
    </w:p>
    <w:p>
      <w:r>
        <w:t>Работаем с ИСТОЧНИКОМ</w:t>
      </w:r>
    </w:p>
    <w:p>
      <w:r>
        <w:t>Прочитайте отрывок из труда Ч. Дарвина «Происхождение человека и половой отбор» и ответьте на вопросы.</w:t>
      </w:r>
    </w:p>
    <w:p>
      <w:r>
        <w:t>А так как человек с генеалогической точки зрения принадлежит к узконосым</w:t>
      </w:r>
    </w:p>
    <w:p>
      <w:r>
        <w:t>обезьянам Старого Света, то мы должны заключить, сколько бы ни восставала наша</w:t>
      </w:r>
    </w:p>
    <w:p>
      <w:r>
        <w:t>гордость против подобного вывода, что наши древние родоначальники были бы по</w:t>
      </w:r>
    </w:p>
    <w:p>
      <w:r>
        <w:t>всей справедливости отнесены к этой группе. Мы не должны, однако, впасть в ошибку, предполагая, что древний родоначальник всей группы обезьян, не исключая и человека, был тождественен или даже только близко сходен с какой-либо из существующих ныне обезьян.</w:t>
      </w:r>
    </w:p>
    <w:p>
      <w:r>
        <w:t>●</w:t>
      </w:r>
    </w:p>
    <w:p>
      <w:r>
        <w:t>До сих пор идут споры о том, как Дарвин объяснял происхождение человека — от</w:t>
      </w:r>
    </w:p>
    <w:p>
      <w:r>
        <w:t>обезьяны или от общего с обезьяной предка. Что можно сказать об этом на основании отрывка?</w:t>
      </w:r>
    </w:p>
    <w:p>
      <w:r>
        <w:t>Работаем с ПОНЯТИЯМИ</w:t>
      </w:r>
    </w:p>
    <w:p>
      <w:r>
        <w:t>Раскройте смысл понятия «философия Гегеля». Приведите один исторический факт,</w:t>
      </w:r>
    </w:p>
    <w:p>
      <w:r>
        <w:t>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60</w:t>
      </w:r>
    </w:p>
    <w:p>
      <w:r>
        <w:t>15.08.2024 10:56:42</w:t>
      </w:r>
    </w:p>
    <w:p>
      <w:r>
        <w:t>EFAC</w:t>
      </w:r>
    </w:p>
    <w:p>
      <w:pPr>
        <w:pStyle w:val="Heading1"/>
      </w:pPr>
      <w:r>
        <w:t>[Всеобщая] § 6 Век художественных исканий</w:t>
      </w:r>
    </w:p>
    <w:p>
      <w:r>
        <w:t>?</w:t>
      </w:r>
    </w:p>
    <w:p>
      <w:r>
        <w:t>Почему искусство XIX в. было таким многообразным и противоречивым?</w:t>
      </w:r>
    </w:p>
    <w:p>
      <w:r>
        <w:t>Топаз. Художник А. Муха. 1900 г.</w:t>
      </w:r>
    </w:p>
    <w:p>
      <w:r>
        <w:t>Крик. Художник Э. Мунк. 1893 г.</w:t>
      </w:r>
    </w:p>
    <w:p>
      <w:r>
        <w:t>• Классицизм • романтизм • модерн</w:t>
      </w:r>
    </w:p>
    <w:p>
      <w:r>
        <w:t>• Жак-Луи Давид • Виктор Гюго • Джузеппе Верди • Клод Моне</w:t>
      </w:r>
    </w:p>
    <w:p>
      <w:r>
        <w:t>МИР</w:t>
      </w:r>
    </w:p>
    <w:p>
      <w:r>
        <w:t>• 1837 г. — Ч. Диккенс. «Приключения</w:t>
      </w:r>
    </w:p>
    <w:p>
      <w:r>
        <w:t>Оливера Твиста»</w:t>
      </w:r>
    </w:p>
    <w:p>
      <w:r>
        <w:t>• 1874 г. — начало движения импрессионистов</w:t>
      </w:r>
    </w:p>
    <w:p>
      <w:r>
        <w:t>РОССИЯ</w:t>
      </w:r>
    </w:p>
    <w:p>
      <w:r>
        <w:t>• 1833 г. — А. Пушкин. «Евгений</w:t>
      </w:r>
    </w:p>
    <w:p>
      <w:r>
        <w:t>Онегин»</w:t>
      </w:r>
    </w:p>
    <w:p>
      <w:r>
        <w:t>• 1870 г. — «Товарищество передвижных художественных выставок»</w:t>
      </w:r>
    </w:p>
    <w:p>
      <w:r>
        <w:t>1 Невероятный расцвет. Такими словами можно охарактеризовать развитие</w:t>
      </w:r>
    </w:p>
    <w:p>
      <w:r>
        <w:t>культуры в XIX в. Именно это столетие оставило нам львиную долю того, что</w:t>
      </w:r>
    </w:p>
    <w:p>
      <w:r>
        <w:t>принято называть «классикой» — в литературе, живописи, музыке… Почему</w:t>
      </w:r>
    </w:p>
    <w:p>
      <w:r>
        <w:t>15-1845-01-003-287o3.indd 61</w:t>
      </w:r>
    </w:p>
    <w:p>
      <w:r>
        <w:t>15.08.2024 10:56:43</w:t>
      </w:r>
    </w:p>
    <w:p>
      <w:r>
        <w:t>A250</w:t>
      </w:r>
    </w:p>
    <w:p>
      <w:r>
        <w:t>так получилось? Ранее существовавшие художественные стили определяли развитие в масштабах всей культуры (барокко, классицизм). Характерная же черта XIX в. — многостилье: смешение, сосуществование и быстрая смена художественных форм. Почему? Потому что жизнь и общество менялись гораздо</w:t>
      </w:r>
    </w:p>
    <w:p>
      <w:r>
        <w:t>быстрее, чем когда бы то ни было раньше, — и творцы искусства откликались</w:t>
      </w:r>
    </w:p>
    <w:p>
      <w:r>
        <w:t>на эти изменения всё новыми и новыми формами и стилями.</w:t>
      </w:r>
    </w:p>
    <w:p>
      <w:r>
        <w:t>Демократизация затронула и культуру, совершенно иначе стал звучать ответ</w:t>
      </w:r>
    </w:p>
    <w:p>
      <w:r>
        <w:t>на вопрос — а что достойно изображения? Повсюду, будь то опера, картина или</w:t>
      </w:r>
    </w:p>
    <w:p>
      <w:r>
        <w:t>роман, мы можем теперь видеть то, что раньше искусство нам почти не показывало — например, «маленького человека», хорошо знакомого вам по русской</w:t>
      </w:r>
    </w:p>
    <w:p>
      <w:r>
        <w:t>литературе.</w:t>
      </w:r>
    </w:p>
    <w:p>
      <w:r>
        <w:t>Но на этом влияние демократизации не исчерпывалось. Она изменила облик</w:t>
      </w:r>
    </w:p>
    <w:p>
      <w:r>
        <w:t>и главных действующих лиц в культуре — и тех, кто её производит, и тех, кто её</w:t>
      </w:r>
    </w:p>
    <w:p>
      <w:r>
        <w:t>потребляет. В рядах писателей, художников, композиторов появляется как</w:t>
      </w:r>
    </w:p>
    <w:p>
      <w:r>
        <w:t>никогда много выходцев из непривилегированных слоёв, а развитие школьного</w:t>
      </w:r>
    </w:p>
    <w:p>
      <w:r>
        <w:t>образования, распространение грамотности способствовали тому, что достижения культуры становились доступными для всё более широкого круга людей.</w:t>
      </w:r>
    </w:p>
    <w:p>
      <w:r>
        <w:t>Другой важной приметой культурного развития стала секуляризация. Проникновение в культуру элементов светских черт началось задолго до XIX в., но</w:t>
      </w:r>
    </w:p>
    <w:p>
      <w:r>
        <w:t>теперь этот процесс получает совершенно новое качество: подвергается сомнению сама потребность человека в религиозном чувстве.</w:t>
      </w:r>
    </w:p>
    <w:p>
      <w:r>
        <w:t>На рубеже XIX и XX вв. появляется модернизм — совокупность множества</w:t>
      </w:r>
    </w:p>
    <w:p>
      <w:r>
        <w:t>разных течений, общим для которых было стремление создать новое искусство, отказываясь при этом от традиционного. Тогда же начинается эпоха «массовой культуры». Её отличительными чертами стали упрощённость, широкий</w:t>
      </w:r>
    </w:p>
    <w:p>
      <w:r>
        <w:t>масштаб распространения и прямая связь с коммерческой выгодой. Развитию</w:t>
      </w:r>
    </w:p>
    <w:p>
      <w:r>
        <w:t>массовой культуры способствовало постепенное угасание традиционной</w:t>
      </w:r>
    </w:p>
    <w:p>
      <w:r>
        <w:t>народной культуры. Она медленно уходила в прошлое по мере того, как из-за</w:t>
      </w:r>
    </w:p>
    <w:p>
      <w:r>
        <w:t>урбанизации сокращалась питавшая её среда — деревня, сельский мир. Низы</w:t>
      </w:r>
    </w:p>
    <w:p>
      <w:r>
        <w:t>городов XIX в. были уже грамотны, но малообразованны. Именно на них ориентировалась «массовая культура» с её упрощённым видением мира, примитивным решением проблем.</w:t>
      </w:r>
    </w:p>
    <w:p>
      <w:r>
        <w:t>Эта культура должна была развлекать; она создавала произведения, которые можно было продавать большому количеству потребителей.</w:t>
      </w:r>
    </w:p>
    <w:p>
      <w:r>
        <w:t>●</w:t>
      </w:r>
    </w:p>
    <w:p>
      <w:r>
        <w:t>Каковы особенности культуры XIX в.?</w:t>
      </w:r>
    </w:p>
    <w:p>
      <w:r>
        <w:t>2 «Я классицизму отдал честь». Так писал в «Евгении Онегине» Пушкин,</w:t>
      </w:r>
    </w:p>
    <w:p>
      <w:r>
        <w:t>и так же поступал XIX в.: он «отдавал честь», т. е. воздавал должное, продолжал</w:t>
      </w:r>
    </w:p>
    <w:p>
      <w:r>
        <w:t>традицию классицизма — но не более того. Потому что классицизм вошёл</w:t>
      </w:r>
    </w:p>
    <w:p>
      <w:r>
        <w:t>в культуру XIX в. не как его собственное порождение, а в качестве наследия</w:t>
      </w:r>
    </w:p>
    <w:p>
      <w:r>
        <w:t>предыдущего столетия, Века разума, Просвещения. Особенно долго он сохранялся в изобразительном искусстве, не в последнюю очередь потому, что именно так учили: Академии художеств по всей Европе воспитывали целые поколения художников на канонах классицизма. К тому же власти поощряли</w:t>
      </w:r>
    </w:p>
    <w:p>
      <w:r>
        <w:t>консерватизм в искусстве.</w:t>
      </w:r>
    </w:p>
    <w:p>
      <w:r>
        <w:t>15-1845-01-003-287o3.indd 62</w:t>
      </w:r>
    </w:p>
    <w:p>
      <w:r>
        <w:t>15.08.2024 10:56:43</w:t>
      </w:r>
    </w:p>
    <w:p>
      <w:r>
        <w:t>Триумфальная арка Каррузель.</w:t>
      </w:r>
    </w:p>
    <w:p>
      <w:r>
        <w:t>Архитекторы Ш. Персье и П. Фонтен.</w:t>
      </w:r>
    </w:p>
    <w:p>
      <w:r>
        <w:t>Париж, 1808 г.</w:t>
      </w:r>
    </w:p>
    <w:p>
      <w:r>
        <w:t>SУзнайте, в связи с чем была сооружена</w:t>
      </w:r>
    </w:p>
    <w:p>
      <w:r>
        <w:t>арка, какие победы и каким образом</w:t>
      </w:r>
    </w:p>
    <w:p>
      <w:r>
        <w:t>получили в ней отражение.</w:t>
      </w:r>
    </w:p>
    <w:p>
      <w:r>
        <w:t>В основе классицизма лежал рационализм, вера в то, что мир устроен в общем</w:t>
      </w:r>
    </w:p>
    <w:p>
      <w:r>
        <w:t>разумно, а все его недостатки могут быть</w:t>
      </w:r>
    </w:p>
    <w:p>
      <w:r>
        <w:t>исправлены силой человеческого разума.</w:t>
      </w:r>
    </w:p>
    <w:p>
      <w:r>
        <w:t>Разумно — это значит ясно, стройно, гармонично. Классицизм стремился к идеальным пропорциям и формам, часто равняясь</w:t>
      </w:r>
    </w:p>
    <w:p>
      <w:r>
        <w:t>на античные образцы. Стройные симметричные композиции преобладали в архитектуре немца К. Шинкеля, англичанина Дж. Нэша, французов Ш. Персье и П. Фонтена. В начале XIX в. классицизм принял форму ампира, т. е. имперского стиля, распространившегося</w:t>
      </w:r>
    </w:p>
    <w:p>
      <w:r>
        <w:t>в Европе под влиянием Наполеона I. Ампир был призван подчёркивать силу</w:t>
      </w:r>
    </w:p>
    <w:p>
      <w:r>
        <w:t>и военную мощь государства. Примером ампира может служить арка Каррузель в Париже.</w:t>
      </w:r>
    </w:p>
    <w:p>
      <w:r>
        <w:t>Живопись также уделяла особое внимание требованиям правильной композиции и античным мотивам. Крупнейшим художником классицизма был</w:t>
      </w:r>
    </w:p>
    <w:p>
      <w:r>
        <w:t>Ж.-Л. Давид. В музыке господствовала ясность форм и совершенство композиции. Венцом нескольких веков музыкального развития являлись творения</w:t>
      </w:r>
    </w:p>
    <w:p>
      <w:r>
        <w:t>венских классиков — Й. Гайдна, В. Моцарта и Л. Бетховена.</w:t>
      </w:r>
    </w:p>
    <w:p>
      <w:r>
        <w:t>Классицизм верил в человека и старался воспитать в нём чувство прекрасного. Но, как писал французский писатель Стендаль, в совершенстве изображая тела, искусство классицизма не было способно передать душу. И именно душа стала главной темой для романтизма.</w:t>
      </w:r>
    </w:p>
    <w:p>
      <w:r>
        <w:t>●</w:t>
      </w:r>
    </w:p>
    <w:p>
      <w:r>
        <w:t>Какие черты характерны для классицизма?</w:t>
      </w:r>
    </w:p>
    <w:p>
      <w:r>
        <w:t>3 Романтизировать мир! В отличие от</w:t>
      </w:r>
    </w:p>
    <w:p>
      <w:r>
        <w:t>классицизма, романтизм был подлинным</w:t>
      </w:r>
    </w:p>
    <w:p>
      <w:r>
        <w:t>порождением своего века. Человек перед</w:t>
      </w:r>
    </w:p>
    <w:p>
      <w:r>
        <w:t>лицом стремительных изменений окружавшего мира — вот что стало его главной</w:t>
      </w:r>
    </w:p>
    <w:p>
      <w:r>
        <w:t>темой. Одновременно романтизм явился</w:t>
      </w:r>
    </w:p>
    <w:p>
      <w:r>
        <w:t>реакцией на художественные методы классицизма. Разуму романтики противопоставляли чувство, цивилизации — природу,</w:t>
      </w:r>
    </w:p>
    <w:p>
      <w:r>
        <w:t>ясности — тайну и недосказанность. Классицизм стремился к вечному, неизменному</w:t>
      </w:r>
    </w:p>
    <w:p>
      <w:r>
        <w:t>Портрет мадам Рекамье.</w:t>
      </w:r>
    </w:p>
    <w:p>
      <w:r>
        <w:t>Художник Ж.-Л. Давид. 1800 г.</w:t>
      </w:r>
    </w:p>
    <w:p>
      <w:r>
        <w:t>15-1845-01-003-287o3.indd 63</w:t>
      </w:r>
    </w:p>
    <w:p>
      <w:r>
        <w:t>15.08.2024 10:56:44</w:t>
      </w:r>
    </w:p>
    <w:p>
      <w:r>
        <w:t>44C9</w:t>
      </w:r>
    </w:p>
    <w:p>
      <w:r>
        <w:t>Портрет лорда</w:t>
      </w:r>
    </w:p>
    <w:p>
      <w:r>
        <w:t>Байрона. Художник</w:t>
      </w:r>
    </w:p>
    <w:p>
      <w:r>
        <w:t>Дж. Харлоу. 1816 г.</w:t>
      </w:r>
    </w:p>
    <w:p>
      <w:r>
        <w:t>и статичному идеалу, а романтизм исходил из противоположности идеала и действительности. Обращаясь</w:t>
      </w:r>
    </w:p>
    <w:p>
      <w:r>
        <w:t>к личности человека, романтики заново открыли мир</w:t>
      </w:r>
    </w:p>
    <w:p>
      <w:r>
        <w:t>человеческих чувств. Типичной чертой романтизма стало «двоемирие», противопоставление неприглядной</w:t>
      </w:r>
    </w:p>
    <w:p>
      <w:r>
        <w:t>действительности и мира, рождённого фантазией художника и отделённого от реальности временем и пространством.</w:t>
      </w:r>
    </w:p>
    <w:p>
      <w:r>
        <w:t>Центральной фигурой литературы был романтический герой — одинокий, гордый и непонятый. Он бросает вызов обществу, но при этом не пытается его изменить, выступая чаще всего не как борец, а как погружённый в свой собственный внутренний мир эгоист, не</w:t>
      </w:r>
    </w:p>
    <w:p>
      <w:r>
        <w:t>признающий общепринятых правил и морали. Таков,</w:t>
      </w:r>
    </w:p>
    <w:p>
      <w:r>
        <w:t>например, Чайльд-Гарольд Дж. Г. Байрона.</w:t>
      </w:r>
    </w:p>
    <w:p>
      <w:r>
        <w:t>Но вдруг, в расцвете жизненного мая,</w:t>
      </w:r>
    </w:p>
    <w:p>
      <w:r>
        <w:t>Заговорило пресыщенье в нём,</w:t>
      </w:r>
    </w:p>
    <w:p>
      <w:r>
        <w:t>Болезнь ума и сердца роковая,</w:t>
      </w:r>
    </w:p>
    <w:p>
      <w:r>
        <w:t>И показалось мерзким всё кругом:</w:t>
      </w:r>
    </w:p>
    <w:p>
      <w:r>
        <w:t>Тюрьмою — родина, могилой — отчий дом.</w:t>
      </w:r>
    </w:p>
    <w:p>
      <w:r>
        <w:t>Разлад героя с окружающим миром отражали произведения многих писателей-романтиков — немца Л. Тика, англичанина У. Блейка, французов Р. Шатобриана, А. Ламартина. Яркими представителями романтизма являлись также</w:t>
      </w:r>
    </w:p>
    <w:p>
      <w:r>
        <w:t>В. Гюго, А. Мицкевич, В. Ирвинг и др.</w:t>
      </w:r>
    </w:p>
    <w:p>
      <w:r>
        <w:t>Художники отражали самые разные грани романтического видения мира.</w:t>
      </w:r>
    </w:p>
    <w:p>
      <w:r>
        <w:t>Картина ведущего представителя французского и европейского романтизма</w:t>
      </w:r>
    </w:p>
    <w:p>
      <w:r>
        <w:t>Э. Делакруа «Свобода, ведущая народ» стала наиболее полным отражением</w:t>
      </w:r>
    </w:p>
    <w:p>
      <w:r>
        <w:t>бунтарских и героических мотивов французского романтизма.</w:t>
      </w:r>
    </w:p>
    <w:p>
      <w:r>
        <w:t>К ведущим художникам-романтикам принадлежали также Ф. Гойя, К. Фридрих, Дж. Мартин, У. Тёрнер.</w:t>
      </w:r>
    </w:p>
    <w:p>
      <w:r>
        <w:t>В архитектуре влияние романтизма проявилось в популярности «готического стиля». Он считался более «самобытным», чем</w:t>
      </w:r>
    </w:p>
    <w:p>
      <w:r>
        <w:t>единообразная архитектура классицизма.</w:t>
      </w:r>
    </w:p>
    <w:p>
      <w:r>
        <w:t>Особенно популярной неоготика стала</w:t>
      </w:r>
    </w:p>
    <w:p>
      <w:r>
        <w:t>в Англии, где возникли такие её шедевры,</w:t>
      </w:r>
    </w:p>
    <w:p>
      <w:r>
        <w:t>как здание парламента (Ч. Берри), а также мост Тауэр-бридж (Дж. Вульф-Бэрри,</w:t>
      </w:r>
    </w:p>
    <w:p>
      <w:r>
        <w:t>Х. Джонс, Дж. Стивенсон). Увлечение готикой проявилось и в ином — в массовом восстановлении памятников средневековой</w:t>
      </w:r>
    </w:p>
    <w:p>
      <w:r>
        <w:t>архитектуры. Большую роль в этом сыграли</w:t>
      </w:r>
    </w:p>
    <w:p>
      <w:r>
        <w:t>Тауэрский мост. Архитектор</w:t>
      </w:r>
    </w:p>
    <w:p>
      <w:r>
        <w:t>французские писатели-романтики П. МериХ. Джонс. 1894 г.</w:t>
      </w:r>
    </w:p>
    <w:p>
      <w:r>
        <w:t>ме и В. Гюго.</w:t>
      </w:r>
    </w:p>
    <w:p>
      <w:r>
        <w:t>15-1845-01-003-287o3.indd 64</w:t>
      </w:r>
    </w:p>
    <w:p>
      <w:r>
        <w:t>15.08.2024 10:56:45</w:t>
      </w:r>
    </w:p>
    <w:p>
      <w:r>
        <w:t>FFFF</w:t>
      </w:r>
    </w:p>
    <w:p>
      <w:r>
        <w:t>Подробнее. Оказалось (почти без преувеличения), что словом можно двигать камни.</w:t>
      </w:r>
    </w:p>
    <w:p>
      <w:r>
        <w:t>Это доказал Гюго. В 1831 г. он написал знаменитый роман «Собор Парижской богоматери», одной из целей которого было привлечь внимание к пришедшему в упадок зданию</w:t>
      </w:r>
    </w:p>
    <w:p>
      <w:r>
        <w:t>и спасти этот и другие средневековые соборы, которые «калечат всевозможными способами, как снаружи, так и изнутри». И это ему удалось: в 1840—1860-е гг. собор полностью отреставрировали. А Гюго неразрывно связал два шедевра, свой роман и древний</w:t>
      </w:r>
    </w:p>
    <w:p>
      <w:r>
        <w:t>собор, буквально вдохнув жизнь в старые камни. Как выразился французский историк</w:t>
      </w:r>
    </w:p>
    <w:p>
      <w:r>
        <w:t>Ж. Мишле, «он построил рядом со старым собором собор поэзии, такой же прочный,</w:t>
      </w:r>
    </w:p>
    <w:p>
      <w:r>
        <w:t>как фундамент другого, такой же высокий, как его башни».</w:t>
      </w:r>
    </w:p>
    <w:p>
      <w:r>
        <w:t>Музыка романтизма часто опиралась на народное творчество и также обращалась к миру человеческих чувств. Стремясь передать их тончайшие оттенки,</w:t>
      </w:r>
    </w:p>
    <w:p>
      <w:r>
        <w:t>композиторы обратились к небольшим музыкальным формам — ноктюрнам,</w:t>
      </w:r>
    </w:p>
    <w:p>
      <w:r>
        <w:t>этюдам, экспромтам, непревзойдёнными мастерами которых были австриец</w:t>
      </w:r>
    </w:p>
    <w:p>
      <w:r>
        <w:t>Ф. Шуберт, венгр Ф. Лист, поляк Ф. Шопен. Другую сторону романтизма —</w:t>
      </w:r>
    </w:p>
    <w:p>
      <w:r>
        <w:t>бурную, героическую — отражали оперы, основой для которых часто служили</w:t>
      </w:r>
    </w:p>
    <w:p>
      <w:r>
        <w:t>произведения писателей-романтиков. Например, опера итальянского композитора В. Беллини «Пуритане» была написана по мотивам книг шотландца</w:t>
      </w:r>
    </w:p>
    <w:p>
      <w:r>
        <w:t>В. Скотта. Крупнейшей фигурой мирового оперного искусства являлся итальянский композитор Дж. Верди, оставивший нам такие шедевры, как «Риголетто», «Трубадур» и «Травиата».</w:t>
      </w:r>
    </w:p>
    <w:p>
      <w:r>
        <w:t>●</w:t>
      </w:r>
    </w:p>
    <w:p>
      <w:r>
        <w:t>Что повлияло на появление романтизма?</w:t>
      </w:r>
    </w:p>
    <w:p>
      <w:r>
        <w:t>4 «Характерный облик вещей и сущностей». Если романтизм был во многом уходом от действительности, то реализм являлся возвращением к ней.</w:t>
      </w:r>
    </w:p>
    <w:p>
      <w:r>
        <w:t>В отличие и от классицизма, и от романтизма сторонники реализма стремились к отображению реального мира: «Нам должно схватывать душу, смысл,</w:t>
      </w:r>
    </w:p>
    <w:p>
      <w:r>
        <w:t>характерный облик вещей и существ», — писал великий французский писатель</w:t>
      </w:r>
    </w:p>
    <w:p>
      <w:r>
        <w:t>О. де Бальзак. Именно в творчестве реалистов демократизация искусства проявилась ярче всего. Бедность, тяжёлый труд, социальные пороки — все эти</w:t>
      </w:r>
    </w:p>
    <w:p>
      <w:r>
        <w:t>темы, слишком «низкие» для классицизма и слишком прозаические для романтизма, оказались в центре их произведений.</w:t>
      </w:r>
    </w:p>
    <w:p>
      <w:r>
        <w:t>Реалисты часто выступали как критики современного им общества. Ч. Диккенс в романе «Домби и сын», Бальзак в «Гобсеке», О. Домье в своих карикатурах изображали поглощённых жаждой наживы дельцов, не знающих жалости и сострадания. Классицизм надеялся улучшить человека и общество,</w:t>
      </w:r>
    </w:p>
    <w:p>
      <w:r>
        <w:t>показывая им идеал, т. е. то, какими они должны стать. Реалисты же</w:t>
      </w:r>
    </w:p>
    <w:p>
      <w:r>
        <w:t>шли противоположным путём, но всё с той же надеждой на лучшее: демонстрируя общественные пороки и болезни, они заставляли людей задуматься об</w:t>
      </w:r>
    </w:p>
    <w:p>
      <w:r>
        <w:t>их излечении.</w:t>
      </w:r>
    </w:p>
    <w:p>
      <w:r>
        <w:t>Тема взаимоотношений личности и общества, важная для романтиков, стала одной из главных и у писателей реализма, но поменяла вектор: если первые</w:t>
      </w:r>
    </w:p>
    <w:p>
      <w:r>
        <w:t>шли «от личности», то вторые — «от общества». Писатели стремились исследовать общество как среду, которая оказывает решающее влияние на формирование личности и создаёт определённые типы людей. Особенно ярко подобный подход, в котором ясно ощущается влияние успехов естественных наук,</w:t>
      </w:r>
    </w:p>
    <w:p>
      <w:r>
        <w:t>проявился в цикле «Человеческая комедия» О. Бальзака.</w:t>
      </w:r>
    </w:p>
    <w:p>
      <w:r>
        <w:t>15-1845-01-003-287o3.indd 65</w:t>
      </w:r>
    </w:p>
    <w:p>
      <w:r>
        <w:t>15.08.2024 10:56:45</w:t>
      </w:r>
    </w:p>
    <w:p>
      <w:r>
        <w:t>A397</w:t>
      </w:r>
    </w:p>
    <w:p>
      <w:r>
        <w:t>Художники-реалисты отказывались и от</w:t>
      </w:r>
    </w:p>
    <w:p>
      <w:r>
        <w:t>идеализации человека в духе классицизма,</w:t>
      </w:r>
    </w:p>
    <w:p>
      <w:r>
        <w:t>и от фантазий романтизма. Уже в 1830-е гг.</w:t>
      </w:r>
    </w:p>
    <w:p>
      <w:r>
        <w:t>представители барбизонской школы (по</w:t>
      </w:r>
    </w:p>
    <w:p>
      <w:r>
        <w:t>названию французской деревни Барбизон,</w:t>
      </w:r>
    </w:p>
    <w:p>
      <w:r>
        <w:t>где жили многие художники) во Франции</w:t>
      </w:r>
    </w:p>
    <w:p>
      <w:r>
        <w:t>Т. Руссо и К. Коро начали создавать реалистические пейзажи. Но особую роль в становлении реализма в живописи сыграл их</w:t>
      </w:r>
    </w:p>
    <w:p>
      <w:r>
        <w:t>соотечественник Г. Курбе. Он и его единомышленники в разных странах изобраДробильщики камней.</w:t>
      </w:r>
    </w:p>
    <w:p>
      <w:r>
        <w:t>жали самые разные стороны жизни без</w:t>
      </w:r>
    </w:p>
    <w:p>
      <w:r>
        <w:t>Художник Г. Курбе. 1849 г.</w:t>
      </w:r>
    </w:p>
    <w:p>
      <w:r>
        <w:t>всяких прикрас — бедность и богатство,</w:t>
      </w:r>
    </w:p>
    <w:p>
      <w:r>
        <w:t>трудовые будни и праздники. Так, Курбе</w:t>
      </w:r>
    </w:p>
    <w:p>
      <w:r>
        <w:t>посвятил одну из своих известнейших картин тяжёлому труду дробильщиков</w:t>
      </w:r>
    </w:p>
    <w:p>
      <w:r>
        <w:t>камней.</w:t>
      </w:r>
    </w:p>
    <w:p>
      <w:r>
        <w:t>●</w:t>
      </w:r>
    </w:p>
    <w:p>
      <w:r>
        <w:t>Какие цели ставили перед собой писатели-реалисты?</w:t>
      </w:r>
    </w:p>
    <w:p>
      <w:r>
        <w:t>5 «Случайность взгляда». Весной 1874 г. на одной из художественных</w:t>
      </w:r>
    </w:p>
    <w:p>
      <w:r>
        <w:t>выставок в Париже случилось непредвиденное. Участвовавшие в выставке</w:t>
      </w:r>
    </w:p>
    <w:p>
      <w:r>
        <w:t>художники ожидали восторгов публики, но вместо этого она… смеялась. Об</w:t>
      </w:r>
    </w:p>
    <w:p>
      <w:r>
        <w:t>одной из картин критик написал, что «бумажные обои — и те выглядели бы</w:t>
      </w:r>
    </w:p>
    <w:p>
      <w:r>
        <w:t>более законченными, чем этот морской пейзаж». Пейзаж назывался «Впечатление. Восход солнца». И именно он дал имя движению импрессионистов.</w:t>
      </w:r>
    </w:p>
    <w:p>
      <w:r>
        <w:t>Художники-импрессионисты (от фр. «впечатление») Э. Мане, К. Моне,</w:t>
      </w:r>
    </w:p>
    <w:p>
      <w:r>
        <w:t>Э. Дега, О. Ренуар и другие изображали мгновения, летучие впечатления, перемены настроения. Тем самым они передавали то ощущение постоянно менявшегося мира, которое было характерно для настроений в обществе, всё более</w:t>
      </w:r>
    </w:p>
    <w:p>
      <w:r>
        <w:t>усиливаясь к концу века.</w:t>
      </w:r>
    </w:p>
    <w:p>
      <w:r>
        <w:t>Импрессионисты — это удивительное</w:t>
      </w:r>
    </w:p>
    <w:p>
      <w:r>
        <w:t>явление, их творчество находится буквально</w:t>
      </w:r>
    </w:p>
    <w:p>
      <w:r>
        <w:t>на перекрёстке разных путей в искусстве.</w:t>
      </w:r>
    </w:p>
    <w:p>
      <w:r>
        <w:t>Они не были бунтарями, восставшими против академического искусства, как российские «передвижники». Но де-факто они</w:t>
      </w:r>
    </w:p>
    <w:p>
      <w:r>
        <w:t>противопоставляли себя академизму и выбором сюжетов (обычная жизнь, а не «высокие» мотивы), и, конечно, своей ни на что</w:t>
      </w:r>
    </w:p>
    <w:p>
      <w:r>
        <w:t>не похожей техникой. Как и художники-реалисты, импрессионисты писали с натуры,</w:t>
      </w:r>
    </w:p>
    <w:p>
      <w:r>
        <w:t>отображали реальность, но при этом отказались от главного принципа реализма — передавать «характерный облик вещей и существ». На место типизации приходит её</w:t>
      </w:r>
    </w:p>
    <w:p>
      <w:r>
        <w:t>Впечатление. Восход солнца.</w:t>
      </w:r>
    </w:p>
    <w:p>
      <w:r>
        <w:t>противоположность — единичное, уникальХудожник К. Моне. 1872 г.</w:t>
      </w:r>
    </w:p>
    <w:p>
      <w:r>
        <w:t>ное, рождённое «случайностью взгляда».</w:t>
      </w:r>
    </w:p>
    <w:p>
      <w:r>
        <w:t>15-1845-01-003-287o3.indd 66</w:t>
      </w:r>
    </w:p>
    <w:p>
      <w:r>
        <w:t>15.08.2024 10:56:46</w:t>
      </w:r>
    </w:p>
    <w:p>
      <w:r>
        <w:t>7A1C</w:t>
      </w:r>
    </w:p>
    <w:p>
      <w:r>
        <w:t>СВИДЕТЕЛЬСТВО ЭПОХИ</w:t>
      </w:r>
    </w:p>
    <w:p>
      <w:r>
        <w:t>Э. Кардон, критик искусства</w:t>
      </w:r>
    </w:p>
    <w:p>
      <w:r>
        <w:t>Испачкайте три четверти холста белым и чёрным, остальное натрите жёлтым,</w:t>
      </w:r>
    </w:p>
    <w:p>
      <w:r>
        <w:t>накидайте вразброс красные и синие пятна — получится впечатление весны, перед которым поклонники впадут в экстаз… Цель больше не в том, чтобы передать форму, моделирование, выражение — достаточно передать впечатление без</w:t>
      </w:r>
    </w:p>
    <w:p>
      <w:r>
        <w:t>фиксированной линии, без цвета, без тени или света… Это просто отрицание</w:t>
      </w:r>
    </w:p>
    <w:p>
      <w:r>
        <w:t>самых элементарных правил рисунка и живописи.</w:t>
      </w:r>
    </w:p>
    <w:p>
      <w:r>
        <w:t>SЧто критикует автор? Какая живопись казалась бы ему «правильной»?</w:t>
      </w:r>
    </w:p>
    <w:p>
      <w:r>
        <w:t>И вот что особенно важно. Техника живописи импрессионистов нарушала</w:t>
      </w:r>
    </w:p>
    <w:p>
      <w:r>
        <w:t>предметность отображаемого объекта — его цвет зачастую оказывался не</w:t>
      </w:r>
    </w:p>
    <w:p>
      <w:r>
        <w:t>таким, каким он был на самом деле. Это был первый шаг на пути к абстрактному искусству. В импрессионизме проявилась и черта, очень важная для</w:t>
      </w:r>
    </w:p>
    <w:p>
      <w:r>
        <w:t>искусства приближавшегося XX в., — перенос акцента с реальности на ощущения. Творцы всё чаще задаются вопросом не «что я вижу?», а «как я вижу?». За</w:t>
      </w:r>
    </w:p>
    <w:p>
      <w:r>
        <w:t>этим первым шагом скоро последовали другие.</w:t>
      </w:r>
    </w:p>
    <w:p>
      <w:r>
        <w:t>●</w:t>
      </w:r>
    </w:p>
    <w:p>
      <w:r>
        <w:t>В чём новизна подхода импрессионистов?</w:t>
      </w:r>
    </w:p>
    <w:p>
      <w:r>
        <w:t>6 «Не рисовать слишком точно с натуры». Так советовал поступать французский художник П. Гоген, один из лидеров течения постимпрессионистов,</w:t>
      </w:r>
    </w:p>
    <w:p>
      <w:r>
        <w:t>к числу которых относились также В. Ван Гог и П. Сезанн. Сиюминутного впечатления, как у импрессионистов, этим художникам было уже недостаточно.</w:t>
      </w:r>
    </w:p>
    <w:p>
      <w:r>
        <w:t>Фигуры на картинах Гогена — из реального мира, они вполне узнаваемы, но их</w:t>
      </w:r>
    </w:p>
    <w:p>
      <w:r>
        <w:t>формы упрощены: так художник стремился подчеркнуть не видимое, а суть</w:t>
      </w:r>
    </w:p>
    <w:p>
      <w:r>
        <w:t>предмета.</w:t>
      </w:r>
    </w:p>
    <w:p>
      <w:r>
        <w:t>Следующий шаг сделал Сезанн, которого называют «отцом современного</w:t>
      </w:r>
    </w:p>
    <w:p>
      <w:r>
        <w:t>искусства». Почему? Давайте осознаем: до этого в центре внимания всех школ</w:t>
      </w:r>
    </w:p>
    <w:p>
      <w:r>
        <w:t>и направлений в живописи находились люди и предметы из реального мира,</w:t>
      </w:r>
    </w:p>
    <w:p>
      <w:r>
        <w:t>художник был связан с ним и его отображал. Реальность и художественное</w:t>
      </w:r>
    </w:p>
    <w:p>
      <w:r>
        <w:t>творчество были неотделимы, это пересекающиеся миры. Теперь же Сезанн</w:t>
      </w:r>
    </w:p>
    <w:p>
      <w:r>
        <w:t>объявил их параллельными: «Искусство — это гармония, параллельная натуре». Меняется само понимание живописи,</w:t>
      </w:r>
    </w:p>
    <w:p>
      <w:r>
        <w:t>в её центре уже не предмет, а видение этого предмета художником. Соответственно,</w:t>
      </w:r>
    </w:p>
    <w:p>
      <w:r>
        <w:t>теперь было совершенно не важно, существует ли сходство между рисунком и той</w:t>
      </w:r>
    </w:p>
    <w:p>
      <w:r>
        <w:t>реальностью, которую он отображает.</w:t>
      </w:r>
    </w:p>
    <w:p>
      <w:r>
        <w:t>Ван Гог, рисующий подсолнухи.</w:t>
      </w:r>
    </w:p>
    <w:p>
      <w:r>
        <w:t>Художник П. Гоген. 1888 г.</w:t>
      </w:r>
    </w:p>
    <w:p>
      <w:r>
        <w:t>SВыясните, почему Гоген изобразил художника за написанием именно этой картины.</w:t>
      </w:r>
    </w:p>
    <w:p>
      <w:r>
        <w:t>15-1845-01-003-287o3.indd 67</w:t>
      </w:r>
    </w:p>
    <w:p>
      <w:r>
        <w:t>15.08.2024 10:56:47</w:t>
      </w:r>
    </w:p>
    <w:p>
      <w:r>
        <w:t>EE5D</w:t>
      </w:r>
    </w:p>
    <w:p>
      <w:r>
        <w:t>Предметность продолжала уходить из живописи и в последующие времена.</w:t>
      </w:r>
    </w:p>
    <w:p>
      <w:r>
        <w:t>Появившиеся в начале ХХ в. экспрессионисты (от лат. «выражение») стали</w:t>
      </w:r>
    </w:p>
    <w:p>
      <w:r>
        <w:t>изменять не только цвет, но и форму изображаемого предмета. Грубые штрихи</w:t>
      </w:r>
    </w:p>
    <w:p>
      <w:r>
        <w:t>и яркие цветовые контрасты служили средством выражения субъективных ощущений. Революционным движением в живописи являлся кубизм, основоположником которого был П. Пикассо. Художники кубизма отказались от классических принципов перспективы и композиции, располагая рядом далёкие и близкие предметы, позволяя им налагаться и взаимопроникать друг в друга.</w:t>
      </w:r>
    </w:p>
    <w:p>
      <w:r>
        <w:t>Логическим завершением всех этих процессов стало появление полностью</w:t>
      </w:r>
    </w:p>
    <w:p>
      <w:r>
        <w:t>беспредметной, или абстрактной живописи. В 1910—1911 гг. русский художник</w:t>
      </w:r>
    </w:p>
    <w:p>
      <w:r>
        <w:t>В. Кандинский пишет первые совершенно беспредметные произведения. Тем</w:t>
      </w:r>
    </w:p>
    <w:p>
      <w:r>
        <w:t>самым радикальным образом менялся сам взгляд на проблему соотношения</w:t>
      </w:r>
    </w:p>
    <w:p>
      <w:r>
        <w:t>искусства и реальности. Искусство отныне не отражало действительность,</w:t>
      </w:r>
    </w:p>
    <w:p>
      <w:r>
        <w:t>а создавало свою собственную реальность.</w:t>
      </w:r>
    </w:p>
    <w:p>
      <w:r>
        <w:t>●</w:t>
      </w:r>
    </w:p>
    <w:p>
      <w:r>
        <w:t>Как менялся предмет изображения художников?</w:t>
      </w:r>
    </w:p>
    <w:p>
      <w:r>
        <w:t>7 От натурализма до футуризма. К концу века реализм в литературе как</w:t>
      </w:r>
    </w:p>
    <w:p>
      <w:r>
        <w:t>единая школа столкнулся с кризисом. Одни писатели и художники стали стремиться довести до крайности реалистичность своих произведений, другие,</w:t>
      </w:r>
    </w:p>
    <w:p>
      <w:r>
        <w:t>наоборот, от неё отходили.</w:t>
      </w:r>
    </w:p>
    <w:p>
      <w:r>
        <w:t>Первые создали направление натурализма, настроенного, в отличие от классического реализма, не столь критично к действительности, и стремившегося</w:t>
      </w:r>
    </w:p>
    <w:p>
      <w:r>
        <w:t>лишь к фотографически точному её отображению. Ведущим представителем</w:t>
      </w:r>
    </w:p>
    <w:p>
      <w:r>
        <w:t>этого направления был француз Э. Золя. Но всё же и критика негативных сторон современного им общества не исчезла из творчества многих писателей,</w:t>
      </w:r>
    </w:p>
    <w:p>
      <w:r>
        <w:t>близких реализму, — немцев Т. Манна и Г. Манна, американца Т. Драйзера и др.</w:t>
      </w:r>
    </w:p>
    <w:p>
      <w:r>
        <w:t>Другая часть литературы шла по пути, очень похожему на тот, по которому</w:t>
      </w:r>
    </w:p>
    <w:p>
      <w:r>
        <w:t>развивалось изобразительное искусство, — она уходила от предметности. Ярче</w:t>
      </w:r>
    </w:p>
    <w:p>
      <w:r>
        <w:t>всего подобный подход проявился в символизме. Французский поэт С. Малларме, один из его родоначальников, заявлял, что «назвать предмет — значит</w:t>
      </w:r>
    </w:p>
    <w:p>
      <w:r>
        <w:t>на три четверти разрушить наслаждение от стихотворения». Подобно художникам, поэты-символисты предпочитали иметь дело не с «натурой», а со скрытыми в ней идеями и с собственным «я». Именно в творчестве символистов ярче</w:t>
      </w:r>
    </w:p>
    <w:p>
      <w:r>
        <w:t>всего проявилось декадентство (упадничество) — собирательное название для</w:t>
      </w:r>
    </w:p>
    <w:p>
      <w:r>
        <w:t>звучавших в обществе и литературе настроений пессимизма, меланхолии, ощущения упадка.</w:t>
      </w:r>
    </w:p>
    <w:p>
      <w:r>
        <w:t>Разительным контрастом к подобным настроениям выступала литература</w:t>
      </w:r>
    </w:p>
    <w:p>
      <w:r>
        <w:t>неоромантизма и футуризма. Неоромантизм дал нам классику приключенческого романа — пиратов из «Острова сокровищ» шотландца Р. Стивенсона,</w:t>
      </w:r>
    </w:p>
    <w:p>
      <w:r>
        <w:t>отважных бойцов Дж. Лондона, знакомого вам с детства Маугли Р. Киплинга</w:t>
      </w:r>
    </w:p>
    <w:p>
      <w:r>
        <w:t>и, конечно, Шерлока Холмса А. Конан Дойла. Их героем была сильная личность, действующая вопреки обстоятельствам и всегда готовая к борьбе.</w:t>
      </w:r>
    </w:p>
    <w:p>
      <w:r>
        <w:t>Особенно мощно мотивы силы, борьбы, насилия звучали в творчестве</w:t>
      </w:r>
    </w:p>
    <w:p>
      <w:r>
        <w:t>футуристов (от лат. «будущее»), объявлявших прошлому войну, полностью</w:t>
      </w:r>
    </w:p>
    <w:p>
      <w:r>
        <w:t>отрицая его культурные достижения и целиком связывая себя с будущим. Более</w:t>
      </w:r>
    </w:p>
    <w:p>
      <w:r>
        <w:t>15-1845-01-003-287o3.indd 68</w:t>
      </w:r>
    </w:p>
    <w:p>
      <w:r>
        <w:t>15.08.2024 10:56:47</w:t>
      </w:r>
    </w:p>
    <w:p>
      <w:r>
        <w:t>4C5C</w:t>
      </w:r>
    </w:p>
    <w:p>
      <w:r>
        <w:t>Французская банкнота в 20 франков</w:t>
      </w:r>
    </w:p>
    <w:p>
      <w:r>
        <w:t>SНамёк на какое музыкальное произведение</w:t>
      </w:r>
    </w:p>
    <w:p>
      <w:r>
        <w:t>содержит банкнота?</w:t>
      </w:r>
    </w:p>
    <w:p>
      <w:r>
        <w:t>всего футуризм распространился в Италии</w:t>
      </w:r>
    </w:p>
    <w:p>
      <w:r>
        <w:t>(Ф. Маринетти), но имел последователей</w:t>
      </w:r>
    </w:p>
    <w:p>
      <w:r>
        <w:t>и в других странах, в том числе в России</w:t>
      </w:r>
    </w:p>
    <w:p>
      <w:r>
        <w:t>(В. Маяковский и др.).</w:t>
      </w:r>
    </w:p>
    <w:p>
      <w:r>
        <w:t>●</w:t>
      </w:r>
    </w:p>
    <w:p>
      <w:r>
        <w:t>Что общего между неоромантизмом и футуризмом?</w:t>
      </w:r>
    </w:p>
    <w:p>
      <w:r>
        <w:t>8 «Для современной музыки почти нет правил». Так писал в начале XX в.</w:t>
      </w:r>
    </w:p>
    <w:p>
      <w:r>
        <w:t>французский композитор М. Равель. Действительно, музыка, как и другие</w:t>
      </w:r>
    </w:p>
    <w:p>
      <w:r>
        <w:t>виды искусства, всё больше уходила от «правил», в том числе от правил классической композиции. К. Дебюсси, крупнейший представитель музыкального</w:t>
      </w:r>
    </w:p>
    <w:p>
      <w:r>
        <w:t>импрессионизма, создавал целые картины, буквально «написанные» музыкой,</w:t>
      </w:r>
    </w:p>
    <w:p>
      <w:r>
        <w:t>используя отдельное созвучие, как художники-импрессионисты — яркий</w:t>
      </w:r>
    </w:p>
    <w:p>
      <w:r>
        <w:t>мазок. Большое влияние на творчество Дебюсси оказали русские композиторы — по выражению его коллеги, он был «как промокашка, насквозь пропитан</w:t>
      </w:r>
    </w:p>
    <w:p>
      <w:r>
        <w:t>Мусоргским».</w:t>
      </w:r>
    </w:p>
    <w:p>
      <w:r>
        <w:t>Однако ведущим направлением в музыке оставался романтизм. В творчестве немца Р. Вагнера, автора оперного цикла «Кольцо Нибелунга», реализовывалась идея совокупного произведения искусства, которая подразумевала</w:t>
      </w:r>
    </w:p>
    <w:p>
      <w:r>
        <w:t>синтез музыки, поэзии и театрального действия. Ещё никогда опера не была до</w:t>
      </w:r>
    </w:p>
    <w:p>
      <w:r>
        <w:t>такой степени делом рук одного мастера — он был автором не только музыки,</w:t>
      </w:r>
    </w:p>
    <w:p>
      <w:r>
        <w:t>но и литературного содержания своих опер, и даже сам изобретал некоторые</w:t>
      </w:r>
    </w:p>
    <w:p>
      <w:r>
        <w:t>музыкальные инструменты.</w:t>
      </w:r>
    </w:p>
    <w:p>
      <w:r>
        <w:t>На рубеже веков опера испытала на себе влияние натурализма: как и в литературе, композиторы пытались показать «подлинную» действительность —</w:t>
      </w:r>
    </w:p>
    <w:p>
      <w:r>
        <w:t>бедность, страдания, яркий мир чувств простых людей. Таковы оперы итальянцев Дж. Пуччини («Тóска», «Богема») и Р. Леонкавалло «Паяцы».</w:t>
      </w:r>
    </w:p>
    <w:p>
      <w:r>
        <w:t>●</w:t>
      </w:r>
    </w:p>
    <w:p>
      <w:r>
        <w:t>Какие направления существовали в музыке рубежа XIX—XX вв.?</w:t>
      </w:r>
    </w:p>
    <w:p>
      <w:r>
        <w:t>9 «Каждому времени — его искусство, каждому искусству — его свободу». Это девиз «Сецессиона» (лат. «отделение») — группы венских художников и архитекторов, в 1897 г. отделившихся от Союза художников Австрии.</w:t>
      </w:r>
    </w:p>
    <w:p>
      <w:r>
        <w:t>С 1890-х гг. подобные группы откалывались от традиционных художественных</w:t>
      </w:r>
    </w:p>
    <w:p>
      <w:r>
        <w:t>союзов по всей Европе. Объединяло их одно: все они хотели творить новое</w:t>
      </w:r>
    </w:p>
    <w:p>
      <w:r>
        <w:t>искусство. Так возник стиль модерн.</w:t>
      </w:r>
    </w:p>
    <w:p>
      <w:r>
        <w:t>Что же это было за искусство? Давайте ещё раз посмотрим на девиз австрийских художников. Его ключевая мысль — творить современное искусство. Но что это значило, что это было за время, если посмотреть на него глазами художников?</w:t>
      </w:r>
    </w:p>
    <w:p>
      <w:r>
        <w:t>15-1845-01-003-287o3.indd 69</w:t>
      </w:r>
    </w:p>
    <w:p>
      <w:r>
        <w:t>15.08.2024 10:56:47</w:t>
      </w:r>
    </w:p>
    <w:p>
      <w:r>
        <w:t>Это был новый индустриальный мир.</w:t>
      </w:r>
    </w:p>
    <w:p>
      <w:r>
        <w:t>Огромные города с толпами народа, дымящие фабрики, исчезающие леса — началась</w:t>
      </w:r>
    </w:p>
    <w:p>
      <w:r>
        <w:t>эпоха «городов из сумрака и черни», говоря</w:t>
      </w:r>
    </w:p>
    <w:p>
      <w:r>
        <w:t>словами бельгийского поэта Э. Верхарна.</w:t>
      </w:r>
    </w:p>
    <w:p>
      <w:r>
        <w:t>Художники модерна ни в коем случае не</w:t>
      </w:r>
    </w:p>
    <w:p>
      <w:r>
        <w:t>хотели остановить время — наоборот, они</w:t>
      </w:r>
    </w:p>
    <w:p>
      <w:r>
        <w:t>стремились быть современными! — они</w:t>
      </w:r>
    </w:p>
    <w:p>
      <w:r>
        <w:t>просто хотели вернуть уходящую красоту.</w:t>
      </w:r>
    </w:p>
    <w:p>
      <w:r>
        <w:t>Классический пример — парижское</w:t>
      </w:r>
    </w:p>
    <w:p>
      <w:r>
        <w:t>метро,</w:t>
      </w:r>
    </w:p>
    <w:p>
      <w:r>
        <w:t>оформленное Э. Гимаром. НаисоФрагмент оформления</w:t>
      </w:r>
    </w:p>
    <w:p>
      <w:r>
        <w:t>временнейший</w:t>
      </w:r>
    </w:p>
    <w:p>
      <w:r>
        <w:t>вид транспорта, один из</w:t>
      </w:r>
    </w:p>
    <w:p>
      <w:r>
        <w:t>парижского метро. Архитектор</w:t>
      </w:r>
    </w:p>
    <w:p>
      <w:r>
        <w:t>символов</w:t>
      </w:r>
    </w:p>
    <w:p>
      <w:r>
        <w:t>технического</w:t>
      </w:r>
    </w:p>
    <w:p>
      <w:r>
        <w:t>прогресса превраЭ. Гимар. Рубеж XIX—XX вв.</w:t>
      </w:r>
    </w:p>
    <w:p>
      <w:r>
        <w:t>щался в художественный объект, приобретал эстетическую ценность. Функциональное (всё что угодно — дом, стул, лампа, ложка) должно быть красивым — это</w:t>
      </w:r>
    </w:p>
    <w:p>
      <w:r>
        <w:t>один из основных подходов стиля модерн.</w:t>
      </w:r>
    </w:p>
    <w:p>
      <w:r>
        <w:t>Понимание этой красоты различалось. Для модерна в романских странах</w:t>
      </w:r>
    </w:p>
    <w:p>
      <w:r>
        <w:t>были характерны причудливо изогнутые линии. Выдающийся испанский архитектор А. Гауди говорил: «Прямая — это линия людей, а кривая — Господа».</w:t>
      </w:r>
    </w:p>
    <w:p>
      <w:r>
        <w:t>Для австрийского и шотландского модерна, напротив, типичными были</w:t>
      </w:r>
    </w:p>
    <w:p>
      <w:r>
        <w:t>строгая геометричность, подчёркивание прямых и плоскостей. Признанными</w:t>
      </w:r>
    </w:p>
    <w:p>
      <w:r>
        <w:t>мастерами этого направления являлись шотландец Ч. Макинтош и австриец</w:t>
      </w:r>
    </w:p>
    <w:p>
      <w:r>
        <w:t>О. Вагнер.</w:t>
      </w:r>
    </w:p>
    <w:p>
      <w:r>
        <w:t>●</w:t>
      </w:r>
    </w:p>
    <w:p>
      <w:r>
        <w:t>В чём творцы модерна видели свою задачу?</w:t>
      </w:r>
    </w:p>
    <w:p>
      <w:r>
        <w:t>Базилика Саграда Фамилиа. Строится с 1882 г.</w:t>
      </w:r>
    </w:p>
    <w:p>
      <w:r>
        <w:t>Архитектор А. Гауди</w:t>
      </w:r>
    </w:p>
    <w:p>
      <w:r>
        <w:t>Кресло. Дизайнер</w:t>
      </w:r>
    </w:p>
    <w:p>
      <w:r>
        <w:t>Ч. Макинтош. 1897 г.</w:t>
      </w:r>
    </w:p>
    <w:p>
      <w:r>
        <w:t>15-1845-01-003-287o3.indd 70</w:t>
      </w:r>
    </w:p>
    <w:p>
      <w:r>
        <w:t>15.08.2024 10:56:49</w:t>
      </w:r>
    </w:p>
    <w:p>
      <w:r>
        <w:t>EA32</w:t>
      </w:r>
    </w:p>
    <w:p>
      <w:r>
        <w:t>«Русские сезоны». Почтовая марка. 2000 г.</w:t>
      </w:r>
    </w:p>
    <w:p>
      <w:r>
        <w:t>SИспользуя дополнительные источники ин-</w:t>
      </w:r>
    </w:p>
    <w:p>
      <w:r>
        <w:t>формации, узнайте, кто изображён на</w:t>
      </w:r>
    </w:p>
    <w:p>
      <w:r>
        <w:t>марке.</w:t>
      </w:r>
    </w:p>
    <w:p>
      <w:r>
        <w:t>10 В одном ряду. Россия была вовлечена</w:t>
      </w:r>
    </w:p>
    <w:p>
      <w:r>
        <w:t>в европейский культурный оборот, как</w:t>
      </w:r>
    </w:p>
    <w:p>
      <w:r>
        <w:t>никогда ранее. Самый яркий пример —</w:t>
      </w:r>
    </w:p>
    <w:p>
      <w:r>
        <w:t>начавшиеся с 1908 г. знаменитые «Русские</w:t>
      </w:r>
    </w:p>
    <w:p>
      <w:r>
        <w:t>сезоны» предпринимателя С. Дягилева, производившие настоящий фурор в Париже.</w:t>
      </w:r>
    </w:p>
    <w:p>
      <w:r>
        <w:t>К выставкам, концертам, балетным и оперным постановкам был привлечён</w:t>
      </w:r>
    </w:p>
    <w:p>
      <w:r>
        <w:t>не только цвет русской культуры (композитор И. Стравинский, «лучший бас</w:t>
      </w:r>
    </w:p>
    <w:p>
      <w:r>
        <w:t>ХХ века» Ф. Шаляпин, легенда классического балета А. Павлова и др.), но</w:t>
      </w:r>
    </w:p>
    <w:p>
      <w:r>
        <w:t>и выдающиеся деятели искусства со всей Европы — художники П. Пикассо</w:t>
      </w:r>
    </w:p>
    <w:p>
      <w:r>
        <w:t>и А. Матисс, композиторы М. Равель и К. Дебюсси; тесными были связи русских театральных и музыкальных деятелей со знаменитой французской кутюрье Коко Шанель. «Русские удивительны!», они «открыли окно, выходящее на</w:t>
      </w:r>
    </w:p>
    <w:p>
      <w:r>
        <w:t>простор полей», — говорил Дебюсси. Шанель вспоминала: «У русских я научилась по-настоящему работать… Умирая и возрождаясь, они творили, они были</w:t>
      </w:r>
    </w:p>
    <w:p>
      <w:r>
        <w:t>равны Творцу. „И смертью смерть поправ...“ — может, это о них, русских,</w:t>
      </w:r>
    </w:p>
    <w:p>
      <w:r>
        <w:t>заставивших Париж рыдать и смеяться, бешено аплодировать или свистеть, но</w:t>
      </w:r>
    </w:p>
    <w:p>
      <w:r>
        <w:t>снова и снова возвращаться, чтобы оказаться свидетелями создания чуда?».</w:t>
      </w:r>
    </w:p>
    <w:p>
      <w:r>
        <w:t>Невероятным успехом по всей Европе пользовалась русская литература.</w:t>
      </w:r>
    </w:p>
    <w:p>
      <w:r>
        <w:t>«Разве русский — не человечнейший человек? Разве его литература — не человечнейшая среди всех остальных — не святая своей человечностью?», — писал</w:t>
      </w:r>
    </w:p>
    <w:p>
      <w:r>
        <w:t>Т. Манн, классик немецкой литературы.</w:t>
      </w:r>
    </w:p>
    <w:p>
      <w:r>
        <w:t>Многие писатели и поэты из разных стран Европы были связаны с представителями русского искусства не только узами творчества, но и дружбы, посещали по их приглашению Россию. Русская классика считалась в Европе «прорывной», русские писатели (Л. Толстой, И. Тургенев, Ф. Достоевский, А. Чехов)</w:t>
      </w:r>
    </w:p>
    <w:p>
      <w:r>
        <w:t>буквально «взламывали» психологический мир европейца. Русские писатели</w:t>
      </w:r>
    </w:p>
    <w:p>
      <w:r>
        <w:t>были одновременно европейцами и носителями другой культуры, другой системы ценностей. Например, австрийский поэт Р. Рильке учил русский язык</w:t>
      </w:r>
    </w:p>
    <w:p>
      <w:r>
        <w:t>и даже сочинял на нём стихи.</w:t>
      </w:r>
    </w:p>
    <w:p>
      <w:r>
        <w:t>ТОЧКА</w:t>
      </w:r>
    </w:p>
    <w:p>
      <w:r>
        <w:t>Из книги поэта Р. Рильке «Истории о Господе Боге»</w:t>
      </w:r>
    </w:p>
    <w:p>
      <w:r>
        <w:t>ЗРЕНИЯ</w:t>
      </w:r>
    </w:p>
    <w:p>
      <w:r>
        <w:t>Решающим в моей жизни была Россия… Россия стала в определённом смысле основой моей жизни и мировосприятия. Она сделала меня тем, что я есть; внутренне я</w:t>
      </w:r>
    </w:p>
    <w:p>
      <w:r>
        <w:t>происхожу оттуда, родина моих чувств, мой внутренний исток — там…</w:t>
      </w:r>
    </w:p>
    <w:p>
      <w:r>
        <w:t>Чтение по карте портит людей. Там всё плоско и вразумительно, и когда они видят</w:t>
      </w:r>
    </w:p>
    <w:p>
      <w:r>
        <w:t>меридианы и параллели, им кажется, что больше ничего и не надо. Но страна — не</w:t>
      </w:r>
    </w:p>
    <w:p>
      <w:r>
        <w:t>атлас... Россия граничит с Богом.</w:t>
      </w:r>
    </w:p>
    <w:p>
      <w:r>
        <w:t>15-1845-01-003-287o3.indd 71</w:t>
      </w:r>
    </w:p>
    <w:p>
      <w:r>
        <w:t>15.08.2024 10:56:49</w:t>
      </w:r>
    </w:p>
    <w:p>
      <w:r>
        <w:t>6DD9</w:t>
      </w:r>
    </w:p>
    <w:p>
      <w:r>
        <w:t>ПОДВЕДЁМ ИТОГИ</w:t>
      </w:r>
    </w:p>
    <w:p>
      <w:r>
        <w:t>Культура XIX в. отличалась быстрой сменой художественных форм, происходившей под влиянием стремительных изменений в обществе. К концу</w:t>
      </w:r>
    </w:p>
    <w:p>
      <w:r>
        <w:t>века наметился сдвиг от устоявшихся канонов к субъективизму авторов.</w:t>
      </w:r>
    </w:p>
    <w:p>
      <w:r>
        <w:t>Резко усилился международный культурный обмен, неотъемлемой частью</w:t>
      </w:r>
    </w:p>
    <w:p>
      <w:r>
        <w:t>которого являлась Россия.</w:t>
      </w:r>
    </w:p>
    <w:p>
      <w:r>
        <w:t>Вопросы и задания</w:t>
      </w:r>
    </w:p>
    <w:p>
      <w:r>
        <w:t>1. Есть ли связь между новыми явлениями в культуре и изменениями в экономике и политической жизни?</w:t>
      </w:r>
    </w:p>
    <w:p>
      <w:r>
        <w:t>2. В чём различия между классицизмом, романтизмом и реализмом? Есть ли общие</w:t>
      </w:r>
    </w:p>
    <w:p>
      <w:r>
        <w:t>черты и в чём они заключаются?</w:t>
      </w:r>
    </w:p>
    <w:p>
      <w:r>
        <w:t>3. Случайно увидев двух камнеломов, Курбе объяснял своё решение написать с них</w:t>
      </w:r>
    </w:p>
    <w:p>
      <w:r>
        <w:t>картину так: «Редко можно встретить столь полное выражение страдания, поэтому</w:t>
      </w:r>
    </w:p>
    <w:p>
      <w:r>
        <w:t>мне сразу на ум пришла картина». Стали бы по этой причине писать картину художники других направлений, о которых сказано в параграфе? Пофантазируйте, что</w:t>
      </w:r>
    </w:p>
    <w:p>
      <w:r>
        <w:t>могло бы послужить причинами для них.</w:t>
      </w:r>
    </w:p>
    <w:p>
      <w:r>
        <w:t>4. В чём различия между импрессионизмом и постимпрессионизмом? Между кубизмом</w:t>
      </w:r>
    </w:p>
    <w:p>
      <w:r>
        <w:t>и абстракционизмом? Какое из направлений живописи вам нравится больше и почему?</w:t>
      </w:r>
    </w:p>
    <w:p>
      <w:r>
        <w:t>Работаем с ХРОНОЛОГИЕЙ</w:t>
      </w:r>
    </w:p>
    <w:p>
      <w:r>
        <w:t>Расположите в хронологической последовательности события: 1) зарождение импрессионизма; 2) возникновение кубизма; 3) зарождение стиля модерн; 4) появление футуризма.</w:t>
      </w:r>
    </w:p>
    <w:p>
      <w:r>
        <w:t>Работаем с ИСТОЧНИКОМ</w:t>
      </w:r>
    </w:p>
    <w:p>
      <w:r>
        <w:t>Прочитайте отрывок из документа и ответьте на вопросы.</w:t>
      </w:r>
    </w:p>
    <w:p>
      <w:r>
        <w:t>Давайте же, поджигайте библиотечные полки! Поверните каналы, чтобы они затопили музеи!.. Берите кирки, топоры и молотки и крушите, крушите без жалости</w:t>
      </w:r>
    </w:p>
    <w:p>
      <w:r>
        <w:t>седые почтенные города!.. Искусство, по существу, не может быть ничем иным, кроме как насилием, жестокостью и несправедливостью.</w:t>
      </w:r>
    </w:p>
    <w:p>
      <w:r>
        <w:t>●</w:t>
      </w:r>
    </w:p>
    <w:p>
      <w:r>
        <w:t>Взгляды какого литературного направления выражают эти строки? Что позволяет это</w:t>
      </w:r>
    </w:p>
    <w:p>
      <w:r>
        <w:t>понять?</w:t>
      </w:r>
    </w:p>
    <w:p>
      <w:r>
        <w:t>Работаем с ПОНЯТИЯМИ</w:t>
      </w:r>
    </w:p>
    <w:p>
      <w:r>
        <w:t>Раскройте смысл понятия «романтизм».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72</w:t>
      </w:r>
    </w:p>
    <w:p>
      <w:r>
        <w:t>15.08.2024 10:56:49</w:t>
      </w:r>
    </w:p>
    <w:p>
      <w:r>
        <w:t>2BC4</w:t>
      </w:r>
    </w:p>
    <w:p>
      <w:pPr>
        <w:pStyle w:val="Heading1"/>
      </w:pPr>
      <w:r>
        <w:t>[Всеобщая] § 7 Международные отношения в XIX в.</w:t>
      </w:r>
    </w:p>
    <w:p>
      <w:r>
        <w:t>Почему мир в Европе, установленный Венской системой международных</w:t>
      </w:r>
    </w:p>
    <w:p>
      <w:r>
        <w:t>отношений, оказался недолгим?</w:t>
      </w:r>
    </w:p>
    <w:p>
      <w:r>
        <w:t>?</w:t>
      </w:r>
    </w:p>
    <w:p>
      <w:r>
        <w:t>Венский конгресс. Гравёр Г. Пьер. Конец XIX в.</w:t>
      </w:r>
    </w:p>
    <w:p>
      <w:r>
        <w:t>• Венская система международных отношений • пентархия • восточный вопрос</w:t>
      </w:r>
    </w:p>
    <w:p>
      <w:r>
        <w:t>• Тройственный союз • Антанта</w:t>
      </w:r>
    </w:p>
    <w:p>
      <w:r>
        <w:t>• Шарль де Талейран • Клеменс фон Меттерних • Отто фон Бисмарк</w:t>
      </w:r>
    </w:p>
    <w:p>
      <w:r>
        <w:t>МИР</w:t>
      </w:r>
    </w:p>
    <w:p>
      <w:r>
        <w:t>• 1814—1815 гг. — Венский конгресс</w:t>
      </w:r>
    </w:p>
    <w:p>
      <w:r>
        <w:t>• 1853—1856 гг. — Крымская война</w:t>
      </w:r>
    </w:p>
    <w:p>
      <w:r>
        <w:t>• 1856 г. — Парижский конгресс</w:t>
      </w:r>
    </w:p>
    <w:p>
      <w:r>
        <w:t>• 1899 г. — Первая мирная конференция в Гааге</w:t>
      </w:r>
    </w:p>
    <w:p>
      <w:r>
        <w:t>РОССИЯ</w:t>
      </w:r>
    </w:p>
    <w:p>
      <w:r>
        <w:t>• 1812—1813 гг. — Отечественная</w:t>
      </w:r>
    </w:p>
    <w:p>
      <w:r>
        <w:t>война и Заграничный поход русской</w:t>
      </w:r>
    </w:p>
    <w:p>
      <w:r>
        <w:t>армии</w:t>
      </w:r>
    </w:p>
    <w:p>
      <w:r>
        <w:t>• 1853—1856 гг. — Крымская война</w:t>
      </w:r>
    </w:p>
    <w:p>
      <w:r>
        <w:t>• 1904—1905 гг. — Русско-японская</w:t>
      </w:r>
    </w:p>
    <w:p>
      <w:r>
        <w:t>война</w:t>
      </w:r>
    </w:p>
    <w:p>
      <w:r>
        <w:t>15-1845-01-003-287o3.indd 73</w:t>
      </w:r>
    </w:p>
    <w:p>
      <w:r>
        <w:t>15.08.2024 10:56:49</w:t>
      </w:r>
    </w:p>
    <w:p>
      <w:r>
        <w:t>BA51</w:t>
      </w:r>
    </w:p>
    <w:p>
      <w:r>
        <w:t>Портрет Ш. де Талейрана.</w:t>
      </w:r>
    </w:p>
    <w:p>
      <w:r>
        <w:t>Художник П. Прюдон. 1817 г.</w:t>
      </w:r>
    </w:p>
    <w:p>
      <w:r>
        <w:t>Потрясённая Наполеоновскими войнами Европа</w:t>
      </w:r>
    </w:p>
    <w:p>
      <w:r>
        <w:t>нуждалась в мире и восстановлении разрушенного.</w:t>
      </w:r>
    </w:p>
    <w:p>
      <w:r>
        <w:t>1 Как создать новую Европу? На этот вопрос попытались ответить участники Венского конгресса (1814—</w:t>
      </w:r>
    </w:p>
    <w:p>
      <w:r>
        <w:t>1815), проходившего в столице Австрии и собравшего</w:t>
      </w:r>
    </w:p>
    <w:p>
      <w:r>
        <w:t>крупнейших европейских политиков. Именно на нём</w:t>
      </w:r>
    </w:p>
    <w:p>
      <w:r>
        <w:t>было определено послевоенное устройство Европы.</w:t>
      </w:r>
    </w:p>
    <w:p>
      <w:r>
        <w:t>Каждое государство преследовало на конгрессе собственные интересы. Защищая целостность Франции,</w:t>
      </w:r>
    </w:p>
    <w:p>
      <w:r>
        <w:t>министр иностранных дел Ш. де Талейран предложил</w:t>
      </w:r>
    </w:p>
    <w:p>
      <w:r>
        <w:t>принцип легитимизма: возврат к границам до 1792 г.,</w:t>
      </w:r>
    </w:p>
    <w:p>
      <w:r>
        <w:t>т. е. до начала революционных войн. Великобритания хотела укрепить господство на море и не допустить усиления России и Франции на континенте. Великобританию поддерживала Австрия, стремившаяся упрочить позиции в Германии, Италии и на Балканах. Пруссия и Россия рассматривали возможность</w:t>
      </w:r>
    </w:p>
    <w:p>
      <w:r>
        <w:t>территориальных компенсаций за понесённые ими в борьбе против Наполеона</w:t>
      </w:r>
    </w:p>
    <w:p>
      <w:r>
        <w:t>потери. Стремление Англии и Пруссии превратить Францию во второстепенную державу не поддержала Россия, заинтересованная в сохранении для Франции достойного места в семье европейских народов. Благодаря Александру I</w:t>
      </w:r>
    </w:p>
    <w:p>
      <w:r>
        <w:t>Франция участвовала в конгрессе на равных с великими державами.</w:t>
      </w:r>
    </w:p>
    <w:p>
      <w:r>
        <w:t>●</w:t>
      </w:r>
    </w:p>
    <w:p>
      <w:r>
        <w:t>Какие задачи стояли перед участниками конгресса?</w:t>
      </w:r>
    </w:p>
    <w:p>
      <w:r>
        <w:t>2 «Ваше величество! Коалиция распалась!» — ликовал в начале 1815 г.</w:t>
      </w:r>
    </w:p>
    <w:p>
      <w:r>
        <w:t>Талейран. Союзников по антифранцузской коалиции рассорила судьба земель</w:t>
      </w:r>
    </w:p>
    <w:p>
      <w:r>
        <w:t>короля саксонского и герцога варшавского Фридриха Августа I, воевавшего на</w:t>
      </w:r>
    </w:p>
    <w:p>
      <w:r>
        <w:t>стороне Наполеона. На Саксонию претендовала Пруссия, а на герцогство Варшавское — Россия. Это не устраивало Англию, Австрию и Францию. В ночь</w:t>
      </w:r>
    </w:p>
    <w:p>
      <w:r>
        <w:t>с 3 на 4 января 1815 г. они подписали секретный договор, который был направлен против Пруссии, но ещё более — против России, внёсшей наибольший</w:t>
      </w:r>
    </w:p>
    <w:p>
      <w:r>
        <w:t>вклад в освобождение Европы.</w:t>
      </w:r>
    </w:p>
    <w:p>
      <w:r>
        <w:t>1 марта 1815 г. самовольно покинувший остров Эльба Наполеон достиг</w:t>
      </w:r>
    </w:p>
    <w:p>
      <w:r>
        <w:t>берегов Франции. Уже 20 марта без единого выстрела он вошёл в Париж</w:t>
      </w:r>
    </w:p>
    <w:p>
      <w:r>
        <w:t>и вновь стал главой Франции, с чего начались его «Сто дней». По мере приближения Наполеона к Парижу в газетах менялось отношение к нему примерно в такой последовательности: «корсиканское чудовище» — «людоед» — «узурпатор» — «Бонапарт» — «Его императорское Величество».</w:t>
      </w:r>
    </w:p>
    <w:p>
      <w:r>
        <w:t>Людовик XVIII так спешно покидал дворец, что забыл секретный договор</w:t>
      </w:r>
    </w:p>
    <w:p>
      <w:r>
        <w:t>на столе. Наполеон предал документ огласке и раскрыл заговор союзников.</w:t>
      </w:r>
    </w:p>
    <w:p>
      <w:r>
        <w:t>К удивлению Европы, Александр I не поддался на французскую провокацию</w:t>
      </w:r>
    </w:p>
    <w:p>
      <w:r>
        <w:t>и инициировал последнюю, Седьмую антифранцузскую коалицию.</w:t>
      </w:r>
    </w:p>
    <w:p>
      <w:r>
        <w:t>15-1845-01-003-287o3.indd 74</w:t>
      </w:r>
    </w:p>
    <w:p>
      <w:r>
        <w:t>15.08.2024 10:56:50</w:t>
      </w:r>
    </w:p>
    <w:p>
      <w:r>
        <w:t>EC67</w:t>
      </w:r>
    </w:p>
    <w:p>
      <w:r>
        <w:t>Возвращение Наполеона к власти ускорило работу конгресса, решения</w:t>
      </w:r>
    </w:p>
    <w:p>
      <w:r>
        <w:t>которого были отражены в Заключительном акте 9 июня 1815 г. Восстанавливалась независимость итальянских государств. Из германских государств был</w:t>
      </w:r>
    </w:p>
    <w:p>
      <w:r>
        <w:t>образован федеративный Германский союз. Союзница Наполеона Дания теряла Норвегию в пользу Швеции, а Франция — Южные Нидерланды (Бельгия)</w:t>
      </w:r>
    </w:p>
    <w:p>
      <w:r>
        <w:t>в пользу Голландии. Провозглашался международный нейтралитет Швейцарии. Территориальные приобретения признавались за Пруссией и Австрией.</w:t>
      </w:r>
    </w:p>
    <w:p>
      <w:r>
        <w:t>Образованное из части герцогства Варшавского Царство Польское входило</w:t>
      </w:r>
    </w:p>
    <w:p>
      <w:r>
        <w:t>в состав Российской империи.</w:t>
      </w:r>
    </w:p>
    <w:p>
      <w:r>
        <w:t>●</w:t>
      </w:r>
    </w:p>
    <w:p>
      <w:r>
        <w:t>Из-за чего между союзниками возникли противоречия и к чему они привели?</w:t>
      </w:r>
    </w:p>
    <w:p>
      <w:r>
        <w:t>3 Венская система международных отношений. Территориальные изменения вместе с новыми правилами в европейских делах сформировали Венскую</w:t>
      </w:r>
    </w:p>
    <w:p>
      <w:r>
        <w:t>систему международных отношений. Она пришла на смену порядку, установленному Вестфальским миром 1648 г.</w:t>
      </w:r>
    </w:p>
    <w:p>
      <w:r>
        <w:t>В её основу был положен принцип баланса сил, равновесия на континенте.</w:t>
      </w:r>
    </w:p>
    <w:p>
      <w:r>
        <w:t>Европа возвращалась к старым, дореволюционным порядкам (реставрация)</w:t>
      </w:r>
    </w:p>
    <w:p>
      <w:r>
        <w:t>и защищала права законных правящий династий (легитимизм).</w:t>
      </w:r>
    </w:p>
    <w:p>
      <w:r>
        <w:t>Венская система предлагала конкретный механизм взаимодействия — проведение конгрессов с участием ведущих европейских держав, где обсуждались</w:t>
      </w:r>
    </w:p>
    <w:p>
      <w:r>
        <w:t>бы сложные вопросы политики и дипломатии. Готовность европейских политиков идти на компромисс ради общего спокойствия в Европе стало ещё одной</w:t>
      </w:r>
    </w:p>
    <w:p>
      <w:r>
        <w:t>особенностью системы.</w:t>
      </w:r>
    </w:p>
    <w:p>
      <w:r>
        <w:t>В отличие от спонтанного равновесия Вестфальского мира, постоянно чреватого войной, равновесие Венской системы было более упорядоченным.</w:t>
      </w:r>
    </w:p>
    <w:p>
      <w:r>
        <w:t>В случае возникновения угрозы безопасности в Европе систему можно было</w:t>
      </w:r>
    </w:p>
    <w:p>
      <w:r>
        <w:t>попытаться перенастроить на новых конгрессах, чтобы избежать войны на</w:t>
      </w:r>
    </w:p>
    <w:p>
      <w:r>
        <w:t>континенте.</w:t>
      </w:r>
    </w:p>
    <w:p>
      <w:r>
        <w:t>Благодаря Венскому конгрессу в дипломатии сложился объединявший государства в стремлении к миру своеобразный «европейский концерт», «музыкальными площадками» которого стали международные конгрессы великих</w:t>
      </w:r>
    </w:p>
    <w:p>
      <w:r>
        <w:t>держав.</w:t>
      </w:r>
    </w:p>
    <w:p>
      <w:r>
        <w:t>Получив всемирное признание, положения Венского конгресса оказали</w:t>
      </w:r>
    </w:p>
    <w:p>
      <w:r>
        <w:t>большое влияние на становление современной дипломатии. Некоторые из</w:t>
      </w:r>
    </w:p>
    <w:p>
      <w:r>
        <w:t>этих норм международного права сохранили силу до настоящего времени, найдя отражение в современных международных документах, таких как Венская</w:t>
      </w:r>
    </w:p>
    <w:p>
      <w:r>
        <w:t>конвенция 1961 г.</w:t>
      </w:r>
    </w:p>
    <w:p>
      <w:r>
        <w:t>●</w:t>
      </w:r>
    </w:p>
    <w:p>
      <w:r>
        <w:t>В чём заключалось отличие Венской системы 1815 г. от Вестфальского миропорядка</w:t>
      </w:r>
    </w:p>
    <w:p>
      <w:r>
        <w:t>1648 г.?</w:t>
      </w:r>
    </w:p>
    <w:p>
      <w:r>
        <w:t>4 Конгрессы великих держав и революции. Осенью 1815 г. российский</w:t>
      </w:r>
    </w:p>
    <w:p>
      <w:r>
        <w:t>император Александр I инициировал создание на христианской основе Священного союза для поддержания мира на континенте. Первоначально включавший Россию, Австрию и Пруссию, этот союз впоследствии объединил все</w:t>
      </w:r>
    </w:p>
    <w:p>
      <w:r>
        <w:t>государства Европы, кроме Турции, Англии и Папского престола. Позже</w:t>
      </w:r>
    </w:p>
    <w:p>
      <w:r>
        <w:t>15-1845-01-003-287o3.indd 75</w:t>
      </w:r>
    </w:p>
    <w:p>
      <w:r>
        <w:t>15.08.2024 10:56:50</w:t>
      </w:r>
    </w:p>
    <w:p>
      <w:r>
        <w:t>3CD</w:t>
      </w:r>
    </w:p>
    <w:p>
      <w:r>
        <w:t>Петербург предложил проект «всеобщего союза», объединяющего все страны</w:t>
      </w:r>
    </w:p>
    <w:p>
      <w:r>
        <w:t>Европы на принципах равноправия и взаимного уважения. Однако, опасаясь</w:t>
      </w:r>
    </w:p>
    <w:p>
      <w:r>
        <w:t>усиления России, европейские державы отклонили этот проект.</w:t>
      </w:r>
    </w:p>
    <w:p>
      <w:r>
        <w:t>В качестве альтернативы был предложен антинаполеоновский Четверной</w:t>
      </w:r>
    </w:p>
    <w:p>
      <w:r>
        <w:t>союз. На конгрессе стран союза в 1818 г. в Ахене в клуб великих держав была</w:t>
      </w:r>
    </w:p>
    <w:p>
      <w:r>
        <w:t>включена Франция. Принципиальным в этом вопросе было мнение России,</w:t>
      </w:r>
    </w:p>
    <w:p>
      <w:r>
        <w:t>заинтересованной в восстановлении независимого статуса Франции после</w:t>
      </w:r>
    </w:p>
    <w:p>
      <w:r>
        <w:t>вывода оккупационных войск и укреплении её роли в международных делах.</w:t>
      </w:r>
    </w:p>
    <w:p>
      <w:r>
        <w:t>Участие Франции превратило Ахенский конгресс в конгресс пяти держав.</w:t>
      </w:r>
    </w:p>
    <w:p>
      <w:r>
        <w:t>Таким образом, Россия, Великобритания, Австрия, Пруссия и восстановившая</w:t>
      </w:r>
    </w:p>
    <w:p>
      <w:r>
        <w:t>своё положение в европейских делах Франция сформировали европейскую</w:t>
      </w:r>
    </w:p>
    <w:p>
      <w:r>
        <w:t>пентархию (пятивластие). Вплоть до начала XX в. все важные дипломатические вопросы решались между этими странами.</w:t>
      </w:r>
    </w:p>
    <w:p>
      <w:r>
        <w:t>В 1818—1832 гг. на нескольких конгрессах и конференциях с их участием</w:t>
      </w:r>
    </w:p>
    <w:p>
      <w:r>
        <w:t>обсуждалась борьба с революциями в Португалии, Королевстве обеих Сицилий, Испании, война за независимость испанских колоний в Америке. Отдельное внимание великие державы уделили революциям в Греции и Бельгии,</w:t>
      </w:r>
    </w:p>
    <w:p>
      <w:r>
        <w:t>следствием которых стало обретение этими странами независимости.</w:t>
      </w:r>
    </w:p>
    <w:p>
      <w:r>
        <w:t>Признание Греческого королевства и Королевства Бельгия на трёх конференциях в Лондоне (1830—1832) продемонстрировало механизм Венской системы в действии. Столкновение интересов Англии, Франции, Австрии и Нидерландов в бельгийском вопросе и интересов Англии, Франции, России и Турции в греческом вопросе могло привести к войне в Европе. Урегулирование</w:t>
      </w:r>
    </w:p>
    <w:p>
      <w:r>
        <w:t>этих территориальных изменений дипломатическим путём доказывало возможность достижения соперниками компромиссов.</w:t>
      </w:r>
    </w:p>
    <w:p>
      <w:r>
        <w:t>Хотя великие державы преследовали собственные интересы, им какое-то</w:t>
      </w:r>
    </w:p>
    <w:p>
      <w:r>
        <w:t>время удавалось достигать консолидированных решений. В скором времени</w:t>
      </w:r>
    </w:p>
    <w:p>
      <w:r>
        <w:t>идеи общего мира на континенте в политике великих держав уступили место</w:t>
      </w:r>
    </w:p>
    <w:p>
      <w:r>
        <w:t>продвижению национальных интересов.</w:t>
      </w:r>
    </w:p>
    <w:p>
      <w:r>
        <w:t>●</w:t>
      </w:r>
    </w:p>
    <w:p>
      <w:r>
        <w:t>В чём был смысл проведения конгрессов великих держав?</w:t>
      </w:r>
    </w:p>
    <w:p>
      <w:r>
        <w:t>5 «Ах, как ужасен этот восточный вопрос!» — писал в 1841 г. немецкий</w:t>
      </w:r>
    </w:p>
    <w:p>
      <w:r>
        <w:t>поэт Г. Гейне. Этот сложный комплекс международных проблем XVIII—XX вв.</w:t>
      </w:r>
    </w:p>
    <w:p>
      <w:r>
        <w:t>зазвучал в первой половине XIX в. по-новому. Его определяли три основных</w:t>
      </w:r>
    </w:p>
    <w:p>
      <w:r>
        <w:t>фактора.</w:t>
      </w:r>
    </w:p>
    <w:p>
      <w:r>
        <w:t>Первый — вопрос о будущем слабеющей Османской империи. Европейские дипломаты предсказывали её распад. Они называли эту империю «больным человеком Европы». В её «лечении» все великие державы преследовали</w:t>
      </w:r>
    </w:p>
    <w:p>
      <w:r>
        <w:t>собственные интересы.</w:t>
      </w:r>
    </w:p>
    <w:p>
      <w:r>
        <w:t>Вторым фактором была борьба за независимость православных народов,</w:t>
      </w:r>
    </w:p>
    <w:p>
      <w:r>
        <w:t>находившихся под властью Османской империи, положению которых сочувствовала Европа, но более всех — Россия.</w:t>
      </w:r>
    </w:p>
    <w:p>
      <w:r>
        <w:t>Третьим фактором стало соперничество европейских держав за сферы влияния в Юго-Восточной Европе, где по итогам русско-турецких войн 1806—1812</w:t>
      </w:r>
    </w:p>
    <w:p>
      <w:r>
        <w:t>и 1828—1829 гг. Греция, Сербия, Молдавия и Валахия получили автономию.</w:t>
      </w:r>
    </w:p>
    <w:p>
      <w:r>
        <w:t>15-1845-01-003-287o3.indd 76</w:t>
      </w:r>
    </w:p>
    <w:p>
      <w:r>
        <w:t>15.08.2024 10:56:50</w:t>
      </w:r>
    </w:p>
    <w:p>
      <w:r>
        <w:t>6B5C</w:t>
      </w:r>
    </w:p>
    <w:p>
      <w:r>
        <w:t>СВИДЕТЕЛЬСТВО ЭПОХИ</w:t>
      </w:r>
    </w:p>
    <w:p>
      <w:r>
        <w:t>Канцлер К. Меттерних о беседе с Николаем I в 1833 г.</w:t>
      </w:r>
    </w:p>
    <w:p>
      <w:r>
        <w:t>Я сидел напротив его величества. Наклонившись над столом, царь спросил</w:t>
      </w:r>
    </w:p>
    <w:p>
      <w:r>
        <w:t>меня: «Князь Меттерних, что вы думаете о турке? Это больной человек, не так</w:t>
      </w:r>
    </w:p>
    <w:p>
      <w:r>
        <w:t>ли?» Я притворился, что не услышал вопроса, и сделал вид, что оглох, когда он</w:t>
      </w:r>
    </w:p>
    <w:p>
      <w:r>
        <w:t>обратился ко мне снова. Но когда он повторил вопрос в третий раз, то я был</w:t>
      </w:r>
    </w:p>
    <w:p>
      <w:r>
        <w:t>принуждён ответить. Я сделал это косвенным образом, спросив в свою очередь:</w:t>
      </w:r>
    </w:p>
    <w:p>
      <w:r>
        <w:t>«Обращаетесь ли, Ваше величество, ко мне как к доктору или как к наследнику?»</w:t>
      </w:r>
    </w:p>
    <w:p>
      <w:r>
        <w:t>Император не ответил и никогда со мной вновь уже не заговаривал о больном</w:t>
      </w:r>
    </w:p>
    <w:p>
      <w:r>
        <w:t>человеке.</w:t>
      </w:r>
    </w:p>
    <w:p>
      <w:r>
        <w:t>SКак вы думаете, чего добивался Николай I, задавая свой вопрос Меттерниху?</w:t>
      </w:r>
    </w:p>
    <w:p>
      <w:r>
        <w:t>Какие различия в подходах к восточному вопросу России и Австрии позволяет</w:t>
      </w:r>
    </w:p>
    <w:p>
      <w:r>
        <w:t>увидеть эта цитата?</w:t>
      </w:r>
    </w:p>
    <w:p>
      <w:r>
        <w:t>Особое значение имели стратегически важные проливы Босфор и Дарданеллы. Для западных держав вопрос с проходом через проливы был связан со</w:t>
      </w:r>
    </w:p>
    <w:p>
      <w:r>
        <w:t>стремлением заблокировать Россию в Чёрном море и желанием защитить свои</w:t>
      </w:r>
    </w:p>
    <w:p>
      <w:r>
        <w:t>интересы. Вопрос о контроле над проливами периодически обострял международные отношения.</w:t>
      </w:r>
    </w:p>
    <w:p>
      <w:r>
        <w:t>В XIX в. произошла интернационализация восточного вопроса. Если до</w:t>
      </w:r>
    </w:p>
    <w:p>
      <w:r>
        <w:t>конца XVIII в. он касался лишь Турции, Австрии и России, то теперь затрагивал интересы всех великих держав. Они боролись как за укрепление влияния в новых государствах этого региона, так и за приобретение территорий на</w:t>
      </w:r>
    </w:p>
    <w:p>
      <w:r>
        <w:t>Балканах. Возможность территориального расширения на Балканах была</w:t>
      </w:r>
    </w:p>
    <w:p>
      <w:r>
        <w:t>только у Австрии и России. Наращиванием финансовой и военной помощи</w:t>
      </w:r>
    </w:p>
    <w:p>
      <w:r>
        <w:t>султану Англия и Франция закабаляли Османскую империю. Однако для Британии Османская империя становилась важнейшим рынком сбыта и источником сырья. Кроме того, британцы опасались роста русской промышленности</w:t>
      </w:r>
    </w:p>
    <w:p>
      <w:r>
        <w:t>и конкуренции с британскими товарами</w:t>
      </w:r>
    </w:p>
    <w:p>
      <w:r>
        <w:t>на востоке. Чёрное море было важнейшим путём в Иран: в Трапезунде британские товары сгружались и складировались,</w:t>
      </w:r>
    </w:p>
    <w:p>
      <w:r>
        <w:t>а затем шли в Турцию и в Иран.</w:t>
      </w:r>
    </w:p>
    <w:p>
      <w:r>
        <w:t>●</w:t>
      </w:r>
    </w:p>
    <w:p>
      <w:r>
        <w:t>В чём заключалась интернационализация</w:t>
      </w:r>
    </w:p>
    <w:p>
      <w:r>
        <w:t>восточного вопроса?</w:t>
      </w:r>
    </w:p>
    <w:p>
      <w:r>
        <w:t>Доктора, требующие уплаты своих</w:t>
      </w:r>
    </w:p>
    <w:p>
      <w:r>
        <w:t>счетов. Из серии карикатур на тему</w:t>
      </w:r>
    </w:p>
    <w:p>
      <w:r>
        <w:t>«Крымская война». Художник в. Окулов.</w:t>
      </w:r>
    </w:p>
    <w:p>
      <w:r>
        <w:t>1853—1856 гг.</w:t>
      </w:r>
    </w:p>
    <w:p>
      <w:r>
        <w:t>SОтношения между какими странами отражает данная карикатура?</w:t>
      </w:r>
    </w:p>
    <w:p>
      <w:r>
        <w:t>15-1845-01-003-287o3.indd 77</w:t>
      </w:r>
    </w:p>
    <w:p>
      <w:r>
        <w:t>15.08.2024 10:56:50</w:t>
      </w:r>
    </w:p>
    <w:p>
      <w:r>
        <w:t>6 Революции 1848—1849 гг. События конца 1840-х гг. во Франции, Германии, Италии, Венгрии пошатнули Венскую систему. Европейские монархии не</w:t>
      </w:r>
    </w:p>
    <w:p>
      <w:r>
        <w:t>смогли поставить коллективный заслон перед революцией. Лишь Российская</w:t>
      </w:r>
    </w:p>
    <w:p>
      <w:r>
        <w:t>империя казалась столпом стабильности и легитимизма. Венгерский поход</w:t>
      </w:r>
    </w:p>
    <w:p>
      <w:r>
        <w:t>русской армии 1849 г. спас империю Габсбургов от развала. В 1850 г. Россия</w:t>
      </w:r>
    </w:p>
    <w:p>
      <w:r>
        <w:t>вместе с Англией, опасаясь дестабилизации ситуации в Германии, заблокировала планы Пруссии реформировать в свою пользу Германский союз.</w:t>
      </w:r>
    </w:p>
    <w:p>
      <w:r>
        <w:t>События 1848—1849 гг. не привели к общеконтинентальной войне, которой</w:t>
      </w:r>
    </w:p>
    <w:p>
      <w:r>
        <w:t>так боялись в Европе. Избавление от страха перед революционными войнами</w:t>
      </w:r>
    </w:p>
    <w:p>
      <w:r>
        <w:t>расстраивало игру «европейского концерта», что наносило удар по Венской</w:t>
      </w:r>
    </w:p>
    <w:p>
      <w:r>
        <w:t>системе.</w:t>
      </w:r>
    </w:p>
    <w:p>
      <w:r>
        <w:t>●</w:t>
      </w:r>
    </w:p>
    <w:p>
      <w:r>
        <w:t>Какие события 1840-х гг. пошатнули Венскую систему?</w:t>
      </w:r>
    </w:p>
    <w:p>
      <w:r>
        <w:t>7 Крымская война и её итоги. Венскую систему потрясла Крымская война</w:t>
      </w:r>
    </w:p>
    <w:p>
      <w:r>
        <w:t>1853—1856 гг., которую иногда называют Нулевой мировой или несостоявшейся Первой мировой войной. Начиная с 1814 г. это была первая война,</w:t>
      </w:r>
    </w:p>
    <w:p>
      <w:r>
        <w:t>в которой так или иначе участвовали европейские великие державы и ряд других стран.</w:t>
      </w:r>
    </w:p>
    <w:p>
      <w:r>
        <w:t>Боязнь усиления международной роли России стала главной причиной объединения всей Европы против неё. Австрия с Пруссией и Франция мечтали</w:t>
      </w:r>
    </w:p>
    <w:p>
      <w:r>
        <w:t>ослабить Россию в Центральной Европе. Турция и Австрия планировали отбросить Россию с Балкан. Англия стремилась ослабить позиции России в вопросе</w:t>
      </w:r>
    </w:p>
    <w:p>
      <w:r>
        <w:t>о проливах, в ближневосточных делах, на Кавказе и в Европе в целом. Вмешательство европейских держав в 1831 и 1839 гг. спасло Османскую империю от</w:t>
      </w:r>
    </w:p>
    <w:p>
      <w:r>
        <w:t>распада, но привело к потере ею независимости во внешней политике. В сохранении Османской империи были заинтересованы Англия и Франция, которым</w:t>
      </w:r>
    </w:p>
    <w:p>
      <w:r>
        <w:t>было слишком невыгодно появление России на Средиземном море. Австрия</w:t>
      </w:r>
    </w:p>
    <w:p>
      <w:r>
        <w:t>опасалась сплочения славянских народов вокруг Российской империи. С момента вторжения на российскую территорию войск Англии и Франции война для</w:t>
      </w:r>
    </w:p>
    <w:p>
      <w:r>
        <w:t>России приобрела оборонительный характер.</w:t>
      </w:r>
    </w:p>
    <w:p>
      <w:r>
        <w:t>Поводом к войне стал спор между православной и католической церквями</w:t>
      </w:r>
    </w:p>
    <w:p>
      <w:r>
        <w:t>о «Святых местах»: о праве обладания ключами от Храма Рождества Христова</w:t>
      </w:r>
    </w:p>
    <w:p>
      <w:r>
        <w:t>в Вифлееме, храмов Иерусалима и проведения в них ремонта. Патриарх Константинопольский обратился за помощью к России как заступнице православных подданных султана. В защиту католичества выступил Наполеон III, который надеялся взять реванш за 1812 г. и получить поддержку католической церкви для укрепления личной власти.</w:t>
      </w:r>
    </w:p>
    <w:p>
      <w:r>
        <w:t>Европа гарантировала Турции поддержку в случае конфликта с Россией —</w:t>
      </w:r>
    </w:p>
    <w:p>
      <w:r>
        <w:t>и в январе 1853 г. спор о «Святых местах» был решён Турцией в пользу католической церкви. В мае 1853 г. Турция и Россия разорвали отношения, что послужило поводом к началу войны.</w:t>
      </w:r>
    </w:p>
    <w:p>
      <w:r>
        <w:t>Английская и французская периодическая печать приобрела острую антироссийскую направленность, раскалив общественное мнение до предела. В марте 1854 г. Великобритания и Франция объявили войну России, к ним присоединилась Сардиния. Австрия, забыв оказанную Россией в 1849 г. помощь, заняла</w:t>
      </w:r>
    </w:p>
    <w:p>
      <w:r>
        <w:t>по отношению к ней позицию враждебного нейтралитета, подталкивая к анти-</w:t>
      </w:r>
    </w:p>
    <w:p>
      <w:r>
        <w:t>15-1845-01-003-287o3.indd 78</w:t>
      </w:r>
    </w:p>
    <w:p>
      <w:r>
        <w:t>15.08.2024 10:56:51</w:t>
      </w:r>
    </w:p>
    <w:p>
      <w:r>
        <w:t>D22E</w:t>
      </w:r>
    </w:p>
    <w:p>
      <w:r>
        <w:t>ТОЧКА</w:t>
      </w:r>
    </w:p>
    <w:p>
      <w:r>
        <w:t>Из меморандума Г. Пальмерстона 19 марта 1854 г.</w:t>
      </w:r>
    </w:p>
    <w:p>
      <w:r>
        <w:t>ЗРЕНИЯ</w:t>
      </w:r>
    </w:p>
    <w:p>
      <w:r>
        <w:t>Мой прекрасный идеал результатов войны, которая вот-вот начнётся с Россией, следующий: Аландские острова и Финляндия возвращаются Швеции. Часть немецких</w:t>
      </w:r>
    </w:p>
    <w:p>
      <w:r>
        <w:t>провинций России на Балтике уступается Пруссии. Самостоятельное Королевство</w:t>
      </w:r>
    </w:p>
    <w:p>
      <w:r>
        <w:t>Польское восстанавливается как барьер между Германией и Россией. Молдавия</w:t>
      </w:r>
    </w:p>
    <w:p>
      <w:r>
        <w:t>и Валахия и устье Дуная передаются Австрии… Крым, Черкессия и Грузия исторгаются из России и передаются Турции.</w:t>
      </w:r>
    </w:p>
    <w:p>
      <w:r>
        <w:t>SВоспользовавшись атласом и контурными картами по истории Отечества, обозначьте на них планировавшиеся английским министром территориальные изменения.</w:t>
      </w:r>
    </w:p>
    <w:p>
      <w:r>
        <w:t>Сравните эти планы с намерениями и действиями России в 1853 г. Какую цель преследовал Пальмерстон? Какой характер носила война с английской стороны?</w:t>
      </w:r>
    </w:p>
    <w:p>
      <w:r>
        <w:t>российскому выступлению ещё и Пруссию. Британия пыталась отобрать у России её морские побережья: занять берега Белого моря и взять Архангельск; захватить Петропавловск-Камчатский, вытеснив её с Тихого океана. Была совершена</w:t>
      </w:r>
    </w:p>
    <w:p>
      <w:r>
        <w:t>попытка напасть на Петербург и уничтожить русский флот в Кронштадте.</w:t>
      </w:r>
    </w:p>
    <w:p>
      <w:r>
        <w:t>Россия героически противостояла натиску коалиции европейских держав.</w:t>
      </w:r>
    </w:p>
    <w:p>
      <w:r>
        <w:t>К удивлению Европы, она успешно сражалась на Чёрном, Азовском, Балтийском, Баренцевом и Белом морях, на Тихом океане, в Придунайских княжествах и в Крыму, на Кавказе и на Дальнем Востоке.</w:t>
      </w:r>
    </w:p>
    <w:p>
      <w:r>
        <w:t>В 1853 г. русский флот под командованием адмирала П. Нахимова разгромил турок в Синопской бухте. Русские войска продвигались на Балканах и</w:t>
      </w:r>
    </w:p>
    <w:p>
      <w:r>
        <w:t>Кавказе. В ответ союзники высадились в Крыму (1854), пытаясь захватить базу</w:t>
      </w:r>
    </w:p>
    <w:p>
      <w:r>
        <w:t>Черноморского флота в Севастополе. Русские солдаты и моряки героически</w:t>
      </w:r>
    </w:p>
    <w:p>
      <w:r>
        <w:t>обороняли город, сорвав попытки союзников одержать быструю победу. Только после 349 дней осады русские войска оставили город. Оборона Севастополя</w:t>
      </w:r>
    </w:p>
    <w:p>
      <w:r>
        <w:t>стала символом мужества, героизма и стойкости русского оружия.</w:t>
      </w:r>
    </w:p>
    <w:p>
      <w:r>
        <w:t>К концу 1855 г. боевые действия затихли, стороны готовились к мирным</w:t>
      </w:r>
    </w:p>
    <w:p>
      <w:r>
        <w:t>переговорам, которые прошли в ходе международного конгресса в марте—</w:t>
      </w:r>
    </w:p>
    <w:p>
      <w:r>
        <w:t>апреле 1856 г. в Париже.</w:t>
      </w:r>
    </w:p>
    <w:p>
      <w:r>
        <w:t>30 марта 1856 г. был подписан Парижский мирный договор с гораздо менее тяжёлыми, чем хотели</w:t>
      </w:r>
    </w:p>
    <w:p>
      <w:r>
        <w:t>Англия и Австрия, условиями по отношению к России. Самым серьёзным для нашей страны стало</w:t>
      </w:r>
    </w:p>
    <w:p>
      <w:r>
        <w:t>положение о нейтрализации Чёрного моря, где ей</w:t>
      </w:r>
    </w:p>
    <w:p>
      <w:r>
        <w:t>запрещалось иметь военно-морской флот и военно-морские базы.</w:t>
      </w:r>
    </w:p>
    <w:p>
      <w:r>
        <w:t>Европейский конгресс и то, что за ним стоит.</w:t>
      </w:r>
    </w:p>
    <w:p>
      <w:r>
        <w:t>Карикатура из немецкого еженедельного журнала</w:t>
      </w:r>
    </w:p>
    <w:p>
      <w:r>
        <w:t>политической сатиры. 20 ноября 1859 г.</w:t>
      </w:r>
    </w:p>
    <w:p>
      <w:r>
        <w:t>SКакую дату сбивает Наполеон III на обелиске и почему?</w:t>
      </w:r>
    </w:p>
    <w:p>
      <w:r>
        <w:t>15-1845-01-003-287o3.indd 79</w:t>
      </w:r>
    </w:p>
    <w:p>
      <w:r>
        <w:t>15.08.2024 10:56:51</w:t>
      </w:r>
    </w:p>
    <w:p>
      <w:r>
        <w:t>74BA</w:t>
      </w:r>
    </w:p>
    <w:p>
      <w:r>
        <w:t>Из-за внутренних противоречий между союзниками крымская коалиция</w:t>
      </w:r>
    </w:p>
    <w:p>
      <w:r>
        <w:t>распалась сразу после конгресса. Англия ревностно относилась к дальнейшему</w:t>
      </w:r>
    </w:p>
    <w:p>
      <w:r>
        <w:t>усилению Франции, ставшей к тому времени суперарбитром Европы, и ослаблению своего авторитета в Европе. После 1856 г. Лондон перешёл к политике</w:t>
      </w:r>
    </w:p>
    <w:p>
      <w:r>
        <w:t>«блестящей изоляции», отказываясь от союзов в Европе и сохраняя свободу</w:t>
      </w:r>
    </w:p>
    <w:p>
      <w:r>
        <w:t>действий в международных делах.</w:t>
      </w:r>
    </w:p>
    <w:p>
      <w:r>
        <w:t>Несмотря на неблагоприятные результаты войны, Россия не оказалась</w:t>
      </w:r>
    </w:p>
    <w:p>
      <w:r>
        <w:t>в дипломатическом вакууме. Даже противники России считали невозможным</w:t>
      </w:r>
    </w:p>
    <w:p>
      <w:r>
        <w:t>изолировать её — слишком весомыми были её значение и роль в мировой</w:t>
      </w:r>
    </w:p>
    <w:p>
      <w:r>
        <w:t>политике.</w:t>
      </w:r>
    </w:p>
    <w:p>
      <w:r>
        <w:t>●</w:t>
      </w:r>
    </w:p>
    <w:p>
      <w:r>
        <w:t>Какой характер имела Крымская война для России, а какой — для западных держав?</w:t>
      </w:r>
    </w:p>
    <w:p>
      <w:r>
        <w:t>8 Мировые дела. В первой половине XIX в. европейские страны перешли</w:t>
      </w:r>
    </w:p>
    <w:p>
      <w:r>
        <w:t>к активной экономической экспансии на других континентах и расширению</w:t>
      </w:r>
    </w:p>
    <w:p>
      <w:r>
        <w:t>колониальных владений.</w:t>
      </w:r>
    </w:p>
    <w:p>
      <w:r>
        <w:t>Наиболее агрессивную политику демонстрировала Великобритания, усилившая господство в Мировом океане. Она осуществляла экспансию в Китай,</w:t>
      </w:r>
    </w:p>
    <w:p>
      <w:r>
        <w:t>Юго-Восточную Азию и Африку, где вступила в соперничество с Францией.</w:t>
      </w:r>
    </w:p>
    <w:p>
      <w:r>
        <w:t>Обострилась начатая в 1812 г. «большая игра» между Англией и Россией.</w:t>
      </w:r>
    </w:p>
    <w:p>
      <w:r>
        <w:t>Видя в успешном продвижении России в Средней Азии угрозу своим владениям в Индии, Лондон всячески противодействовал ему. Поддерживались антироссийские настроения местных элит и сепаратистские движения. Направлялись военные специалисты и партии вооружения, активизировалось военное</w:t>
      </w:r>
    </w:p>
    <w:p>
      <w:r>
        <w:t>продвижение Британской империи в Центральной Азии, в частности в Афганистане. Помимо усиления англо-российских противоречий всё это способствовало ослаблению центральной власти в государствах Центральной Азии,</w:t>
      </w:r>
    </w:p>
    <w:p>
      <w:r>
        <w:t>дестабилизировало политическую ситуацию в регионе.</w:t>
      </w:r>
    </w:p>
    <w:p>
      <w:r>
        <w:t>Первая треть столетия стала триумфом национально-освободительного</w:t>
      </w:r>
    </w:p>
    <w:p>
      <w:r>
        <w:t>движения в Латинской Америке. Война за независимость испанских колоний</w:t>
      </w:r>
    </w:p>
    <w:p>
      <w:r>
        <w:t>в Америке (1810—1826) лишила Испанию огромных колониальных владений</w:t>
      </w:r>
    </w:p>
    <w:p>
      <w:r>
        <w:t>в Южной Америке.</w:t>
      </w:r>
    </w:p>
    <w:p>
      <w:r>
        <w:t>Активизировали международную политику США. Через навязанные Японии неравноправные торговые договоры они заставили её открыть в середине</w:t>
      </w:r>
    </w:p>
    <w:p>
      <w:r>
        <w:t>XIX в. внутренний рынок, закрытый в течение двух веков вследствие проводимой сёгунами из рода Токугава политики самоизоляции.</w:t>
      </w:r>
    </w:p>
    <w:p>
      <w:r>
        <w:t>После Крымской войны усилилось национально-освободительное движение на Балканах, что всё больше ослабляло Турцию.</w:t>
      </w:r>
    </w:p>
    <w:p>
      <w:r>
        <w:t>●</w:t>
      </w:r>
    </w:p>
    <w:p>
      <w:r>
        <w:t>Охарактеризуйте колониальную политику Европы в начале XIX в.</w:t>
      </w:r>
    </w:p>
    <w:p>
      <w:r>
        <w:t>9 Новые реалии международных отношений. В 1860-е гг. в связи с объединением Италии и Германии Венская система переживала кризис. Свержение правителей европейских государств и территориальные изменения не стали поводом для созыва европейских конгрессов. Образование Королевства</w:t>
      </w:r>
    </w:p>
    <w:p>
      <w:r>
        <w:t>Италия (1861) и Германской империи (1871) меняло расстановку сил в Европе,</w:t>
      </w:r>
    </w:p>
    <w:p>
      <w:r>
        <w:t>нарушало равновесие, установленное Венским конгрессом.</w:t>
      </w:r>
    </w:p>
    <w:p>
      <w:r>
        <w:t>15-1845-01-003-287o3.indd 80</w:t>
      </w:r>
    </w:p>
    <w:p>
      <w:r>
        <w:t>15.08.2024 10:56:51</w:t>
      </w:r>
    </w:p>
    <w:p>
      <w:r>
        <w:t>7EA2</w:t>
      </w:r>
    </w:p>
    <w:p>
      <w:r>
        <w:t>Восточный вопрос легко может взорвать на воздух</w:t>
      </w:r>
    </w:p>
    <w:p>
      <w:r>
        <w:t>«Союз трёх императоров». Карикатура. 1876 г.</w:t>
      </w:r>
    </w:p>
    <w:p>
      <w:r>
        <w:t>SПостарайтесь объяснить, что представлено на этой</w:t>
      </w:r>
    </w:p>
    <w:p>
      <w:r>
        <w:t>карикатуре. Можете ли вы определить, кто здесь изображён?</w:t>
      </w:r>
    </w:p>
    <w:p>
      <w:r>
        <w:t>Создание Германской империи стало рубежом</w:t>
      </w:r>
    </w:p>
    <w:p>
      <w:r>
        <w:t>в истории международных отношений. В Центральной Европе появилось мощное государство, дальнейшее усиление которого тревожило европейские страны. Изгнанная из Германии Австрия перенесла свои</w:t>
      </w:r>
    </w:p>
    <w:p>
      <w:r>
        <w:t>главные внешнеполитические усилия на Балканы,</w:t>
      </w:r>
    </w:p>
    <w:p>
      <w:r>
        <w:t>что ещё больше накалило отношения между балканскими народами, Турцией и Россией. Желание отомстить Германии и вернуть Эльзас и Лотарингию</w:t>
      </w:r>
    </w:p>
    <w:p>
      <w:r>
        <w:t>усиливало реваншистские настроения во Франции.</w:t>
      </w:r>
    </w:p>
    <w:p>
      <w:r>
        <w:t>После объединения германских государств О. фон Бисмарк стремился</w:t>
      </w:r>
    </w:p>
    <w:p>
      <w:r>
        <w:t>обезопасить недавно созданную Германскую империю. В 1873 г. между Россией, Австро-Венгрией и Германией было заключено Соглашение трёх императоров. Таким способом Бисмарк надеялся вбить клин между Россией и Францией. Однако предпринятая им вскоре попытка нанести Франции очередной</w:t>
      </w:r>
    </w:p>
    <w:p>
      <w:r>
        <w:t>удар в 1875 г. провалилась, поскольку Россия выступила против эскалации</w:t>
      </w:r>
    </w:p>
    <w:p>
      <w:r>
        <w:t>конфликта, что спасло Францию от гибели.</w:t>
      </w:r>
    </w:p>
    <w:p>
      <w:r>
        <w:t>●</w:t>
      </w:r>
    </w:p>
    <w:p>
      <w:r>
        <w:t>Как создание Итальянского королевства и Германской империи изменили ситуацию</w:t>
      </w:r>
    </w:p>
    <w:p>
      <w:r>
        <w:t>в международных отношениях второй половины XIX в.?</w:t>
      </w:r>
    </w:p>
    <w:p>
      <w:r>
        <w:t>10 Балканские перипетии. Бисмарк не забыл исхода «военной тревоги»</w:t>
      </w:r>
    </w:p>
    <w:p>
      <w:r>
        <w:t>1875 г. и нанёс ответный удар в чувствительном для России восточном вопросе.</w:t>
      </w:r>
    </w:p>
    <w:p>
      <w:r>
        <w:t>Русско-турецкая война (1877—1878), которую Россия вела ради освобождения балканских народов, завершилась 3 марта 1878 г. подписанием прелиминарного (предварительного) мирного договора с Турцией в небольшом местечке</w:t>
      </w:r>
    </w:p>
    <w:p>
      <w:r>
        <w:t>Сан-Стефано под Константинополем.</w:t>
      </w:r>
    </w:p>
    <w:p>
      <w:r>
        <w:t>По условиям договора, Сербия, Черногория и Румыния увеличивали территории и становились независимыми. Автономию приобретали Босния и Герцеговина. Крупные территории на Балканах с выходом к Эгейскому морю</w:t>
      </w:r>
    </w:p>
    <w:p>
      <w:r>
        <w:t>получало автономное княжество Болгария. Россия возвращала Южную Бессарабию и территории в Закавказье. Впервые на международных переговорах</w:t>
      </w:r>
    </w:p>
    <w:p>
      <w:r>
        <w:t>Россия подняла армянский вопрос, в результате чего султан обязался гарантировать безопасность армянского населения на востоке империи.</w:t>
      </w:r>
    </w:p>
    <w:p>
      <w:r>
        <w:t>Однако европейские державы не желали такого усиления России. Не обращая внимания на интересы балканских народов, они поддержали Турцию.</w:t>
      </w:r>
    </w:p>
    <w:p>
      <w:r>
        <w:t>В европейской прессе была развязана антирусская кампания. В сложившихся</w:t>
      </w:r>
    </w:p>
    <w:p>
      <w:r>
        <w:t>условиях Бисмарк выступил с инициативой проведения международного кон-</w:t>
      </w:r>
    </w:p>
    <w:p>
      <w:r>
        <w:t>15-1845-01-003-287o3.indd 81</w:t>
      </w:r>
    </w:p>
    <w:p>
      <w:r>
        <w:t>15.08.2024 10:56:51</w:t>
      </w:r>
    </w:p>
    <w:p>
      <w:r>
        <w:t>A564</w:t>
      </w:r>
    </w:p>
    <w:p>
      <w:r>
        <w:t>гресса, на котором гарантировал занять</w:t>
      </w:r>
    </w:p>
    <w:p>
      <w:r>
        <w:t>роль «честного маклера», бескорыстного</w:t>
      </w:r>
    </w:p>
    <w:p>
      <w:r>
        <w:t>посредника в переговорах.</w:t>
      </w:r>
    </w:p>
    <w:p>
      <w:r>
        <w:t>На Берлинском конгрессе (июнь-июль</w:t>
      </w:r>
    </w:p>
    <w:p>
      <w:r>
        <w:t>1878 г.) защищавшая балканские народы</w:t>
      </w:r>
    </w:p>
    <w:p>
      <w:r>
        <w:t>Россия оказалась в одиночестве. Результаты</w:t>
      </w:r>
    </w:p>
    <w:p>
      <w:r>
        <w:t>Сан-Стефанского мира были пересмотрены. Независимость Сербии, Черногории</w:t>
      </w:r>
    </w:p>
    <w:p>
      <w:r>
        <w:t>и Румынии подтверждалась, но передаваемые им территории сокращались. Более</w:t>
      </w:r>
    </w:p>
    <w:p>
      <w:r>
        <w:t>всех пострадала Болгария, территория</w:t>
      </w:r>
    </w:p>
    <w:p>
      <w:r>
        <w:t>Берлинский конгресс.</w:t>
      </w:r>
    </w:p>
    <w:p>
      <w:r>
        <w:t>которой делилась на две части.</w:t>
      </w:r>
    </w:p>
    <w:p>
      <w:r>
        <w:t>Художник А. фон Вернер. 1881 г.</w:t>
      </w:r>
    </w:p>
    <w:p>
      <w:r>
        <w:t>Европейские великие державы беспокоились не о судьбе балканских народов. Они</w:t>
      </w:r>
    </w:p>
    <w:p>
      <w:r>
        <w:t>стремились ослабить позиции России и набрать побольше территорий. Государства, не участвовавшие в войне, выторговали себе право на оккупацию</w:t>
      </w:r>
    </w:p>
    <w:p>
      <w:r>
        <w:t>Боснии и Герцеговины (Австрия) и Кипра (Англия).</w:t>
      </w:r>
    </w:p>
    <w:p>
      <w:r>
        <w:t>Недовольство вставшим на сторону Англии и Австро-Венгрии Бисмарком</w:t>
      </w:r>
    </w:p>
    <w:p>
      <w:r>
        <w:t>стало предметом «письма-пощёчины» Александра II германскому императору</w:t>
      </w:r>
    </w:p>
    <w:p>
      <w:r>
        <w:t>Вильгельму I.</w:t>
      </w:r>
    </w:p>
    <w:p>
      <w:r>
        <w:t>●</w:t>
      </w:r>
    </w:p>
    <w:p>
      <w:r>
        <w:t>Как вы оцениваете различия итогов Сан-Стефанского мира и Берлинского мирного</w:t>
      </w:r>
    </w:p>
    <w:p>
      <w:r>
        <w:t>договора?</w:t>
      </w:r>
    </w:p>
    <w:p>
      <w:r>
        <w:t>11 «Кошмар коалиций» и начало раскола Европы. С конца 1870-х гг.</w:t>
      </w:r>
    </w:p>
    <w:p>
      <w:r>
        <w:t>Бисмарк инициировал создание различных союзов и альянсов, цели которых</w:t>
      </w:r>
    </w:p>
    <w:p>
      <w:r>
        <w:t>порой противоречили друг другу. Европа погрузилась в «кошмар коалиций».</w:t>
      </w:r>
    </w:p>
    <w:p>
      <w:r>
        <w:t>В 1879 г. Австро-Венгрия и Германия заключили оборонительный Двойственный союз, гарантируя взаимную помощь в случае нападения со стороны</w:t>
      </w:r>
    </w:p>
    <w:p>
      <w:r>
        <w:t>России или другой страны при поддержке России.</w:t>
      </w:r>
    </w:p>
    <w:p>
      <w:r>
        <w:t>Опасаясь франко-российского сближения, Бисмарк инициировал подписание в 1881 г. между Россией, Австрией и Германией «Союза трёх императоров»:</w:t>
      </w:r>
    </w:p>
    <w:p>
      <w:r>
        <w:t>два союзника гарантировали нейтралитет, если третий союзник будет втянут</w:t>
      </w:r>
    </w:p>
    <w:p>
      <w:r>
        <w:t>в войну с другим европейским государством. В 1884 г. договор был продлён</w:t>
      </w:r>
    </w:p>
    <w:p>
      <w:r>
        <w:t>ещё на три года.</w:t>
      </w:r>
    </w:p>
    <w:p>
      <w:r>
        <w:t>Бисмарк не забывал и о Южной Европе. Соперничество в Северной Африке и желание вернуть Савойю и Ниццу определяли внешнеполитический вектор Италии в отношении Франции. Это подталкивало Италию к союзу с Германией и Австрией. Между ними в 1882 г. был заключён Тройственный союз.</w:t>
      </w:r>
    </w:p>
    <w:p>
      <w:r>
        <w:t>Главным было обязательство не участвовать в других союзах, направленных</w:t>
      </w:r>
    </w:p>
    <w:p>
      <w:r>
        <w:t>хотя бы против одной из стран-участниц Тройственного союза.</w:t>
      </w:r>
    </w:p>
    <w:p>
      <w:r>
        <w:t>Попытка склонить к Тройственному союзу Англию привела к созданию</w:t>
      </w:r>
    </w:p>
    <w:p>
      <w:r>
        <w:t>в 1887 г. Средиземноморской Антанты, состоявшей из Англии, Италии</w:t>
      </w:r>
    </w:p>
    <w:p>
      <w:r>
        <w:t>и Австро-Венгрии, но этот союз оказался непрочным.</w:t>
      </w:r>
    </w:p>
    <w:p>
      <w:r>
        <w:t>Хаос союзов и коалиций был переполнен внутренними конфликтами из-за</w:t>
      </w:r>
    </w:p>
    <w:p>
      <w:r>
        <w:t>территорий и сфер влияния. Это как раз и помогало Бисмарку сохранять за</w:t>
      </w:r>
    </w:p>
    <w:p>
      <w:r>
        <w:t>15-1845-01-003-287o3.indd 82</w:t>
      </w:r>
    </w:p>
    <w:p>
      <w:r>
        <w:t>15.08.2024 10:56:52</w:t>
      </w:r>
    </w:p>
    <w:p>
      <w:r>
        <w:t>A922</w:t>
      </w:r>
    </w:p>
    <w:p>
      <w:r>
        <w:t>Германией статус европейского арбитра: все вопросы так или иначе вращались</w:t>
      </w:r>
    </w:p>
    <w:p>
      <w:r>
        <w:t>вокруг Берлина. Иногда события шли не по плану. Так, в 1887 г. из-за</w:t>
      </w:r>
    </w:p>
    <w:p>
      <w:r>
        <w:t>австро-российских противоречий не был продлён «Союз трёх императоров» —</w:t>
      </w:r>
    </w:p>
    <w:p>
      <w:r>
        <w:t>альянс распался. Смягчить ситуацию Германия попыталась подписанием</w:t>
      </w:r>
    </w:p>
    <w:p>
      <w:r>
        <w:t>в 1887 г. Договора перестраховки с Россией. В 1890 г. срок его действия истёк,</w:t>
      </w:r>
    </w:p>
    <w:p>
      <w:r>
        <w:t>но Германия отказалась от предложения России его возобновить.</w:t>
      </w:r>
    </w:p>
    <w:p>
      <w:r>
        <w:t>●</w:t>
      </w:r>
    </w:p>
    <w:p>
      <w:r>
        <w:t>Какие межгосударственные союзы второй половины XIX в. вы можете назвать?</w:t>
      </w:r>
    </w:p>
    <w:p>
      <w:r>
        <w:t>12 Колониальные споры. Международные отношения существенно обострял</w:t>
      </w:r>
    </w:p>
    <w:p>
      <w:r>
        <w:t>колониальный вопрос. Великим державам, превратившимся в индустриальных</w:t>
      </w:r>
    </w:p>
    <w:p>
      <w:r>
        <w:t>гигантов, стало тесно в Европе. Они требовали новых ресурсов и рынков сбыта и поэтому рвались на другие континенты.</w:t>
      </w:r>
    </w:p>
    <w:p>
      <w:r>
        <w:t>В 1870—1914 гг. европейские державы поставили под контроль практически</w:t>
      </w:r>
    </w:p>
    <w:p>
      <w:r>
        <w:t>весь мир. Они навязывали неравноправные торговые договоры, доводили</w:t>
      </w:r>
    </w:p>
    <w:p>
      <w:r>
        <w:t>целые страны до финансового закабаления, устанавливали протектораты, просто захватывали территории. Ещё никогда мир так не зависел от Европы.</w:t>
      </w:r>
    </w:p>
    <w:p>
      <w:r>
        <w:t>Одновременно о своих претензиях в мировой политике заявили растущие</w:t>
      </w:r>
    </w:p>
    <w:p>
      <w:r>
        <w:t>региональные державы (США, Япония), что ещё более запутывало дела.</w:t>
      </w:r>
    </w:p>
    <w:p>
      <w:r>
        <w:t>Наиболее драматичной была судьба африканских народов. В ходе «Схватки</w:t>
      </w:r>
    </w:p>
    <w:p>
      <w:r>
        <w:t>за Африку» Англия, Франция, Германия, Бельгия, Италия, Испания и Португалия поделили континент. Решив договориться между собой мирным путём,</w:t>
      </w:r>
    </w:p>
    <w:p>
      <w:r>
        <w:t>европейские державы легализовали раздел Африки на «Конференции по Конго», прошедшей в Берлине в 1884—1885 гг. Открытие миру Африки принесло</w:t>
      </w:r>
    </w:p>
    <w:p>
      <w:r>
        <w:t>самой Африке эксплуатацию иностранцами богатейших ресурсов континента,</w:t>
      </w:r>
    </w:p>
    <w:p>
      <w:r>
        <w:t>гнёт местного населения колонизаторами, гибель более 80% крупного рогатого</w:t>
      </w:r>
    </w:p>
    <w:p>
      <w:r>
        <w:t>скота в Восточной и Южной Африке. Именно на территории современной</w:t>
      </w:r>
    </w:p>
    <w:p>
      <w:r>
        <w:t>Южной Африки впервые появились концентрационные лагеря для мирного</w:t>
      </w:r>
    </w:p>
    <w:p>
      <w:r>
        <w:t>населения.</w:t>
      </w:r>
    </w:p>
    <w:p>
      <w:r>
        <w:t>СВИДЕТЕЛЬСТВО ЭПОХИ</w:t>
      </w:r>
    </w:p>
    <w:p>
      <w:r>
        <w:t>Из интервью будущего премьер-министра</w:t>
      </w:r>
    </w:p>
    <w:p>
      <w:r>
        <w:t>Великобритании У. Черчилля, 1901 г.</w:t>
      </w:r>
    </w:p>
    <w:p>
      <w:r>
        <w:t>Восток интересен, и ни для кого он не может быть более ценным и интересным, чем для любого выходца с Запада. Я думаю, нам придётся взять китайцев</w:t>
      </w:r>
    </w:p>
    <w:p>
      <w:r>
        <w:t>в свои руки и контролировать их. Я верю, что по мере того, как цивилизованные</w:t>
      </w:r>
    </w:p>
    <w:p>
      <w:r>
        <w:t>государства становятся могущественнее, они будут более безжалостными, и наступит время, когда мир будет с трудом терпеть существование больших варварских стран, которые в любой момент могут вооружиться и угрожать цивилизованным государствам. Я верю в окончательный раздел Китая — я имею в виду</w:t>
      </w:r>
    </w:p>
    <w:p>
      <w:r>
        <w:t>окончательный… Арийская раса предназначена для триумфа.</w:t>
      </w:r>
    </w:p>
    <w:p>
      <w:r>
        <w:t>SКак вы охарактеризуете взгляды, согласно которым есть высшая раса, и те, кем</w:t>
      </w:r>
    </w:p>
    <w:p>
      <w:r>
        <w:t>ей «предназначено» управлять? Может ли объявление Востока «варварским»,</w:t>
      </w:r>
    </w:p>
    <w:p>
      <w:r>
        <w:t>а Запада «цивилизованным» служить оправданием для подчинения первого второму, вмешательства во внутренние дела и даже раздела государства?</w:t>
      </w:r>
    </w:p>
    <w:p>
      <w:r>
        <w:t>15-1845-01-003-287o3.indd 83</w:t>
      </w:r>
    </w:p>
    <w:p>
      <w:r>
        <w:t>15.08.2024 10:56:52</w:t>
      </w:r>
    </w:p>
    <w:p>
      <w:r>
        <w:t>3AEF</w:t>
      </w:r>
    </w:p>
    <w:p>
      <w:r>
        <w:t>Великобритания с колониями на всех континентах стала крупнейшей империей за всю мировую историю.</w:t>
      </w:r>
    </w:p>
    <w:p>
      <w:r>
        <w:t>Путём экономической экспансии шли и США. Они заявили в 1904 г. о праве вмешиваться в дела Латинской Америки, в том числе и военными средствами, расширяли присутствие в Азиатско-Тихоокеанском регионе.</w:t>
      </w:r>
    </w:p>
    <w:p>
      <w:r>
        <w:t>Для французской колониальной политики экономический фактор имел</w:t>
      </w:r>
    </w:p>
    <w:p>
      <w:r>
        <w:t>равное значение с сохранением международного престижа. Германия, Италия</w:t>
      </w:r>
    </w:p>
    <w:p>
      <w:r>
        <w:t>и Япония оценивали расширение своих колоний как демонстрацию собственных амбиций.</w:t>
      </w:r>
    </w:p>
    <w:p>
      <w:r>
        <w:t>Усилившая мощь Япония в начале XX в. перешла к открытой вооружённой</w:t>
      </w:r>
    </w:p>
    <w:p>
      <w:r>
        <w:t>и экономической экспансии в Азиатско-Тихоокеанском регионе. Это открывало опасный путь идее «Великой японской империи», предусматривавшей завоевание огромных территорий Восточной и Юго-Восточной Азии, островов</w:t>
      </w:r>
    </w:p>
    <w:p>
      <w:r>
        <w:t>и архипелагов Тихого океана.</w:t>
      </w:r>
    </w:p>
    <w:p>
      <w:r>
        <w:t>Сторонники итальянского ирредентизма хотели присоединить к Италии</w:t>
      </w:r>
    </w:p>
    <w:p>
      <w:r>
        <w:t>земли других стран с итальянским населением. Оставался буквально один шаг</w:t>
      </w:r>
    </w:p>
    <w:p>
      <w:r>
        <w:t>до идеи превращения Средиземного моря во внутреннее море по примеру</w:t>
      </w:r>
    </w:p>
    <w:p>
      <w:r>
        <w:t>Древнего Рима.</w:t>
      </w:r>
    </w:p>
    <w:p>
      <w:r>
        <w:t>Поиск Германией «места под солнцем» привёл к усилению гонки вооружений и дестабилизации международных отношений. Распространявшиеся в германском обществе идеи «Великой Германии» и германского «жизненного пространства» толкали страну к экспансии на восток Европы, где её ждала неминуемая схватка с Россией.</w:t>
      </w:r>
    </w:p>
    <w:p>
      <w:r>
        <w:t>●</w:t>
      </w:r>
    </w:p>
    <w:p>
      <w:r>
        <w:t>Чем отличалась колониальная политика ведущих стран мира на рубеже XIX—XX вв.?</w:t>
      </w:r>
    </w:p>
    <w:p>
      <w:r>
        <w:t>13 Грозовые облака над Европой. То, чего боялся Бисмарк, произошло</w:t>
      </w:r>
    </w:p>
    <w:p>
      <w:r>
        <w:t>после его отставки в 1890 г. при новом самоуверенном германском императоре</w:t>
      </w:r>
    </w:p>
    <w:p>
      <w:r>
        <w:t>Вильгельме II. Длительная изоляция Франции и антироссийский характер</w:t>
      </w:r>
    </w:p>
    <w:p>
      <w:r>
        <w:t>международных союзов привели в 1891—1894 гг. к оформлению франко-российского альянса.</w:t>
      </w:r>
    </w:p>
    <w:p>
      <w:r>
        <w:t>Германская экономическая экспансия, создание мощного флота, строительство Багдадской железной дороги начали тревожить Лондон. С ревностью</w:t>
      </w:r>
    </w:p>
    <w:p>
      <w:r>
        <w:t>и раздражением Англия воспринимала брошенный ей Германией (ещё недавно</w:t>
      </w:r>
    </w:p>
    <w:p>
      <w:r>
        <w:t>не существовавшей в качестве единой страны) вызов, причём в самом болезненном для неё вопросе — морском владычестве. Английская политическая</w:t>
      </w:r>
    </w:p>
    <w:p>
      <w:r>
        <w:t>элита была убеждена в естественной справедливости мирового господства</w:t>
      </w:r>
    </w:p>
    <w:p>
      <w:r>
        <w:t>Британии и в отсутствии у кого бы то ни было права его оспаривать. В противном случае на нарушителя британской гегемонии Лондон обрушивал всю</w:t>
      </w:r>
    </w:p>
    <w:p>
      <w:r>
        <w:t>дипломатическую, финансово-экономическую и военную мощь империи.</w:t>
      </w:r>
    </w:p>
    <w:p>
      <w:r>
        <w:t>Из-за усиления мощи Германии Англия вышла из «блестящей изоляции».</w:t>
      </w:r>
    </w:p>
    <w:p>
      <w:r>
        <w:t>Были урегулированы спорные вопросы с Францией в Северной Африке</w:t>
      </w:r>
    </w:p>
    <w:p>
      <w:r>
        <w:t>и с Россией в Центральной Азии и на Дальнем Востоке. По англо-французскому соглашению 1904 г. Франция признавала за Англией Египет, а Англия</w:t>
      </w:r>
    </w:p>
    <w:p>
      <w:r>
        <w:t>за Францией — Марокко. По англо-российскому соглашению 1907 г. Афганистан переходил под протекторат Англии, а Иран делился на сферы влияний.</w:t>
      </w:r>
    </w:p>
    <w:p>
      <w:r>
        <w:t>15-1845-01-003-287o3.indd 84</w:t>
      </w:r>
    </w:p>
    <w:p>
      <w:r>
        <w:t>15.08.2024 10:56:52</w:t>
      </w:r>
    </w:p>
    <w:p>
      <w:r>
        <w:t>5DB9</w:t>
      </w:r>
    </w:p>
    <w:p>
      <w:r>
        <w:t>Эти два договора оформили образование в 1891—1907 гг. так называемого</w:t>
      </w:r>
    </w:p>
    <w:p>
      <w:r>
        <w:t>союза Сердечного согласия (франц. Entente Cordiale) — Антанты.</w:t>
      </w:r>
    </w:p>
    <w:p>
      <w:r>
        <w:t>Европа окончательно раскололась на два противоборствующих лагеря —</w:t>
      </w:r>
    </w:p>
    <w:p>
      <w:r>
        <w:t>образованный в 1882 г. Тройственный союз (Германия, Австро-Венгрия, Италия) и Антанту (Россия, Франция, Англия).</w:t>
      </w:r>
    </w:p>
    <w:p>
      <w:r>
        <w:t>Конфронтационный вектор международных отношений не изменили даже</w:t>
      </w:r>
    </w:p>
    <w:p>
      <w:r>
        <w:t>мирные конференции, проводимые в Гааге по инициативе России (1899)</w:t>
      </w:r>
    </w:p>
    <w:p>
      <w:r>
        <w:t>и совместной инициативе России и США (1907). Концепции естественного</w:t>
      </w:r>
    </w:p>
    <w:p>
      <w:r>
        <w:t>отбора и выживания наиболее приспособленных утверждались в международных делах, применялись к судьбам целых народов. Великие державы не испытывали никакого уважения к малым государствам.</w:t>
      </w:r>
    </w:p>
    <w:p>
      <w:r>
        <w:t>●</w:t>
      </w:r>
    </w:p>
    <w:p>
      <w:r>
        <w:t>Какие государства вошли в Тройственный союз и Антанту?</w:t>
      </w:r>
    </w:p>
    <w:p>
      <w:r>
        <w:t>14 Перед катастрофой. Противостояние усиливалось. Французские реваншисты стремились вернуть аннексированные Германией Эльзас и Лотарингию. Российско-германские торговые войны проходили на фоне германских</w:t>
      </w:r>
    </w:p>
    <w:p>
      <w:r>
        <w:t>агрессивных планов расширения на восток. Ожесточилось соперничество между Австро-Венгрией и Россией на Балканах. Италия боролась с Францией</w:t>
      </w:r>
    </w:p>
    <w:p>
      <w:r>
        <w:t>в Северной Африке и с Австро-Венгрией — на Балканах. Германия дважды</w:t>
      </w:r>
    </w:p>
    <w:p>
      <w:r>
        <w:t>потерпела дипломатическое поражение от Франции в борьбе за право установить протекторат над Марокко.</w:t>
      </w:r>
    </w:p>
    <w:p>
      <w:r>
        <w:t>Сотрясался «пороховой погреб» Европы — на Балканах усилилось противостояние великих держав, осложнённое территориальными интересами балканских государств. В 1909 г. Австро-Венгрия без каких-либо правовых оснований аннексировала оккупированные ею по результатам Берлинского конгресса 1878 г. Боснию и Герцеговину.</w:t>
      </w:r>
    </w:p>
    <w:p>
      <w:r>
        <w:t>В результате двух Балканских войн (1912—1913) Турция лишилась почти</w:t>
      </w:r>
    </w:p>
    <w:p>
      <w:r>
        <w:t>всех европейских владений, а спор за Македонию привёл к войне между бывшими союзниками: Болгарией, Сербией, Черногорией и Грецией. В эти события были вовлечены все</w:t>
      </w:r>
    </w:p>
    <w:p>
      <w:r>
        <w:t>великие державы, поддерживавшие различные стороны конфликта.</w:t>
      </w:r>
    </w:p>
    <w:p>
      <w:r>
        <w:t>Спиритический сеанс. Тень Бисмарка:</w:t>
      </w:r>
    </w:p>
    <w:p>
      <w:r>
        <w:t>«Говорил же я вам — не воюйте с Россией».</w:t>
      </w:r>
    </w:p>
    <w:p>
      <w:r>
        <w:t>Карикатура. 1915 г.</w:t>
      </w:r>
    </w:p>
    <w:p>
      <w:r>
        <w:t>SВ Европе начала XX в. получили распространение</w:t>
      </w:r>
    </w:p>
    <w:p>
      <w:r>
        <w:t>спиритические сеансы. Как вы могли догадаться, в левом верхнем углу представлен образ канцлера О. фон</w:t>
      </w:r>
    </w:p>
    <w:p>
      <w:r>
        <w:t>Бисмарка. Что передаёт эта карикатура? Лидеры каких стран в испуге спрятались под столом? Используя</w:t>
      </w:r>
    </w:p>
    <w:p>
      <w:r>
        <w:t>дополнительные источники информации, выясните,</w:t>
      </w:r>
    </w:p>
    <w:p>
      <w:r>
        <w:t>что Бисмарк писал о России, особенно о своём отношении к перспективе войны против неё.</w:t>
      </w:r>
    </w:p>
    <w:p>
      <w:r>
        <w:t>15-1845-01-003-287o3.indd 85</w:t>
      </w:r>
    </w:p>
    <w:p>
      <w:r>
        <w:t>15.08.2024 10:56:53</w:t>
      </w:r>
    </w:p>
    <w:p>
      <w:r>
        <w:t>Международная ситуация раскалилась до предела. Обострялось ощущение</w:t>
      </w:r>
    </w:p>
    <w:p>
      <w:r>
        <w:t>приближающейся всеобщей катастрофы. Страны противостоящих блоков громили друг друга в прессе так, что, казалось, война уже идёт. Резко ускорилась</w:t>
      </w:r>
    </w:p>
    <w:p>
      <w:r>
        <w:t>гонка вооружений. Генеральные штабы европейских стран разрабатывали планы тотальной войны. Военные и политические элиты, националистически</w:t>
      </w:r>
    </w:p>
    <w:p>
      <w:r>
        <w:t>настроенные общественные организации исходили из неизбежности большой</w:t>
      </w:r>
    </w:p>
    <w:p>
      <w:r>
        <w:t>войны и более того — всячески приближали её начало. 1 августа 1914 г. началась Первая мировая война.</w:t>
      </w:r>
    </w:p>
    <w:p>
      <w:r>
        <w:t>●</w:t>
      </w:r>
    </w:p>
    <w:p>
      <w:r>
        <w:t>Противоречие между какими странами стало главным с конца XIX в.? Почему?</w:t>
      </w:r>
    </w:p>
    <w:p>
      <w:r>
        <w:t>ПОДВЕДЁМ ИТОГИ</w:t>
      </w:r>
    </w:p>
    <w:p>
      <w:r>
        <w:t>После окончания Наполеоновских войн Европа нуждалась в создании</w:t>
      </w:r>
    </w:p>
    <w:p>
      <w:r>
        <w:t>новой, отвечающей сложившимся реалиям системы международных отношений. Её основы были выработаны на Венском конгрессе. Ключевым компонентом Венской системы было коллективное противодействие европейских</w:t>
      </w:r>
    </w:p>
    <w:p>
      <w:r>
        <w:t>монархий любым революционным проявлениям. Революции 1848—1849 гг.</w:t>
      </w:r>
    </w:p>
    <w:p>
      <w:r>
        <w:t>нанесли серьёзный удар по Венской системе, а Крымская война 1853—</w:t>
      </w:r>
    </w:p>
    <w:p>
      <w:r>
        <w:t>1856 гг. потрясла её основания.</w:t>
      </w:r>
    </w:p>
    <w:p>
      <w:r>
        <w:t>Во второй половине XIX в. для великих держав отпала необходимость</w:t>
      </w:r>
    </w:p>
    <w:p>
      <w:r>
        <w:t>в сотрудничестве против революций. Прежняя готовность к компромиссам</w:t>
      </w:r>
    </w:p>
    <w:p>
      <w:r>
        <w:t>в «европейском концерте» сменилась «реальной политикой», где на первое</w:t>
      </w:r>
    </w:p>
    <w:p>
      <w:r>
        <w:t>место выходили национальные интересы. Резко активизировалась колониальная политика европейских держав и США, практически все континенты</w:t>
      </w:r>
    </w:p>
    <w:p>
      <w:r>
        <w:t>были поделены на их колонии и полуколонии. Противоречия между крупнейшими европейскими державами, фактически ставшими трансконтинентальными колониальными империями, всё больше обострялись. Сформировались противостоящие военно-политические блоки (Тройственный союз</w:t>
      </w:r>
    </w:p>
    <w:p>
      <w:r>
        <w:t>и Антанта). В хаосе «кошмара коалиций» хрупкий мир в Европе сохранялся</w:t>
      </w:r>
    </w:p>
    <w:p>
      <w:r>
        <w:t>до начала XX в., но в 1914 г. началась Первая мировая война.</w:t>
      </w:r>
    </w:p>
    <w:p>
      <w:r>
        <w:t>Вопросы и задания</w:t>
      </w:r>
    </w:p>
    <w:p>
      <w:r>
        <w:t>1. Назовите основные факторы, определявшие международные отношения в XIX в.</w:t>
      </w:r>
    </w:p>
    <w:p>
      <w:r>
        <w:t>2. Какие особенности Венской системы международных отношений вы можете назвать?</w:t>
      </w:r>
    </w:p>
    <w:p>
      <w:r>
        <w:t>3. В чём заключались отличительные черты восточного вопроса в XIX в.?</w:t>
      </w:r>
    </w:p>
    <w:p>
      <w:r>
        <w:t>4. Перечислите основные причины Крымской войны и её итоги.</w:t>
      </w:r>
    </w:p>
    <w:p>
      <w:r>
        <w:t>5. Прочитайте крылатое выражение: «Гладко было на бумаге, да забыли про овраги,</w:t>
      </w:r>
    </w:p>
    <w:p>
      <w:r>
        <w:t>а по ним ходить». С помощью дополнительных источников узнайте подлинное звучание фразы, определите её автора и событие, с описанием которого она связана.</w:t>
      </w:r>
    </w:p>
    <w:p>
      <w:r>
        <w:t>Как судьба автора строк связана с одним из изложенных в параграфе исторических</w:t>
      </w:r>
    </w:p>
    <w:p>
      <w:r>
        <w:t>событий? Результат оформите в виде презентации. Обсудите её с одноклассниками.</w:t>
      </w:r>
    </w:p>
    <w:p>
      <w:r>
        <w:t>15-1845-01-003-287o3.indd 86</w:t>
      </w:r>
    </w:p>
    <w:p>
      <w:r>
        <w:t>15.08.2024 10:56:53</w:t>
      </w:r>
    </w:p>
    <w:p>
      <w:r>
        <w:t>6. В 1883 г. российский государственный деятель граф П. А. Шувалов заметил: «Во</w:t>
      </w:r>
    </w:p>
    <w:p>
      <w:r>
        <w:t>внешней политике нашей нам не остаётся ничего иного, как безмолвствовать и смиренно ожидать, чтобы после смерти Бисмарка внутренние в Германии раздоры дали</w:t>
      </w:r>
    </w:p>
    <w:p>
      <w:r>
        <w:t>нам возможность, вступив в союз с Франциею… возвысить голос и выйти из того</w:t>
      </w:r>
    </w:p>
    <w:p>
      <w:r>
        <w:t>печального положения, в котором находимся. Бисмарк окружил нас железным кольцом». Как вы можете объяснить эти слова? О каком «железном кольце» может идти</w:t>
      </w:r>
    </w:p>
    <w:p>
      <w:r>
        <w:t>речь?</w:t>
      </w:r>
    </w:p>
    <w:p>
      <w:r>
        <w:t>Работаем с ХРОНОЛОГИЕЙ</w:t>
      </w:r>
    </w:p>
    <w:p>
      <w:r>
        <w:t>Расположите в хронологической последовательности события: 1) «Союз трёх императоров»; 2) Парижский мирный конгресс; 3) Тройственный союз; 4) Балканские войны; 5) Венский конгресс; 6) складывание Антанты; 7) «Конференция по Конго».</w:t>
      </w:r>
    </w:p>
    <w:p>
      <w:r>
        <w:t>Работаем с ИСТОЧНИКОМ</w:t>
      </w:r>
    </w:p>
    <w:p>
      <w:r>
        <w:t>Прочитайте фрагмент из письма Александра II Вильгельму I от 15 августа 1879 г.</w:t>
      </w:r>
    </w:p>
    <w:p>
      <w:r>
        <w:t>и ответьте на вопросы.</w:t>
      </w:r>
    </w:p>
    <w:p>
      <w:r>
        <w:t>Мы только что закончили славную войну, преследовавшую не завоевательные</w:t>
      </w:r>
    </w:p>
    <w:p>
      <w:r>
        <w:t>цели, а единственно улучшение быта турецких христиан… Между тем турки, поддержанные их друзьями англичанами и австрийцами… не перестают возбуждать затруднения… Комиссары французские и итальянские почти во всех вопросах присоединяются к нашим, тогда как германские, по-видимому, получили приказание во</w:t>
      </w:r>
    </w:p>
    <w:p>
      <w:r>
        <w:t>всём поддерживать мнение австрийских, нам систематически враждебное, и притом</w:t>
      </w:r>
    </w:p>
    <w:p>
      <w:r>
        <w:t>в вопросах, нисколько не интересующих Германию, но очень важных для нас…</w:t>
      </w:r>
    </w:p>
    <w:p>
      <w:r>
        <w:t>Извините меня, дорогой мой дядя, за откровенность моих слов, основанных на</w:t>
      </w:r>
    </w:p>
    <w:p>
      <w:r>
        <w:t>фактах… Я вполне понимаю, что Вы дорожите соблюдением Ваших добрых отношений к Австрии, но я не понимаю, чтобы было в интересе Германии принести им</w:t>
      </w:r>
    </w:p>
    <w:p>
      <w:r>
        <w:t>в жертву интересы России. Достойно ли истинного государственного человека положить на весы личную размолвку, когда дело касается интересов двух государств, созданных для того, чтобы жить в добром согласии, и из которых одно оказало другому</w:t>
      </w:r>
    </w:p>
    <w:p>
      <w:r>
        <w:t>в 1870 г. услугу, которую, выражаясь Вашими же словами, Вы не забудете никогда?</w:t>
      </w:r>
    </w:p>
    <w:p>
      <w:r>
        <w:t>●</w:t>
      </w:r>
    </w:p>
    <w:p>
      <w:r>
        <w:t>1. Как вы можете оценить стиль общения между Александром II и Вильгельмом I?</w:t>
      </w:r>
    </w:p>
    <w:p>
      <w:r>
        <w:t>2. Что, по вашему мнению, стало причиной написания данного письма? 3. О какой</w:t>
      </w:r>
    </w:p>
    <w:p>
      <w:r>
        <w:t>войне пишет Александр II и какую услугу, оказанную одним государством другому</w:t>
      </w:r>
    </w:p>
    <w:p>
      <w:r>
        <w:t>в 1870 г., он имеет в виду?</w:t>
      </w:r>
    </w:p>
    <w:p>
      <w:r>
        <w:t>Работаем с ПОНЯТИЯМИ</w:t>
      </w:r>
    </w:p>
    <w:p>
      <w:r>
        <w:t>Раскройте смысл понятия «пентархия». От каких греческих слов образовано это понятие? Объясните, какое отношение оно имеет к международной политике XIX в.</w:t>
      </w:r>
    </w:p>
    <w:p>
      <w:r>
        <w:t>?</w:t>
      </w:r>
    </w:p>
    <w:p>
      <w:r>
        <w:t>Сформулируйте ответ на главный вопрос параграфа, обоснуйте его</w:t>
      </w:r>
    </w:p>
    <w:p>
      <w:r>
        <w:t>двумя-тремя аргументами.</w:t>
      </w:r>
    </w:p>
    <w:p>
      <w:r>
        <w:t>15-1845-01-003-287o3.indd 87</w:t>
      </w:r>
    </w:p>
    <w:p>
      <w:r>
        <w:t>15.08.2024 10:56:53</w:t>
      </w:r>
    </w:p>
    <w:p>
      <w:r>
        <w:t>88E</w:t>
      </w:r>
    </w:p>
    <w:p>
      <w:r>
        <w:t>ИТОГИ ГЛАВЫ</w:t>
      </w:r>
    </w:p>
    <w:p>
      <w:r>
        <w:t>●</w:t>
      </w:r>
    </w:p>
    <w:p>
      <w:r>
        <w:t>●</w:t>
      </w:r>
    </w:p>
    <w:p>
      <w:r>
        <w:t>●</w:t>
      </w:r>
    </w:p>
    <w:p>
      <w:r>
        <w:t>●</w:t>
      </w:r>
    </w:p>
    <w:p>
      <w:r>
        <w:t>●</w:t>
      </w:r>
    </w:p>
    <w:p>
      <w:r>
        <w:t>●</w:t>
      </w:r>
    </w:p>
    <w:p>
      <w:r>
        <w:t>●</w:t>
      </w:r>
    </w:p>
    <w:p>
      <w:r>
        <w:t>●</w:t>
      </w:r>
    </w:p>
    <w:p>
      <w:r>
        <w:t>Начавшись в Англии в конце XVIII в., промышленный переворот (первоначально</w:t>
      </w:r>
    </w:p>
    <w:p>
      <w:r>
        <w:t>в текстильной промышленности) в следующем столетии распространился и на другие</w:t>
      </w:r>
    </w:p>
    <w:p>
      <w:r>
        <w:t>страны и отрасли — производство чугуна, использование силы пара, строительство</w:t>
      </w:r>
    </w:p>
    <w:p>
      <w:r>
        <w:t>железных дорог, что, в свою очередь, повлекло за собой развитие металлургии и машиностроения.</w:t>
      </w:r>
    </w:p>
    <w:p>
      <w:r>
        <w:t>Традиционное аграрное общество постепенно уступало место новым реалиям, построенным преимущественно на капиталистических отношениях. Начавшийся демографический переход стал причиной резкого увеличения численности населения,</w:t>
      </w:r>
    </w:p>
    <w:p>
      <w:r>
        <w:t>что привело к усилению миграции и пауперизму, но одновременно способствовало</w:t>
      </w:r>
    </w:p>
    <w:p>
      <w:r>
        <w:t>развитию промышленного переворота за счёт роста рынка свободного труда. Стремительно росли города, соотношение между сельским и городским населением менялось в пользу последнего.</w:t>
      </w:r>
    </w:p>
    <w:p>
      <w:r>
        <w:t>Возникла новая — Венская — система международных отношений. Созданное в её</w:t>
      </w:r>
    </w:p>
    <w:p>
      <w:r>
        <w:t>рамках европейское равновесие было призвано с помощью сотрудничества великих</w:t>
      </w:r>
    </w:p>
    <w:p>
      <w:r>
        <w:t>держав не допустить повторения недавнего опыта — революции и установления гегемонии какой-либо державы.</w:t>
      </w:r>
    </w:p>
    <w:p>
      <w:r>
        <w:t>Важнейшим явлением в политическом развитии стала демократизация — развитие</w:t>
      </w:r>
    </w:p>
    <w:p>
      <w:r>
        <w:t>парламентаризма и постепенное расширение личных гражданских прав. Новым явлением общественной мысли стало появление так называемых «великих идеологий» — либерализма, консерватизма, социализма, марксизма. Они отражали интересы различных слоёв в обществе. В мощную политическую силу превратилась идеология национализма.</w:t>
      </w:r>
    </w:p>
    <w:p>
      <w:r>
        <w:t>Капиталистические отношения стали преобладающими на большей части земного</w:t>
      </w:r>
    </w:p>
    <w:p>
      <w:r>
        <w:t>шара, подневольный (рабский) труд исчез как глобальный фактор. «Транспортная</w:t>
      </w:r>
    </w:p>
    <w:p>
      <w:r>
        <w:t>революция» усилила экономические связи и стала важнейшим фактором формирования национальных и мирового рынков. Западные державы, обладавшие явным</w:t>
      </w:r>
    </w:p>
    <w:p>
      <w:r>
        <w:t>экономическим преимуществом, активно продвигали принципы свободной торговли</w:t>
      </w:r>
    </w:p>
    <w:p>
      <w:r>
        <w:t>(фритреда). Характерная черта экономического развития этого времени — неравномерность как между отдельными странами, так и между отраслями.</w:t>
      </w:r>
    </w:p>
    <w:p>
      <w:r>
        <w:t>Благополучие Запада строилось за счёт угнетения народов Азии, Африки и Латинской Америки.</w:t>
      </w:r>
    </w:p>
    <w:p>
      <w:r>
        <w:t>Образование стало значительно более доступным, наука всё больше приобретала</w:t>
      </w:r>
    </w:p>
    <w:p>
      <w:r>
        <w:t>прикладной характер, её достижения активно внедрялись в производство. Развитие</w:t>
      </w:r>
    </w:p>
    <w:p>
      <w:r>
        <w:t>научного знания постепенно вытесняло в массовом сознании религиозное мировоззрение, наука воспринималась как синоним прогресса.</w:t>
      </w:r>
    </w:p>
    <w:p>
      <w:r>
        <w:t>На фундаментальные перемены в обществе реагировала культура, для которой стало</w:t>
      </w:r>
    </w:p>
    <w:p>
      <w:r>
        <w:t>характерно многообразие художественных форм и стилей.</w:t>
      </w:r>
    </w:p>
    <w:p>
      <w:r>
        <w:t>ВОПРОСЫ И ЗАДАНИЯ К ГЛАВЕ</w:t>
      </w:r>
    </w:p>
    <w:p>
      <w:r>
        <w:t>1. Обратитесь к цитатам в начале главы I. Докажите конкретными примерами из материала главы, прав ли был А. де Токвиль, когда писал о «трансформации общества</w:t>
      </w:r>
    </w:p>
    <w:p>
      <w:r>
        <w:t>15-1845-01-003-287o3.indd 88</w:t>
      </w:r>
    </w:p>
    <w:p>
      <w:r>
        <w:t>15.08.2024 10:56:53</w:t>
      </w:r>
    </w:p>
    <w:p>
      <w:r>
        <w:t>Итоги главы</w:t>
      </w:r>
    </w:p>
    <w:p>
      <w:r>
        <w:t>2.</w:t>
      </w:r>
    </w:p>
    <w:p>
      <w:r>
        <w:t>3.</w:t>
      </w:r>
    </w:p>
    <w:p>
      <w:r>
        <w:t>4.</w:t>
      </w:r>
    </w:p>
    <w:p>
      <w:r>
        <w:t>5.</w:t>
      </w:r>
    </w:p>
    <w:p>
      <w:r>
        <w:t>6.</w:t>
      </w:r>
    </w:p>
    <w:p>
      <w:r>
        <w:t>7.</w:t>
      </w:r>
    </w:p>
    <w:p>
      <w:r>
        <w:t>8.</w:t>
      </w:r>
    </w:p>
    <w:p>
      <w:r>
        <w:t>вообще». Как оценивает Е. Баратынский влияние на общество «железного века»?</w:t>
      </w:r>
    </w:p>
    <w:p>
      <w:r>
        <w:t>Есть ли различия в оценках двух авторов?</w:t>
      </w:r>
    </w:p>
    <w:p>
      <w:r>
        <w:t>Назовите особенности развития промышленного переворота в XIX в. Какие изменения произошли со времени его начального этапа во второй половине XVIII в.?</w:t>
      </w:r>
    </w:p>
    <w:p>
      <w:r>
        <w:t>Используя текст параграфа и дополнительные источники информации, сравните ход</w:t>
      </w:r>
    </w:p>
    <w:p>
      <w:r>
        <w:t>и характер промышленной революции в Западной Европе и России. Выясните общие черты и закономерности. Что, на ваш взгляд, может считаться критерием успеха</w:t>
      </w:r>
    </w:p>
    <w:p>
      <w:r>
        <w:t>промышленного переворота?</w:t>
      </w:r>
    </w:p>
    <w:p>
      <w:r>
        <w:t>Сравните общество раннего Нового времени и XIX в. Выделите черты сходства</w:t>
      </w:r>
    </w:p>
    <w:p>
      <w:r>
        <w:t>и различия. Ответ представьте в виде таблицы.</w:t>
      </w:r>
    </w:p>
    <w:p>
      <w:r>
        <w:t>Проведите сравнительный анализ национальной идеологии и других типов идеологий.</w:t>
      </w:r>
    </w:p>
    <w:p>
      <w:r>
        <w:t>Какие изменения в науке и образовании вы считаете самыми существенными? Найдите изображения вещественных источников, демонстрирующих научные достижения. Опишите каждое из представленных изображений.</w:t>
      </w:r>
    </w:p>
    <w:p>
      <w:r>
        <w:t>Какое из художественных направлений в искусстве XIX в. вам наиболее близко?</w:t>
      </w:r>
    </w:p>
    <w:p>
      <w:r>
        <w:t>Можете ли вы объяснить почему?</w:t>
      </w:r>
    </w:p>
    <w:p>
      <w:r>
        <w:t>Как вы думаете, почему восточный вопрос не рассматривался на Венском конгрессе? Какие это имело последствия для Венской системы?</w:t>
      </w:r>
    </w:p>
    <w:p>
      <w:r>
        <w:t>?</w:t>
      </w:r>
    </w:p>
    <w:p>
      <w:r>
        <w:t>Сформулируйте ответ на главный вопрос главы и обоснуйте его</w:t>
      </w:r>
    </w:p>
    <w:p>
      <w:r>
        <w:t>двумя-тремя аргументами.</w:t>
      </w:r>
    </w:p>
    <w:p>
      <w:r>
        <w:t>ТЕМЫ ПРОЕКТОВ</w:t>
      </w:r>
    </w:p>
    <w:p>
      <w:r>
        <w:t>1 Используя материал главы и дополнительную информацию, подготовьте проект «До2</w:t>
      </w:r>
    </w:p>
    <w:p>
      <w:r>
        <w:t>стижения XIX в. в истории человечества». Если бы вы могли, что бы вы взяли из</w:t>
      </w:r>
    </w:p>
    <w:p>
      <w:r>
        <w:t>прошлого в наши дни?</w:t>
      </w:r>
    </w:p>
    <w:p>
      <w:r>
        <w:t>Подготовьте проект «Символы нации». Выясните, когда они появились и как в них отражаются особенности каждого из национальных характеров. Сделайте презентацию.</w:t>
      </w:r>
    </w:p>
    <w:p>
      <w:r>
        <w:t>Подготовьте проект «Культура без границ» о взаимовлиянии культуры европейских</w:t>
      </w:r>
    </w:p>
    <w:p>
      <w:r>
        <w:t>стран и России.</w:t>
      </w:r>
    </w:p>
    <w:p>
      <w:r>
        <w:t>У. Уитмен писал:</w:t>
      </w:r>
    </w:p>
    <w:p>
      <w:r>
        <w:t>Муза! я приношу тебе наше здесь и наше сегодня,</w:t>
      </w:r>
    </w:p>
    <w:p>
      <w:r>
        <w:t>Пар, керосин и газ, экстренные поезда, великие пути сообщения,</w:t>
      </w:r>
    </w:p>
    <w:p>
      <w:r>
        <w:t>Триумфы нынешних дней: нежный кабель Атлантики,</w:t>
      </w:r>
    </w:p>
    <w:p>
      <w:r>
        <w:t>И тихоокеанский экспресс, и Суэцкий канал, и Готардский</w:t>
      </w:r>
    </w:p>
    <w:p>
      <w:r>
        <w:t>туннель, и Гузекский [Хусакский] туннель, и Бруклинский мост.</w:t>
      </w:r>
    </w:p>
    <w:p>
      <w:r>
        <w:t>Составьте краткие сообщения о «триумфах наших дней». Почему поэт считает их</w:t>
      </w:r>
    </w:p>
    <w:p>
      <w:r>
        <w:t>триумфами?</w:t>
      </w:r>
    </w:p>
    <w:p>
      <w:r>
        <w:t>К. Маркс крайне резко критиковал взгляды А. Герцена. Привлекая дополнительные</w:t>
      </w:r>
    </w:p>
    <w:p>
      <w:r>
        <w:t>источники информации (в том числе учебник по истории России), сравните взгляды</w:t>
      </w:r>
    </w:p>
    <w:p>
      <w:r>
        <w:t>двух мыслителей на современное им общество и пути достижения социализма.</w:t>
      </w:r>
    </w:p>
    <w:p>
      <w:r>
        <w:t>Предположите, что во взглядах Герцена могло стать объектом критики со стороны</w:t>
      </w:r>
    </w:p>
    <w:p>
      <w:r>
        <w:t>Маркса.</w:t>
      </w:r>
    </w:p>
    <w:p>
      <w:r>
        <w:t>15-1845-01-003-287o3.indd 89</w:t>
      </w:r>
    </w:p>
    <w:p>
      <w:r>
        <w:t>15.08.2024 10:56:53</w:t>
      </w:r>
    </w:p>
    <w:p>
      <w:r>
        <w:t>9B66</w:t>
      </w:r>
    </w:p>
    <w:p>
      <w:r>
        <w:t>Итоги главы</w:t>
      </w:r>
    </w:p>
    <w:p>
      <w:r>
        <w:t>ДОПОЛНИТЕЛЬНЫЕ МАТЕРИАЛЫ</w:t>
      </w:r>
    </w:p>
    <w:p>
      <w:r>
        <w:t>Научно-популярная литература</w:t>
      </w:r>
    </w:p>
    <w:p>
      <w:r>
        <w:t>Дарвин Ч. «Путешествие натуралиста вокруг света на корабле».</w:t>
      </w:r>
    </w:p>
    <w:p>
      <w:r>
        <w:t>Крюи П. «Охотники за микробами».</w:t>
      </w:r>
    </w:p>
    <w:p>
      <w:r>
        <w:t>Раздольская В. «Европейское искусство XIX века: Классицизм, романтизм».</w:t>
      </w:r>
    </w:p>
    <w:p>
      <w:r>
        <w:t>Рамирес А. «Алхимия и жизнь. Как люди и материалы меняли друг друга».</w:t>
      </w:r>
    </w:p>
    <w:p>
      <w:r>
        <w:t>Риер Я. «Историческая демография».</w:t>
      </w:r>
    </w:p>
    <w:p>
      <w:r>
        <w:t>Сотников Е. «Железные дороги мира из XIX в XXI век».</w:t>
      </w:r>
    </w:p>
    <w:p>
      <w:r>
        <w:t>Фарадей М. «История свечи».</w:t>
      </w:r>
    </w:p>
    <w:p>
      <w:r>
        <w:t>Художественная литература</w:t>
      </w:r>
    </w:p>
    <w:p>
      <w:r>
        <w:t>Гюго В. «Отверженные».</w:t>
      </w:r>
    </w:p>
    <w:p>
      <w:r>
        <w:t>Диккенс Ч. «Приключения Оливера Твиста».</w:t>
      </w:r>
    </w:p>
    <w:p>
      <w:r>
        <w:t>Золя Э. «Дамское счастье».</w:t>
      </w:r>
    </w:p>
    <w:p>
      <w:r>
        <w:t>Киплинг Р. «Стратегия пара».</w:t>
      </w:r>
    </w:p>
    <w:p>
      <w:r>
        <w:t>Стендаль. «Пармская обитель»</w:t>
      </w:r>
    </w:p>
    <w:p>
      <w:r>
        <w:t>Твен М. «Укрощение велосипеда».</w:t>
      </w:r>
    </w:p>
    <w:p>
      <w:r>
        <w:t>15-1845-01-003-287o3.indd 90</w:t>
      </w:r>
    </w:p>
    <w:p>
      <w:r>
        <w:t>15.08.2024 10:56:53</w:t>
      </w:r>
    </w:p>
    <w:p>
      <w:r>
        <w:t>ГЛАВА</w:t>
      </w:r>
    </w:p>
    <w:p>
      <w:r>
        <w:t>II</w:t>
      </w:r>
    </w:p>
    <w:p>
      <w:r>
        <w:t>СТРАНЫ ЕВРОПЫ</w:t>
      </w:r>
    </w:p>
    <w:p>
      <w:r>
        <w:t>И АМЕРИКИ В ПЕРВОЙ</w:t>
      </w:r>
    </w:p>
    <w:p>
      <w:r>
        <w:t>ПОЛОВИНЕ XIX в.:</w:t>
      </w:r>
    </w:p>
    <w:p>
      <w:r>
        <w:t>ТРУДНЫЙ ВЫБОР ПУТИ</w:t>
      </w:r>
    </w:p>
    <w:p>
      <w:r>
        <w:t>Союз государей для спасения</w:t>
      </w:r>
    </w:p>
    <w:p>
      <w:r>
        <w:t>Европы. Художник Е. Волков. 1815 г.</w:t>
      </w:r>
    </w:p>
    <w:p>
      <w:r>
        <w:t>Баррикады в Берлине 18 марта.</w:t>
      </w:r>
    </w:p>
    <w:p>
      <w:r>
        <w:t>Художник Ф. Нордманн. 1848 г.</w:t>
      </w:r>
    </w:p>
    <w:p>
      <w:r>
        <w:t>Первая цель нашего правительства и всех… союзных ему правительств есть восстановление законного порядка, состояния покоя, который обеспечит всем плоды столь дорого купленного мира… Устранение всё ещё сохраняющегося зла — первейшая и необходимая сему предпосылка. Это зло всеобъемлюще в своей пагубной деятельности,</w:t>
      </w:r>
    </w:p>
    <w:p>
      <w:r>
        <w:t>оно выражается во всех возможных формах и почти во всех странах. И как оно всеобъемлюще в своих разрушительных деяниях, так и бороться с ним и победить возможно</w:t>
      </w:r>
    </w:p>
    <w:p>
      <w:r>
        <w:t>единственно путём всеобъемлющего сопротивления. Это зло — революционный дух…</w:t>
      </w:r>
    </w:p>
    <w:p>
      <w:r>
        <w:t>Клеменс фон Меттерних, австрийский канцлер</w:t>
      </w:r>
    </w:p>
    <w:p>
      <w:r>
        <w:t>Если эпоха созрела для перемен, ни одна человеческая сила не в состоянии их предотвратить.</w:t>
      </w:r>
    </w:p>
    <w:p>
      <w:r>
        <w:t>Джузеппе Мадзини, итальянский национальный и революционный деятель</w:t>
      </w:r>
    </w:p>
    <w:p>
      <w:r>
        <w:t>?</w:t>
      </w:r>
    </w:p>
    <w:p>
      <w:r>
        <w:t>Почему монархам удавалось сдерживать</w:t>
      </w:r>
    </w:p>
    <w:p>
      <w:r>
        <w:t>демократизацию политической системы, но не</w:t>
      </w:r>
    </w:p>
    <w:p>
      <w:r>
        <w:t>остановить её?</w:t>
      </w:r>
    </w:p>
    <w:p>
      <w:r>
        <w:t>15-1845-01-003-287o3.indd 91</w:t>
      </w:r>
    </w:p>
    <w:p>
      <w:r>
        <w:t>15.08.2024 10:56:54</w:t>
      </w:r>
    </w:p>
    <w:p>
      <w:r>
        <w:t>A26A</w:t>
      </w:r>
    </w:p>
    <w:p>
      <w:pPr>
        <w:pStyle w:val="Heading1"/>
      </w:pPr>
      <w:r>
        <w:t>[Всеобщая] § 8 Великобритания: экономическое лидерство</w:t>
      </w:r>
    </w:p>
    <w:p>
      <w:r>
        <w:t>и политические реформы</w:t>
      </w:r>
    </w:p>
    <w:p>
      <w:r>
        <w:t>Почему политическое развитие Великобритании шло путём реформ,</w:t>
      </w:r>
    </w:p>
    <w:p>
      <w:r>
        <w:t>а не революций?</w:t>
      </w:r>
    </w:p>
    <w:p>
      <w:r>
        <w:t>?</w:t>
      </w:r>
    </w:p>
    <w:p>
      <w:r>
        <w:t>Хрустальный дворец. Выставочный павильон в Лондоне.</w:t>
      </w:r>
    </w:p>
    <w:p>
      <w:r>
        <w:t>Архитектор Дж. Пакстон. 1851 г.</w:t>
      </w:r>
    </w:p>
    <w:p>
      <w:r>
        <w:t>• Чартизм • хлебные законы</w:t>
      </w:r>
    </w:p>
    <w:p>
      <w:r>
        <w:t>• Георг III • Уильям Ловетт</w:t>
      </w:r>
    </w:p>
    <w:p>
      <w:r>
        <w:t>МИР</w:t>
      </w:r>
    </w:p>
    <w:p>
      <w:r>
        <w:t>• 1830—1840 гг. — движение чартистов</w:t>
      </w:r>
    </w:p>
    <w:p>
      <w:r>
        <w:t>РОССИЯ</w:t>
      </w:r>
    </w:p>
    <w:p>
      <w:r>
        <w:t>• 1844—1849 гг. — кружок «петрашевцев»</w:t>
      </w:r>
    </w:p>
    <w:p>
      <w:r>
        <w:t>1 «Мастерская мира». Так назвал Великобританию в 1838 г. Б. Дизраэли,</w:t>
      </w:r>
    </w:p>
    <w:p>
      <w:r>
        <w:t>будущий лидер консерваторов, — и был совершенно прав. Хотя к 1815 г. экономика Англии переживала нелёгкие времена — с окончанием Наполеоновских</w:t>
      </w:r>
    </w:p>
    <w:p>
      <w:r>
        <w:t>войн упал спрос на металл, а другие страны отгородились от английских товаров высокими таможенными пошлинами, она обладала важным историческим</w:t>
      </w:r>
    </w:p>
    <w:p>
      <w:r>
        <w:t>преимуществом — это первая страна, где начался промышленный переворот.</w:t>
      </w:r>
    </w:p>
    <w:p>
      <w:r>
        <w:t>15-1845-01-003-287o3.indd 92</w:t>
      </w:r>
    </w:p>
    <w:p>
      <w:r>
        <w:t>15.08.2024 10:56:55</w:t>
      </w:r>
    </w:p>
    <w:p>
      <w:r>
        <w:t>4B99</w:t>
      </w:r>
    </w:p>
    <w:p>
      <w:r>
        <w:t>Ремесленники и кустари континентальной Европы не могли конкурировать</w:t>
      </w:r>
    </w:p>
    <w:p>
      <w:r>
        <w:t>с английским машинным производством.</w:t>
      </w:r>
    </w:p>
    <w:p>
      <w:r>
        <w:t>Кроме того, Англия получила большие экономические выгоды от победы</w:t>
      </w:r>
    </w:p>
    <w:p>
      <w:r>
        <w:t>над наполеоновской Францией. Конкуренция Франции на время исчезла,</w:t>
      </w:r>
    </w:p>
    <w:p>
      <w:r>
        <w:t>и Великобритания господствовала на огромных неевропейских рынках сбыта.</w:t>
      </w:r>
    </w:p>
    <w:p>
      <w:r>
        <w:t>С 1820 по 1860 г. вывоз текстильных изделий из Англии в Латинскую Америку</w:t>
      </w:r>
    </w:p>
    <w:p>
      <w:r>
        <w:t>вырос приблизительно в 5 раз, в США — почти в 10 раз, в Африку — в 35,</w:t>
      </w:r>
    </w:p>
    <w:p>
      <w:r>
        <w:t>в Индию — в 75, в Китай — в 108 раз!</w:t>
      </w:r>
    </w:p>
    <w:p>
      <w:r>
        <w:t>Особую роль играл уникальный для того времени английский товар —</w:t>
      </w:r>
    </w:p>
    <w:p>
      <w:r>
        <w:t>машинное оборудование. К середине 1820-х гг. были сняты запреты на его</w:t>
      </w:r>
    </w:p>
    <w:p>
      <w:r>
        <w:t>вывоз и выезд английских мастеров в другие страны. В результате за следующие 25 лет экспорт машин возрос в 6 раз.</w:t>
      </w:r>
    </w:p>
    <w:p>
      <w:r>
        <w:t>Новый экономический рост в Англии начался по мере вступления во вторую</w:t>
      </w:r>
    </w:p>
    <w:p>
      <w:r>
        <w:t>стадию промышленной революции, ознаменованную переходом от текстильной</w:t>
      </w:r>
    </w:p>
    <w:p>
      <w:r>
        <w:t>промышленности к металлургической и машиностроению. Огромную роль здесь</w:t>
      </w:r>
    </w:p>
    <w:p>
      <w:r>
        <w:t>сыграло строительство железных дорог. 27 км, которые проехал в сентябре 1825 г.</w:t>
      </w:r>
    </w:p>
    <w:p>
      <w:r>
        <w:t>первый локомотив Дж. Стефенсона, к середине века превратились почти</w:t>
      </w:r>
    </w:p>
    <w:p>
      <w:r>
        <w:t>в 6 тыс. км и обеспечили настоящий экономический бум. Достаточно сказать,</w:t>
      </w:r>
    </w:p>
    <w:p>
      <w:r>
        <w:t>что лишь на один километр железной дороги уходило свыше 200 т железа! Если</w:t>
      </w:r>
    </w:p>
    <w:p>
      <w:r>
        <w:t>в начале 1830-х гг. производство железа ежегодно увеличивалось приблизительно</w:t>
      </w:r>
    </w:p>
    <w:p>
      <w:r>
        <w:t>на 20 тыс. т, то спустя 10 лет — на 500—600 тыс. т, причём во многом за счёт</w:t>
      </w:r>
    </w:p>
    <w:p>
      <w:r>
        <w:t>спроса на английские рельсы за границей. Английские рельсы использовались</w:t>
      </w:r>
    </w:p>
    <w:p>
      <w:r>
        <w:t>и на начальном этапе строительства железных дорог в России.</w:t>
      </w:r>
    </w:p>
    <w:p>
      <w:r>
        <w:t>В свою очередь, развитие металлургии и увеличение производства паровых</w:t>
      </w:r>
    </w:p>
    <w:p>
      <w:r>
        <w:t>машин стимулировали рост спроса на каменный уголь. На долю английских</w:t>
      </w:r>
    </w:p>
    <w:p>
      <w:r>
        <w:t>шахт приходилось до 90% мирового производства угля.</w:t>
      </w:r>
    </w:p>
    <w:p>
      <w:r>
        <w:t>В остальной Европе промышленный переворот только начинался, а в Англии к середине XIX в. он уже фактически закончился: машины стали производиться заводским способом, тяжёлая промышленность превращалась в ведущую отрасль экономики. К этому времени Англия производила почти половину</w:t>
      </w:r>
    </w:p>
    <w:p>
      <w:r>
        <w:t>мировой промышленной продукции, действительно став настоящей «мастерской</w:t>
      </w:r>
    </w:p>
    <w:p>
      <w:r>
        <w:t>мира». Достижения английской промышленности, показанные в 1851 г. на Первой</w:t>
      </w:r>
    </w:p>
    <w:p>
      <w:r>
        <w:t>Всемирной выставке в Лондоне в специально построенном Хрустальном дворце,</w:t>
      </w:r>
    </w:p>
    <w:p>
      <w:r>
        <w:t>потрясли современников.</w:t>
      </w:r>
    </w:p>
    <w:p>
      <w:r>
        <w:t>Подробнее. Хрустальный дворец поражал воображение современников: в его конструкциях</w:t>
      </w:r>
    </w:p>
    <w:p>
      <w:r>
        <w:t>не было привычного кирпича или камня — «чугун и стекло, чугун и стекло — и только», — писал Н. Чернышевский (взяв это чудо строительной техники за образец домов будущего в романе «Что делать?»). Но главное значение выставки</w:t>
      </w:r>
    </w:p>
    <w:p>
      <w:r>
        <w:t>заключалось в другом — она стала «смотром</w:t>
      </w:r>
    </w:p>
    <w:p>
      <w:r>
        <w:t>всей накопленной массы производительных сил</w:t>
      </w:r>
    </w:p>
    <w:p>
      <w:r>
        <w:t>Русский павильон на Всемирной</w:t>
      </w:r>
    </w:p>
    <w:p>
      <w:r>
        <w:t>выставке 1851 г. Художник Э. Лами</w:t>
      </w:r>
    </w:p>
    <w:p>
      <w:r>
        <w:t>15-1845-01-003-287o3.indd 93</w:t>
      </w:r>
    </w:p>
    <w:p>
      <w:r>
        <w:t>15.08.2024 10:56:55</w:t>
      </w:r>
    </w:p>
    <w:p>
      <w:r>
        <w:t>DF4D</w:t>
      </w:r>
    </w:p>
    <w:p>
      <w:r>
        <w:t>ТОЧКА</w:t>
      </w:r>
    </w:p>
    <w:p>
      <w:r>
        <w:t>Скотт Руби, американский историк искусства</w:t>
      </w:r>
    </w:p>
    <w:p>
      <w:r>
        <w:t>ЗРЕНИЯ</w:t>
      </w:r>
    </w:p>
    <w:p>
      <w:r>
        <w:t>Во многих отношениях присутствие российской экспозиции на Великой выставке</w:t>
      </w:r>
    </w:p>
    <w:p>
      <w:r>
        <w:t>было попыткой бороться с русофобией и русскими стереотипами, широко распространёнными в западном сознании… Русские секции произвели абсолютную сенсацию среди публики. Согласно «Таймс», красота русской секции была феноменальной… Задача, стоявшая перед Россией, состояла в том, чтобы позитивно представить</w:t>
      </w:r>
    </w:p>
    <w:p>
      <w:r>
        <w:t>миру практически неизвестного «другого». Эта попытка увенчалась успехом… Великая выставка сняла завесу, скрывавшую высокую художественность России; теперь</w:t>
      </w:r>
    </w:p>
    <w:p>
      <w:r>
        <w:t>её достижения были выставлены на всеобщее обозрение.</w:t>
      </w:r>
    </w:p>
    <w:p>
      <w:r>
        <w:t>S1. В чём, по мнению американского историка, заключалось значение Всемирной вы-</w:t>
      </w:r>
    </w:p>
    <w:p>
      <w:r>
        <w:t>ставки для представлений о России на Западе? 2. Почему он считает, что эта попытка оказалась успешной?</w:t>
      </w:r>
    </w:p>
    <w:p>
      <w:r>
        <w:t>современной промышленности», по выражению К. Маркса, одного из самых внимательных посетителей выставки. Главный интерес вызывали машины — всевозможные паровые двигатели, насосы, турбины, жатки и т. д. Там же публике были представлены и знаменитые револьверы Кольта.</w:t>
      </w:r>
    </w:p>
    <w:p>
      <w:r>
        <w:t>Россия привезла на выставку, по словам одной лондонской газеты, «великолепные свидетельства художественной цивилизации этой империи, которая считается отсталой</w:t>
      </w:r>
    </w:p>
    <w:p>
      <w:r>
        <w:t>и непроницаемой для прогресса». Тут были «шёлковые и шерстяные ткани, лучше которых мы не производим и на наших фабриках», но главное восхищение вызывали произведения уральских камнерезов — вазы, столы, шкатулки из яшмы и малахита, на которые «толпами сбегалась смотреть публика». Здесь же состоялся и международный дебют знаменитых оренбургских пуховых платков, «в высокой степени возбудивших</w:t>
      </w:r>
    </w:p>
    <w:p>
      <w:r>
        <w:t>любопытство дам».</w:t>
      </w:r>
    </w:p>
    <w:p>
      <w:r>
        <w:t>Оборотной стороной промышленных успехов Англии было неуклонное</w:t>
      </w:r>
    </w:p>
    <w:p>
      <w:r>
        <w:t>снижение значения аграрного сектора для экономики. К 1860-м гг. английское</w:t>
      </w:r>
    </w:p>
    <w:p>
      <w:r>
        <w:t>сельское хозяйство удовлетворяло не более половины потребностей страны</w:t>
      </w:r>
    </w:p>
    <w:p>
      <w:r>
        <w:t>в продовольствии. Изменения в экономике не могли не отразиться и на социальной структуре.</w:t>
      </w:r>
    </w:p>
    <w:p>
      <w:r>
        <w:t>●</w:t>
      </w:r>
    </w:p>
    <w:p>
      <w:r>
        <w:t>В чём причины экономического подъёма Англии?</w:t>
      </w:r>
    </w:p>
    <w:p>
      <w:r>
        <w:t>2 «Две нации: богатые и бедные». Великобритания в XIX в. переживала</w:t>
      </w:r>
    </w:p>
    <w:p>
      <w:r>
        <w:t>настоящую демографическую революцию. Если в 1811 г. её население составляло 18 млн человек, то в 1851 г. — уже 27 млн. Быстрыми темпами росли города. К 1851 г. их было уже 580, причём численность 10 из них превысила 100 тыс.,</w:t>
      </w:r>
    </w:p>
    <w:p>
      <w:r>
        <w:t>а население Лондона достигло 2,5 млн человек.</w:t>
      </w:r>
    </w:p>
    <w:p>
      <w:r>
        <w:t>За промышленные успехи приходилось платить высокую социальную цену.</w:t>
      </w:r>
    </w:p>
    <w:p>
      <w:r>
        <w:t>Англия первой испытала на себе мучительные сдвиги, сопровождавшие переход</w:t>
      </w:r>
    </w:p>
    <w:p>
      <w:r>
        <w:t>от традиционного общества к капиталистическому. Крестьяне разорялись, их</w:t>
      </w:r>
    </w:p>
    <w:p>
      <w:r>
        <w:t>численность стремительно сокращалась. Настоящим бичом английской общественной жизни стал пауперизм, массовая бедность. Раньше бедным помогали</w:t>
      </w:r>
    </w:p>
    <w:p>
      <w:r>
        <w:t>местные общины и церковные приходы. Но в 1834 г. был принят новый закон</w:t>
      </w:r>
    </w:p>
    <w:p>
      <w:r>
        <w:t>о бедных, в основе которого лежала либеральная идея «самопомощи»: человек</w:t>
      </w:r>
    </w:p>
    <w:p>
      <w:r>
        <w:t>15-1845-01-003-287o3.indd 94</w:t>
      </w:r>
    </w:p>
    <w:p>
      <w:r>
        <w:t>15.08.2024 10:56:55</w:t>
      </w:r>
    </w:p>
    <w:p>
      <w:r>
        <w:t>ACC5</w:t>
      </w:r>
    </w:p>
    <w:p>
      <w:r>
        <w:t>должен был не надеяться на благотворительность, а сам искать новые жизненные шансы. Бедность отдельного человека часто объясняли просто ленью, поэтому считалось,</w:t>
      </w:r>
    </w:p>
    <w:p>
      <w:r>
        <w:t>что нужно научить и даже заставить его работать. Закон воссоздавал некогда существовавшие работные дома — «бастилии для бедных», больше похожие на тюрьмы. Их обитателей разлучали с семьями и принуждали</w:t>
      </w:r>
    </w:p>
    <w:p>
      <w:r>
        <w:t>заниматься тяжёлым, часто бессмысленным</w:t>
      </w:r>
    </w:p>
    <w:p>
      <w:r>
        <w:t>трудом. В некоторых работных домах вместо</w:t>
      </w:r>
    </w:p>
    <w:p>
      <w:r>
        <w:t>оплаты деньгами выдавали «токены», которыми можно было расплачиваться только</w:t>
      </w:r>
    </w:p>
    <w:p>
      <w:r>
        <w:t>в местных лавках. Однако при всей своей</w:t>
      </w:r>
    </w:p>
    <w:p>
      <w:r>
        <w:t>жестокости закон о бедных способствовал</w:t>
      </w:r>
    </w:p>
    <w:p>
      <w:r>
        <w:t>Токен в 1 пенни Бредфордского</w:t>
      </w:r>
    </w:p>
    <w:p>
      <w:r>
        <w:t>развитию промышленности, поскольку увеработного дома. 1812 г.</w:t>
      </w:r>
    </w:p>
    <w:p>
      <w:r>
        <w:t>личивал мобильность населения. Не получая</w:t>
      </w:r>
    </w:p>
    <w:p>
      <w:r>
        <w:t>помощи в местах традиционного проживания (как правило, в сельской местности), люди вынуждены были уходить на</w:t>
      </w:r>
    </w:p>
    <w:p>
      <w:r>
        <w:t>поиски работы. Чтобы не оказаться в работном доме, большинство шли на</w:t>
      </w:r>
    </w:p>
    <w:p>
      <w:r>
        <w:t>фабрики, работая по 16 ч в день и соглашаясь на любые условия.</w:t>
      </w:r>
    </w:p>
    <w:p>
      <w:r>
        <w:t>В результате численность рабочих быстро возрастала, составив уже</w:t>
      </w:r>
    </w:p>
    <w:p>
      <w:r>
        <w:t>к 1840-м гг. около четверти населения Англии. Положение английских рабочих</w:t>
      </w:r>
    </w:p>
    <w:p>
      <w:r>
        <w:t>было самым тяжёлым в Европе. Они жили на окраинах городов без воды и света в домах, к которым приходилось буквально пробираться через кучи мусора.</w:t>
      </w:r>
    </w:p>
    <w:p>
      <w:r>
        <w:t>Заработка едва хватало, чтобы прокормиться. «Улицы были грязны… нищих</w:t>
      </w:r>
    </w:p>
    <w:p>
      <w:r>
        <w:t>было видимо-невидимо, а в рабочих кварталах буквально можно было встретить голых людей», — таким увидел Лондон русский путешественник.</w:t>
      </w:r>
    </w:p>
    <w:p>
      <w:r>
        <w:t>Ведущее положение в английском обществе занимала земельная аристократия, с которой постепенно сливалась крупная финансовая и промышленная</w:t>
      </w:r>
    </w:p>
    <w:p>
      <w:r>
        <w:t>буржуазия. Социальное неравенство в Англии было чудовищным и к тому же</w:t>
      </w:r>
    </w:p>
    <w:p>
      <w:r>
        <w:t>гораздо более заметным, чем, например, во французском или немецком обществах, поскольку оно всячески подчёркивалось, выставлялось напоказ. «Над</w:t>
      </w:r>
    </w:p>
    <w:p>
      <w:r>
        <w:t>человеческим сбродом, ползающим по земле, английская знать возносится как</w:t>
      </w:r>
    </w:p>
    <w:p>
      <w:r>
        <w:t>существо высшей породы», — записал свои впечатления от Англии Г. Гейне.</w:t>
      </w:r>
    </w:p>
    <w:p>
      <w:r>
        <w:t>Различия были настолько велики, что современники, например, тот же Дизраэли, заговорили о «двух нациях» внутри одного народа.</w:t>
      </w:r>
    </w:p>
    <w:p>
      <w:r>
        <w:t>●</w:t>
      </w:r>
    </w:p>
    <w:p>
      <w:r>
        <w:t>Каким было положение английских рабочих?</w:t>
      </w:r>
    </w:p>
    <w:p>
      <w:r>
        <w:t>3 Политическое развитие Великобритании. 1 января 1801 г. королевство</w:t>
      </w:r>
    </w:p>
    <w:p>
      <w:r>
        <w:t>Великобритания, возникшее почти за 100 лет до этого в результате объединения Англии и Шотландии, было преобразовано в Соединённое Королевство</w:t>
      </w:r>
    </w:p>
    <w:p>
      <w:r>
        <w:t>Великобритании и Ирландии. Ирландский парламент был распущен, его депутаты стали членами английского парламента. Главным государственным символом отныне стал «союзный флаг», или «Юнион Джек». Он соединял шот-</w:t>
      </w:r>
    </w:p>
    <w:p>
      <w:r>
        <w:t>15-1845-01-003-287o3.indd 95</w:t>
      </w:r>
    </w:p>
    <w:p>
      <w:r>
        <w:t>15.08.2024 10:56:55</w:t>
      </w:r>
    </w:p>
    <w:p>
      <w:r>
        <w:t>E1F1</w:t>
      </w:r>
    </w:p>
    <w:p>
      <w:r>
        <w:t>ландский флаг святого Андрея, английский флаг святого</w:t>
      </w:r>
    </w:p>
    <w:p>
      <w:r>
        <w:t>Георга и ирландский флаг святого Патрика.</w:t>
      </w:r>
    </w:p>
    <w:p>
      <w:r>
        <w:t>Необходимость более тесной связи с Ирландией возникла в связи с усилением в ней освободительного движения, а также из-за сложной династической ситуации — Англии не очень везло с королями.</w:t>
      </w:r>
    </w:p>
    <w:p>
      <w:r>
        <w:t>Виктория, королева</w:t>
      </w:r>
    </w:p>
    <w:p>
      <w:r>
        <w:t>Великобритании.</w:t>
      </w:r>
    </w:p>
    <w:p>
      <w:r>
        <w:t>Художник К. Майер.</w:t>
      </w:r>
    </w:p>
    <w:p>
      <w:r>
        <w:t>1840-е гг.</w:t>
      </w:r>
    </w:p>
    <w:p>
      <w:r>
        <w:t>Подробнее. Король Георг III (1760—1820) в конце своего</w:t>
      </w:r>
    </w:p>
    <w:p>
      <w:r>
        <w:t>долгого царствования страдал психическим заболеванием, над</w:t>
      </w:r>
    </w:p>
    <w:p>
      <w:r>
        <w:t>ним было установлено регентство. Его сын Георг IV (1820—</w:t>
      </w:r>
    </w:p>
    <w:p>
      <w:r>
        <w:t>1830) из-за расточительного образа жизни оказался одним из</w:t>
      </w:r>
    </w:p>
    <w:p>
      <w:r>
        <w:t>самых непопулярных монархов в английской истории. Ввиду</w:t>
      </w:r>
    </w:p>
    <w:p>
      <w:r>
        <w:t>отсутствия наследника престол после него занял его брат Вильгельм IV (1830—1837), который правил недолго и также не</w:t>
      </w:r>
    </w:p>
    <w:p>
      <w:r>
        <w:t>оставил наследника. Лишь с воцарением его племянницы Виктории (1837—1901) и началом Викторианской эпохи престиж</w:t>
      </w:r>
    </w:p>
    <w:p>
      <w:r>
        <w:t>монархии вновь возрос.</w:t>
      </w:r>
    </w:p>
    <w:p>
      <w:r>
        <w:t>Политическая система Великобритании с некоторым опозданием, но</w:t>
      </w:r>
    </w:p>
    <w:p>
      <w:r>
        <w:t>среагировала на социальные сдвиги. Именно поэтому здесь не произошло</w:t>
      </w:r>
    </w:p>
    <w:p>
      <w:r>
        <w:t>никаких революций. К тому же — кто и во имя чего стал бы их совершать?</w:t>
      </w:r>
    </w:p>
    <w:p>
      <w:r>
        <w:t>В отличие от Франции, в Англии не было мощных корней городского радикализма, которые питали французские революции. Не забудем и главное: в XIX в.</w:t>
      </w:r>
    </w:p>
    <w:p>
      <w:r>
        <w:t>Великобритания вступала, уже имея многое из того, чего на континенте добивались с помощью революций. Королевская власть ограничивалась парламентом. Исполнительные функции в большей степени были сосредоточены в руках</w:t>
      </w:r>
    </w:p>
    <w:p>
      <w:r>
        <w:t>правительства, ответственного перед парламентом. Гарантировались такие</w:t>
      </w:r>
    </w:p>
    <w:p>
      <w:r>
        <w:t>гражданские права, как свобода слова и собраний, неприкосновенность личности.</w:t>
      </w:r>
    </w:p>
    <w:p>
      <w:r>
        <w:t>В политике тон задавала земельная аристократия, представленная в парламенте партией тори (консерваторов). Именно в интересах крупных землевладельцев в 1815 г. были приняты «хлебные законы» о крупных пошлинах на ввоз</w:t>
      </w:r>
    </w:p>
    <w:p>
      <w:r>
        <w:t>иностранных продуктов сельского хозяйства. Эти законы позволили землевладельцам сохранить высокие цены на хлеб, установившиеся благодаря Континентальной блокаде со стороны наполеоновской Франции. Однако от высоких</w:t>
      </w:r>
    </w:p>
    <w:p>
      <w:r>
        <w:t>цен на хлеб и сырьё для фабрик страдали и рабочие, и предприниматели. Вместе с тем в вопросе расширения избирательного права были сделаны вынужденные уступки.</w:t>
      </w:r>
    </w:p>
    <w:p>
      <w:r>
        <w:t>●</w:t>
      </w:r>
    </w:p>
    <w:p>
      <w:r>
        <w:t>Какие особенности характерны для политической системы Англии?</w:t>
      </w:r>
    </w:p>
    <w:p>
      <w:r>
        <w:t>4 «Долой гнилые местечки!» По мере того, как набирала обороты промышленная революция, старая избирательная система всё менее отражала политические реалии: выросшие города почти не имели избирательных округов,</w:t>
      </w:r>
    </w:p>
    <w:p>
      <w:r>
        <w:t>а опустевшие деревни превратились в «гнилые местечки», как их тогда называли, т. е. в «карманные» округа местной знати. Ярчайший пример: существовавший ещё с конца XIII в. округ Олд-Сарум, состоявший из трёх домов и семи</w:t>
      </w:r>
    </w:p>
    <w:p>
      <w:r>
        <w:t>15-1845-01-003-287o3.indd 96</w:t>
      </w:r>
    </w:p>
    <w:p>
      <w:r>
        <w:t>15.08.2024 10:56:55</w:t>
      </w:r>
    </w:p>
    <w:p>
      <w:r>
        <w:t>избирателей, посылал в парламент одного</w:t>
      </w:r>
    </w:p>
    <w:p>
      <w:r>
        <w:t>депутата, а промышленный Манчестер не</w:t>
      </w:r>
    </w:p>
    <w:p>
      <w:r>
        <w:t>имел их вовсе! Борьба за расширение права голоса и за парламентскую реформу стала одной из главных внутриполитических</w:t>
      </w:r>
    </w:p>
    <w:p>
      <w:r>
        <w:t>проблем.</w:t>
      </w:r>
    </w:p>
    <w:p>
      <w:r>
        <w:t>Одним из методов этой борьбы стала</w:t>
      </w:r>
    </w:p>
    <w:p>
      <w:r>
        <w:t>подача петиций, на которые власти первоначально реагировали насилием. Так,</w:t>
      </w:r>
    </w:p>
    <w:p>
      <w:r>
        <w:t>в 1819 г. войска жестоко разогнали огромный митинг под Манчестером, были погибшие и множество раненых. Сразу после</w:t>
      </w:r>
    </w:p>
    <w:p>
      <w:r>
        <w:t>Манчестерская бойня 16 августа</w:t>
      </w:r>
    </w:p>
    <w:p>
      <w:r>
        <w:t>этого чрезвычайная сессия парламента при1819 г. Гравюра. 1819 г.</w:t>
      </w:r>
    </w:p>
    <w:p>
      <w:r>
        <w:t>няла Шесть актов, прозванных «законами</w:t>
      </w:r>
    </w:p>
    <w:p>
      <w:r>
        <w:t>для затыкания рта». Они ограничивали свободу печати и собраний. Однако всё более ясным становилось то, что одними репрессиями проблему решить невозможно.</w:t>
      </w:r>
    </w:p>
    <w:p>
      <w:r>
        <w:t>Свою роль сыграла Июльская революция 1830 г. во Франции, показавшая</w:t>
      </w:r>
    </w:p>
    <w:p>
      <w:r>
        <w:t>необходимость своевременных уступок. В том же году к власти после долгого</w:t>
      </w:r>
    </w:p>
    <w:p>
      <w:r>
        <w:t>перерыва пришла партия вигов, опиравшаяся на торгово-промышленные круги и склонная к либеральным реформам.</w:t>
      </w:r>
    </w:p>
    <w:p>
      <w:r>
        <w:t>В 1832 г. правительство вигов провело реформу против «гнилых местечек».</w:t>
      </w:r>
    </w:p>
    <w:p>
      <w:r>
        <w:t>Представители от городского населения получили новые места в парламенте,</w:t>
      </w:r>
    </w:p>
    <w:p>
      <w:r>
        <w:t>хотя высокий имущественный ценз давал право голоса лишь средней и крупной буржуазии. Избирательные округа были распределены таким образом, что</w:t>
      </w:r>
    </w:p>
    <w:p>
      <w:r>
        <w:t>аграрный юг страны по-прежнему имел преимущество над промышленным</w:t>
      </w:r>
    </w:p>
    <w:p>
      <w:r>
        <w:t>севером, а англичане — над другими народами Великобритании. Право избирать имел каждый пятый англичанин, каждый восьмой шотландец, каждый</w:t>
      </w:r>
    </w:p>
    <w:p>
      <w:r>
        <w:t>двадцатый ирландец. Реформа 1832 г. в целом незначительно увеличила количество избирателей, однако правящие верхи осознали необходимость уступок</w:t>
      </w:r>
    </w:p>
    <w:p>
      <w:r>
        <w:t>общественному мнению.</w:t>
      </w:r>
    </w:p>
    <w:p>
      <w:r>
        <w:t>●</w:t>
      </w:r>
    </w:p>
    <w:p>
      <w:r>
        <w:t>С чем связано начало реформы избирательной системы?</w:t>
      </w:r>
    </w:p>
    <w:p>
      <w:r>
        <w:t>5 Реформы 1820—1840-х гг. Изменения в экономике и социальной структуре рождали потребность и в других преобразованиях. Были сделаны очередные</w:t>
      </w:r>
    </w:p>
    <w:p>
      <w:r>
        <w:t>шаги в направлении смягчения разного рода ограничений по религиозному</w:t>
      </w:r>
    </w:p>
    <w:p>
      <w:r>
        <w:t>признаку. В 1828 г. отменялся закон о недопущении на государственные должности людей, не принадлежащих англиканской церкви (англиканство — государственная религия Великобритании). В 1836 г. вводилась государственная</w:t>
      </w:r>
    </w:p>
    <w:p>
      <w:r>
        <w:t>регистрация рождения, брака и смерти. До этого все акты гражданского состояния совершались лишь англиканской церковью, что вызывало протесты представителей других конфессий.</w:t>
      </w:r>
    </w:p>
    <w:p>
      <w:r>
        <w:t>Во многом конфессиональную основу имел и ирландский вопрос. При создании Соединённого Королевства ирландцам было обещано право избираться</w:t>
      </w:r>
    </w:p>
    <w:p>
      <w:r>
        <w:t>в английский парламент и прекращение дискриминации прав католиков.</w:t>
      </w:r>
    </w:p>
    <w:p>
      <w:r>
        <w:t>15-1845-01-003-287o3.indd 97</w:t>
      </w:r>
    </w:p>
    <w:p>
      <w:r>
        <w:t>15.08.2024 10:56:56</w:t>
      </w:r>
    </w:p>
    <w:p>
      <w:r>
        <w:t>624C</w:t>
      </w:r>
    </w:p>
    <w:p>
      <w:r>
        <w:t>Однако Георг III воспротивился, заявив, что подобный шаг противоречил бы</w:t>
      </w:r>
    </w:p>
    <w:p>
      <w:r>
        <w:t>его коронационной клятве о защите англиканства. Лишь в 1829 г. под давлением движения во главе с Д. О’Коннелом ирландцы получили избирательные</w:t>
      </w:r>
    </w:p>
    <w:p>
      <w:r>
        <w:t>права.</w:t>
      </w:r>
    </w:p>
    <w:p>
      <w:r>
        <w:t>Тем не менее, различные национальные и религиозные ограничения сохранялись. Ирландцы продолжали требовать автономии, а возникшее в 1850-е гг.</w:t>
      </w:r>
    </w:p>
    <w:p>
      <w:r>
        <w:t>движение фениев выступало за полную независимость страны. Ирландский</w:t>
      </w:r>
    </w:p>
    <w:p>
      <w:r>
        <w:t>вопрос на долгие годы стал одной из самых сложных внутренних проблем</w:t>
      </w:r>
    </w:p>
    <w:p>
      <w:r>
        <w:t>Великобритании.</w:t>
      </w:r>
    </w:p>
    <w:p>
      <w:r>
        <w:t>Насущной необходимостью являлось обеспечение свободы предпринимательства и торговли — растущему промышленному капитализму требовались</w:t>
      </w:r>
    </w:p>
    <w:p>
      <w:r>
        <w:t>рынки труда и сбыта. Сторонники свободной торговли выступали за отмену</w:t>
      </w:r>
    </w:p>
    <w:p>
      <w:r>
        <w:t>«хлебных законов», создав в 1838 г. «Лигу против хлебных законов». В 1846 г.</w:t>
      </w:r>
    </w:p>
    <w:p>
      <w:r>
        <w:t>они, наконец, были отменены. В 1849 г. были также отменены Навигационные</w:t>
      </w:r>
    </w:p>
    <w:p>
      <w:r>
        <w:t>акты, которые ограничивали свободу торговли ещё с XVII в. Англо-французский договор 1860 г. фактически установил между двумя странами зону свободной торговли.</w:t>
      </w:r>
    </w:p>
    <w:p>
      <w:r>
        <w:t>В парламенте активно обсуждался рабочий вопрос. В середине 1820-х гг.</w:t>
      </w:r>
    </w:p>
    <w:p>
      <w:r>
        <w:t>были отменены ограничения на деятельность рабочих организаций. Это открывало дорогу для создания профсоюзов, которые со временем получили широкое развитие и стали важным фактором внутренней политики. В 1833 г. парламент принял первый закон об охране труда (он касался лишь текстильной</w:t>
      </w:r>
    </w:p>
    <w:p>
      <w:r>
        <w:t>отрасли). Отныне детей можно было брать на работу только с 9 лет, причём до</w:t>
      </w:r>
    </w:p>
    <w:p>
      <w:r>
        <w:t>13 лет им следовало работать не более 9 ч в день, а до 18 лет — не более 12 ч.</w:t>
      </w:r>
    </w:p>
    <w:p>
      <w:r>
        <w:t>Создавалась фабричная инспекция, которая должна</w:t>
      </w:r>
    </w:p>
    <w:p>
      <w:r>
        <w:t>была следить за положением рабочих. В 1847 г.</w:t>
      </w:r>
    </w:p>
    <w:p>
      <w:r>
        <w:t>последовал новый фабричный закон, ограничивавший рабочий день в текстильной промышленности</w:t>
      </w:r>
    </w:p>
    <w:p>
      <w:r>
        <w:t>для женщин и подростков 10 ч. Впоследствии на</w:t>
      </w:r>
    </w:p>
    <w:p>
      <w:r>
        <w:t>положения этого закона ориентировались рабочие</w:t>
      </w:r>
    </w:p>
    <w:p>
      <w:r>
        <w:t>во многих странах Европы.</w:t>
      </w:r>
    </w:p>
    <w:p>
      <w:r>
        <w:t>Политическая борьба вокруг осуществления</w:t>
      </w:r>
    </w:p>
    <w:p>
      <w:r>
        <w:t>реформ способствовала более чёткому организационному оформлению двух партий. В 1830-е гг.</w:t>
      </w:r>
    </w:p>
    <w:p>
      <w:r>
        <w:t>вокруг вигов складывалась либеральная партия,</w:t>
      </w:r>
    </w:p>
    <w:p>
      <w:r>
        <w:t>а вокруг тори — консервативная. Так двухпартийная система в Англии получила дальнейшее развитие.</w:t>
      </w:r>
    </w:p>
    <w:p>
      <w:r>
        <w:t>●</w:t>
      </w:r>
    </w:p>
    <w:p>
      <w:r>
        <w:t>Утренний звонок.</w:t>
      </w:r>
    </w:p>
    <w:p>
      <w:r>
        <w:t>Мальчик-трубочист.</w:t>
      </w:r>
    </w:p>
    <w:p>
      <w:r>
        <w:t>Художник Д. Бакстер.</w:t>
      </w:r>
    </w:p>
    <w:p>
      <w:r>
        <w:t>Гравюра 1804—1867 гг.</w:t>
      </w:r>
    </w:p>
    <w:p>
      <w:r>
        <w:t>Какие реформы</w:t>
      </w:r>
    </w:p>
    <w:p>
      <w:r>
        <w:t>1830-е гг.?</w:t>
      </w:r>
    </w:p>
    <w:p>
      <w:r>
        <w:t>были</w:t>
      </w:r>
    </w:p>
    <w:p>
      <w:r>
        <w:t>осуществлены</w:t>
      </w:r>
    </w:p>
    <w:p>
      <w:r>
        <w:t>в</w:t>
      </w:r>
    </w:p>
    <w:p>
      <w:r>
        <w:t>1820—</w:t>
      </w:r>
    </w:p>
    <w:p>
      <w:r>
        <w:t>6 «Народная хартия». Тяжёлое положение толкало рабочих на борьбу, но её отличительной чертой</w:t>
      </w:r>
    </w:p>
    <w:p>
      <w:r>
        <w:t>в Англии были мирные методы. Исключение составляли лишь луддиты, которые в 1810-х гг. ломали</w:t>
      </w:r>
    </w:p>
    <w:p>
      <w:r>
        <w:t>15-1845-01-003-287o3.indd 98</w:t>
      </w:r>
    </w:p>
    <w:p>
      <w:r>
        <w:t>15.08.2024 10:56:56</w:t>
      </w:r>
    </w:p>
    <w:p>
      <w:r>
        <w:t>69D</w:t>
      </w:r>
    </w:p>
    <w:p>
      <w:r>
        <w:t>машины, считая их причиной всех бед. Луддиты называли себя последователями некоего мифического Неда</w:t>
      </w:r>
    </w:p>
    <w:p>
      <w:r>
        <w:t>Лудда, первого разрушителя машин. В какой-то момент</w:t>
      </w:r>
    </w:p>
    <w:p>
      <w:r>
        <w:t>движение охватило всю Англию, но было жестоко подавлено.</w:t>
      </w:r>
    </w:p>
    <w:p>
      <w:r>
        <w:t>В целом преобладали легальные методы — борьба за</w:t>
      </w:r>
    </w:p>
    <w:p>
      <w:r>
        <w:t>участие рабочих в парламенте для принятия выгодных</w:t>
      </w:r>
    </w:p>
    <w:p>
      <w:r>
        <w:t>для них законов и создание профсоюзов для защиты их</w:t>
      </w:r>
    </w:p>
    <w:p>
      <w:r>
        <w:t>экономических прав.</w:t>
      </w:r>
    </w:p>
    <w:p>
      <w:r>
        <w:t>Свои основные надежды рабочие возлагали на парУ. Ловетт</w:t>
      </w:r>
    </w:p>
    <w:p>
      <w:r>
        <w:t>ламент. Они поддержали движение за расширение избирательного права, приведшее к парламентской реформе</w:t>
      </w:r>
    </w:p>
    <w:p>
      <w:r>
        <w:t>1832 г., но были глубоко разочарованы её результатами, поскольку всё же остались за порогом парламента. Тогда они решили добиваться расширения избирательного права самостоятельно. Под руководством У. Ловетта в 1836 г. возник чартизм (от англ. «хартия, грамота») — достаточно разнородное движение, выступавшее за улучшение положения рабочих. Одни чартисты выступали</w:t>
      </w:r>
    </w:p>
    <w:p>
      <w:r>
        <w:t>за применение насилия; другие (во главе с Ф. О’Коннором, издателем газеты</w:t>
      </w:r>
    </w:p>
    <w:p>
      <w:r>
        <w:t>«Северная звезда») предлагали бороться с безработицей, переселяя «лишних»</w:t>
      </w:r>
    </w:p>
    <w:p>
      <w:r>
        <w:t>рабочих в сельскую местность и наделяя землёй. Но учреждённое с этой целью</w:t>
      </w:r>
    </w:p>
    <w:p>
      <w:r>
        <w:t>«Национальное земельное общество» очень быстро разорилось.</w:t>
      </w:r>
    </w:p>
    <w:p>
      <w:r>
        <w:t>Однако главным требованием «Народной хартии» 1838 г., программы чартистов, было всеобщее избирательное право. В качестве основного метода</w:t>
      </w:r>
    </w:p>
    <w:p>
      <w:r>
        <w:t>борьбы использовалась подача петиций. На гигантских митингах, в которых</w:t>
      </w:r>
    </w:p>
    <w:p>
      <w:r>
        <w:t>участвовало до 200 тыс. человек, собирались подписи под «Хартией», затем</w:t>
      </w:r>
    </w:p>
    <w:p>
      <w:r>
        <w:t>подававшиеся в парламент.</w:t>
      </w:r>
    </w:p>
    <w:p>
      <w:r>
        <w:t>Любопытные детали. Первая петиция с 1 млн 280 тыс. подписей была подана в 1839 г.</w:t>
      </w:r>
    </w:p>
    <w:p>
      <w:r>
        <w:t>Она представляла собой гигантский свиток более метра толщиной, который торжественно пронесли по улицам Лондона 12 человек. Но парламент отверг эти требования. Та же</w:t>
      </w:r>
    </w:p>
    <w:p>
      <w:r>
        <w:t>судьба постигла в 1842 г. вторую петицию с 3 млн</w:t>
      </w:r>
    </w:p>
    <w:p>
      <w:r>
        <w:t>подписей, сбором которых занималась созданная за два года до этого Национальная чартистская ассоциация. Весной 1848 г. была подана</w:t>
      </w:r>
    </w:p>
    <w:p>
      <w:r>
        <w:t>третья петиция. Её привезли к парламенту на</w:t>
      </w:r>
    </w:p>
    <w:p>
      <w:r>
        <w:t>специальных повозках в трёх отдельных свитках.</w:t>
      </w:r>
    </w:p>
    <w:p>
      <w:r>
        <w:t>Но этот призыв также не был услышан.</w:t>
      </w:r>
    </w:p>
    <w:p>
      <w:r>
        <w:t>Вскоре чартистское движение пошло на</w:t>
      </w:r>
    </w:p>
    <w:p>
      <w:r>
        <w:t>спад. Причиной были не только его неудачи, но и некоторое улучшение положения</w:t>
      </w:r>
    </w:p>
    <w:p>
      <w:r>
        <w:t>рабочих. Отмена «хлебных законов» изменила ситуацию с доступностью продуктов</w:t>
      </w:r>
    </w:p>
    <w:p>
      <w:r>
        <w:t>питания. Фабричный закон 1847 г. укрепил</w:t>
      </w:r>
    </w:p>
    <w:p>
      <w:r>
        <w:t>веру в то, что улучшения положения рабочих можно добиться выдвижением не политических, а экономических требований.</w:t>
      </w:r>
    </w:p>
    <w:p>
      <w:r>
        <w:t>Чартисты несут петицию</w:t>
      </w:r>
    </w:p>
    <w:p>
      <w:r>
        <w:t>в парламент. Художники Х. Лопес</w:t>
      </w:r>
    </w:p>
    <w:p>
      <w:r>
        <w:t>и А. Валиахметов. 1966 г.</w:t>
      </w:r>
    </w:p>
    <w:p>
      <w:r>
        <w:t>15-1845-01-003-287o3.indd 99</w:t>
      </w:r>
    </w:p>
    <w:p>
      <w:r>
        <w:t>15.08.2024 10:56:57</w:t>
      </w:r>
    </w:p>
    <w:p>
      <w:r>
        <w:t>Поэтому всё большее влияние стало приобретать профсоюзное движение.</w:t>
      </w:r>
    </w:p>
    <w:p>
      <w:r>
        <w:t>К тому же появление машин в промышленности и усложнение организации</w:t>
      </w:r>
    </w:p>
    <w:p>
      <w:r>
        <w:t>производства требовали от рабочих высокой квалификации. Это привело</w:t>
      </w:r>
    </w:p>
    <w:p>
      <w:r>
        <w:t>к появлению относительно широкого слоя квалифицированных рабочих</w:t>
      </w:r>
    </w:p>
    <w:p>
      <w:r>
        <w:t>с неплохой зарплатой. Занимая промежуточное положение между основной</w:t>
      </w:r>
    </w:p>
    <w:p>
      <w:r>
        <w:t>частью рабочих и предпринимателями, он способствовал смягчению конфликтов и выбору легальных форм рабочего движения.</w:t>
      </w:r>
    </w:p>
    <w:p>
      <w:r>
        <w:t>●</w:t>
      </w:r>
    </w:p>
    <w:p>
      <w:r>
        <w:t>Почему чартистское движение пошло на спад?</w:t>
      </w:r>
    </w:p>
    <w:p>
      <w:r>
        <w:t>ПОДВЕДЁМ ИТОГИ</w:t>
      </w:r>
    </w:p>
    <w:p>
      <w:r>
        <w:t>Будучи первой страной, где началась промышленная революция, Великобритания в первой половине XIX в. превратилась в признанного мирового экономического лидера. Однако по этой же причине ей раньше других</w:t>
      </w:r>
    </w:p>
    <w:p>
      <w:r>
        <w:t>пришлось столкнуться с рабочим вопросом. В разрешении политических</w:t>
      </w:r>
    </w:p>
    <w:p>
      <w:r>
        <w:t>конфликтов преобладал эволюционный реформаторский путь.</w:t>
      </w:r>
    </w:p>
    <w:p>
      <w:r>
        <w:t>Вопросы и задания</w:t>
      </w:r>
    </w:p>
    <w:p>
      <w:r>
        <w:t>1. Какие факторы способствовали развитию экономики Великобритании? Как менялась структура английского общества?</w:t>
      </w:r>
    </w:p>
    <w:p>
      <w:r>
        <w:t>2. Почему началась парламентская реформа 1832 г.? Какие реформы способствовали</w:t>
      </w:r>
    </w:p>
    <w:p>
      <w:r>
        <w:t>развитию капиталистического предпринимательства?</w:t>
      </w:r>
    </w:p>
    <w:p>
      <w:r>
        <w:t>3. Каковы особенности рабочего движения в Англии?</w:t>
      </w:r>
    </w:p>
    <w:p>
      <w:r>
        <w:t>4. Используя дополнительные источники информации, подготовьте презентацию на тему «История английских рельсов в России». Выясните, на каких дорогах и как долго</w:t>
      </w:r>
    </w:p>
    <w:p>
      <w:r>
        <w:t>они использовались. Когда произошёл отказ от английских рельсов и о чём он свидетельствовал? Перечислите источники, которые были вами использованы в процессе работы.</w:t>
      </w:r>
    </w:p>
    <w:p>
      <w:r>
        <w:t>5. Подготовьте сообщение о национальном флаге Великобритании. Из каких частей он</w:t>
      </w:r>
    </w:p>
    <w:p>
      <w:r>
        <w:t>состоит, что символизирует каждая из них? Почему флаг был создан именно в таком</w:t>
      </w:r>
    </w:p>
    <w:p>
      <w:r>
        <w:t>виде и какую он имел функцию?</w:t>
      </w:r>
    </w:p>
    <w:p>
      <w:r>
        <w:t>6. Используя текст параграфа и дополнительные источники информации, составьте</w:t>
      </w:r>
    </w:p>
    <w:p>
      <w:r>
        <w:t>в тетради схему «Партии вигов и тори в первой половине XIX в.». На схеме должно</w:t>
      </w:r>
    </w:p>
    <w:p>
      <w:r>
        <w:t>быть отражено их отношение к избирательной реформе, религиозной проблеме (католики, протестанты, иудеи), свободе торговли, ирландскому и рабочему вопросам.</w:t>
      </w:r>
    </w:p>
    <w:p>
      <w:r>
        <w:t>На основании полученных результатов подумайте о том, интересы каких кругов выражала каждая из партий.</w:t>
      </w:r>
    </w:p>
    <w:p>
      <w:r>
        <w:t>Работаем с ХРОНОЛОГИЕЙ</w:t>
      </w:r>
    </w:p>
    <w:p>
      <w:r>
        <w:t>Расположите в хронологической последовательности события: 1) начало движение</w:t>
      </w:r>
    </w:p>
    <w:p>
      <w:r>
        <w:t>чартистов; 2) отмена «гнилых местечек»; 3) первая Всемирная выставка; 4) отмена</w:t>
      </w:r>
    </w:p>
    <w:p>
      <w:r>
        <w:t>«хлебных законов».</w:t>
      </w:r>
    </w:p>
    <w:p>
      <w:r>
        <w:t>15-1845-01-003-287o3.indd 100</w:t>
      </w:r>
    </w:p>
    <w:p>
      <w:r>
        <w:t>15.08.2024 10:56:57</w:t>
      </w:r>
    </w:p>
    <w:p>
      <w:r>
        <w:t>BBA1</w:t>
      </w:r>
    </w:p>
    <w:p>
      <w:r>
        <w:t>Работаем с ИСТОЧНИКОМ</w:t>
      </w:r>
    </w:p>
    <w:p>
      <w:r>
        <w:t>Прочитайте отрывки из документов и ответьте на вопросы.</w:t>
      </w:r>
    </w:p>
    <w:p>
      <w:r>
        <w:t>...Английский рабочий класс с течением времени стал совсем другим народом,</w:t>
      </w:r>
    </w:p>
    <w:p>
      <w:r>
        <w:t>чем английская буржуазия... Рабочие говорят на другом диалекте, имеют другие идеи</w:t>
      </w:r>
    </w:p>
    <w:p>
      <w:r>
        <w:t>и представления, другие нравы и нравственные принципы, другую религию и политику, чем буржуазия. Это два совершенно различных народа, которые так же отличаются друг от друга, как если бы они принадлежали к различным расам. (Из работы</w:t>
      </w:r>
    </w:p>
    <w:p>
      <w:r>
        <w:t>Ф. Энгельса «Положение рабочего класса в Англии»)</w:t>
      </w:r>
    </w:p>
    <w:p>
      <w:r>
        <w:t>Две нации, между которыми нет ни связи, ни симпатии; которые так же не знают</w:t>
      </w:r>
    </w:p>
    <w:p>
      <w:r>
        <w:t>привычек, мыслей и чувств друг друга, как… обитатели разных планет; которые</w:t>
      </w:r>
    </w:p>
    <w:p>
      <w:r>
        <w:t>по-разному воспитывают детей, питаются разной пищей, учат разным манерам; которые живут по разным законам... Богатые и бедные. (Из романа Б. Дизраэли «Сибилла, или Две нации»)</w:t>
      </w:r>
    </w:p>
    <w:p>
      <w:r>
        <w:t>●</w:t>
      </w:r>
    </w:p>
    <w:p>
      <w:r>
        <w:t>1. Найдите сходные мысли в этих высказываниях. О чём свидетельствует это сходство? В чём заключаются различия? 2. Как вы думаете, в каком из двух случаев описанный авторами разрыв между двумя группами населения оказывается более глубоким и непреодолимым?</w:t>
      </w:r>
    </w:p>
    <w:p>
      <w:r>
        <w:t>Работаем с ПОНЯТИЯМИ</w:t>
      </w:r>
    </w:p>
    <w:p>
      <w:r>
        <w:t>Раскройте смысл понятия «чартизм». Приведите один исторический факт, конкретизирующий это понятие. Приведённый факт не должен содержаться в определении</w:t>
      </w:r>
    </w:p>
    <w:p>
      <w:r>
        <w:t>понятия.</w:t>
      </w:r>
    </w:p>
    <w:p>
      <w:r>
        <w:t>?</w:t>
      </w:r>
    </w:p>
    <w:p>
      <w:r>
        <w:t>Сформулируйте ответ на главный вопрос параграфа, обоснуйте его</w:t>
      </w:r>
    </w:p>
    <w:p>
      <w:r>
        <w:t>двумя-тремя аргументами.</w:t>
      </w:r>
    </w:p>
    <w:p>
      <w:r>
        <w:t>15-1845-01-003-287o3.indd 101</w:t>
      </w:r>
    </w:p>
    <w:p>
      <w:r>
        <w:t>15.08.2024 10:56:57</w:t>
      </w:r>
    </w:p>
    <w:p>
      <w:r>
        <w:t>19B0</w:t>
      </w:r>
    </w:p>
    <w:p>
      <w:pPr>
        <w:pStyle w:val="Heading1"/>
      </w:pPr>
      <w:r>
        <w:t>[Всеобщая] § 9 Франция и Южная Европа:</w:t>
      </w:r>
    </w:p>
    <w:p>
      <w:r>
        <w:t>путями революций</w:t>
      </w:r>
    </w:p>
    <w:p>
      <w:r>
        <w:t>Почему в ряде стран Западной Европы возобладал революционный</w:t>
      </w:r>
    </w:p>
    <w:p>
      <w:r>
        <w:t>путь борьбы за общественные перемены?</w:t>
      </w:r>
    </w:p>
    <w:p>
      <w:r>
        <w:t>?</w:t>
      </w:r>
    </w:p>
    <w:p>
      <w:r>
        <w:t>Парижская революция 1848 г., толпа в тронном зале Тюильри. Из книги</w:t>
      </w:r>
    </w:p>
    <w:p>
      <w:r>
        <w:t>Эдуарда VII «Его жизнь и времена». 1910 г.</w:t>
      </w:r>
    </w:p>
    <w:p>
      <w:r>
        <w:t>• Священный союз • Реставрация • конституционная хартия</w:t>
      </w:r>
    </w:p>
    <w:p>
      <w:r>
        <w:t>• Людовик XVIII • Шарль-Морис де Талейран</w:t>
      </w:r>
    </w:p>
    <w:p>
      <w:r>
        <w:t>МИР</w:t>
      </w:r>
    </w:p>
    <w:p>
      <w:r>
        <w:t>• 1820 г. — революция в Испании</w:t>
      </w:r>
    </w:p>
    <w:p>
      <w:r>
        <w:t>РОССИЯ</w:t>
      </w:r>
    </w:p>
    <w:p>
      <w:r>
        <w:t>• 1825 г. — восстание декабристов</w:t>
      </w:r>
    </w:p>
    <w:p>
      <w:r>
        <w:t>1 Европа после 1815 г. Участники Венского конгресса видели свою цель не</w:t>
      </w:r>
    </w:p>
    <w:p>
      <w:r>
        <w:t>только в том, чтобы закрепить новые границы в Европе. Имея перед глазами</w:t>
      </w:r>
    </w:p>
    <w:p>
      <w:r>
        <w:t>небывалый опыт — 23 года (с 1792 по 1815 г.) беспрерывных войн, сотрясавших</w:t>
      </w:r>
    </w:p>
    <w:p>
      <w:r>
        <w:t>Европу, лидеры европейских стран стремились создать прочную систему меж-</w:t>
      </w:r>
    </w:p>
    <w:p>
      <w:r>
        <w:t>15-1845-01-003-287o3.indd 102</w:t>
      </w:r>
    </w:p>
    <w:p>
      <w:r>
        <w:t>15.08.2024 10:56:57</w:t>
      </w:r>
    </w:p>
    <w:p>
      <w:r>
        <w:t>DC0F</w:t>
      </w:r>
    </w:p>
    <w:p>
      <w:r>
        <w:t>дународной безопасности, исключавшую возможность революции или переворота. Поэтому в число основных принципов сформированной решениями</w:t>
      </w:r>
    </w:p>
    <w:p>
      <w:r>
        <w:t>Венского конгресса системы международных отношений вошли Реставрация</w:t>
      </w:r>
    </w:p>
    <w:p>
      <w:r>
        <w:t>(возвращение к дореволюционным порядкам) и легитимизм (поддержка законных династий).</w:t>
      </w:r>
    </w:p>
    <w:p>
      <w:r>
        <w:t>В ноябре 1815 г. союзники заключили Четверной союз (Россия, Англия,</w:t>
      </w:r>
    </w:p>
    <w:p>
      <w:r>
        <w:t>Австрия, Пруссия), предусматривавший периодические созывы конгрессов</w:t>
      </w:r>
    </w:p>
    <w:p>
      <w:r>
        <w:t>«для сохранения мира в Европе». В центре обсуждения на таких конгрессах</w:t>
      </w:r>
    </w:p>
    <w:p>
      <w:r>
        <w:t>в начале 1820-х гг. оказался вопрос о революциях. Почему? Ответ не так прост,</w:t>
      </w:r>
    </w:p>
    <w:p>
      <w:r>
        <w:t>как кажется.</w:t>
      </w:r>
    </w:p>
    <w:p>
      <w:r>
        <w:t>Конечно, монархи видели в революциях врага, прямую угрозу их тронам.</w:t>
      </w:r>
    </w:p>
    <w:p>
      <w:r>
        <w:t>Однако не менее важными являлись более глубокие политические соображения: революции — это хаос, возможно, — опасность для соседей, возможно, —</w:t>
      </w:r>
    </w:p>
    <w:p>
      <w:r>
        <w:t>война. Таким образом, вектор на всемерное подавление революционного движения диктовался не только идеологическими, но и рациональными политическими мотивами.</w:t>
      </w:r>
    </w:p>
    <w:p>
      <w:r>
        <w:t>Подробнее. Из беседы Александра I с австрийским императором на Венском конгрессе.</w:t>
      </w:r>
    </w:p>
    <w:p>
      <w:r>
        <w:t>Александр I: «В настоящее время мы, суверены, вынуждены подчинять себя воле народов и следовать за ними».</w:t>
      </w:r>
    </w:p>
    <w:p>
      <w:r>
        <w:t>Франц I: «Я ничего не понимаю в этой доктрине. Моя такова: князь может, если он хочет, уступить даже часть своей страны…».</w:t>
      </w:r>
    </w:p>
    <w:p>
      <w:r>
        <w:t>Александр I: «Это не согласуется с взглядами столетия».</w:t>
      </w:r>
    </w:p>
    <w:p>
      <w:r>
        <w:t>SСторонниками каких идей и идеологий показывает себя каждый из императоров?</w:t>
      </w:r>
    </w:p>
    <w:p>
      <w:r>
        <w:t>Одновременно была сделана попытка противостоять революции и на уровне идей. В сентябре</w:t>
      </w:r>
    </w:p>
    <w:p>
      <w:r>
        <w:t>1815 г. по инициативе Александра I был образован</w:t>
      </w:r>
    </w:p>
    <w:p>
      <w:r>
        <w:t>Священный союз, который предполагал сотрудничество на христианской основе ради обеспечения</w:t>
      </w:r>
    </w:p>
    <w:p>
      <w:r>
        <w:t>мира. Первыми на предложение откликнулись</w:t>
      </w:r>
    </w:p>
    <w:p>
      <w:r>
        <w:t>монархи Австрии и Пруссии, но позднее в союз</w:t>
      </w:r>
    </w:p>
    <w:p>
      <w:r>
        <w:t>вошли все страны Европы, кроме Турции, Папского</w:t>
      </w:r>
    </w:p>
    <w:p>
      <w:r>
        <w:t>государства и Англии.</w:t>
      </w:r>
    </w:p>
    <w:p>
      <w:r>
        <w:t>Никаких практических действий Священный</w:t>
      </w:r>
    </w:p>
    <w:p>
      <w:r>
        <w:t>союз так и не осуществил, однако в либеральной</w:t>
      </w:r>
    </w:p>
    <w:p>
      <w:r>
        <w:t>публицистике именно его стали обвинять в подавлении революций и называть конгрессы, принявшие эти решения, «конгрессами Священного союза». Это название закрепилось, несмотря на очевидные факты: в них не принимало участия абсолютное</w:t>
      </w:r>
    </w:p>
    <w:p>
      <w:r>
        <w:t>большинство членов Священного союза, и, напротив, присутствовала не входившая в него Англия;</w:t>
      </w:r>
    </w:p>
    <w:p>
      <w:r>
        <w:t>в документах конгрессов постоянно ссылались на</w:t>
      </w:r>
    </w:p>
    <w:p>
      <w:r>
        <w:t>Священный союз.</w:t>
      </w:r>
    </w:p>
    <w:p>
      <w:r>
        <w:t>Художник Х. Оливье.</w:t>
      </w:r>
    </w:p>
    <w:p>
      <w:r>
        <w:t>1815 г.</w:t>
      </w:r>
    </w:p>
    <w:p>
      <w:r>
        <w:t>15-1845-01-003-287o3.indd 103</w:t>
      </w:r>
    </w:p>
    <w:p>
      <w:r>
        <w:t>15.08.2024 10:56:58</w:t>
      </w:r>
    </w:p>
    <w:p>
      <w:r>
        <w:t>ТОЧКА</w:t>
      </w:r>
    </w:p>
    <w:p>
      <w:r>
        <w:t>Из работы Б. де Граафа, голландского историка</w:t>
      </w:r>
    </w:p>
    <w:p>
      <w:r>
        <w:t>ЗРЕНИЯ</w:t>
      </w:r>
    </w:p>
    <w:p>
      <w:r>
        <w:t>Священный союз вошёл в учебники истории как план подавления реформаторских</w:t>
      </w:r>
    </w:p>
    <w:p>
      <w:r>
        <w:t>и либеральных идеалов… Однако изначально Священный союз Александра был гораздо менее консервативным… Священный союз действительно содержал консервативные компоненты, но выделялись и либеральные и привлекательные элементы…</w:t>
      </w:r>
    </w:p>
    <w:p>
      <w:r>
        <w:t>В нём видны три элемента: христианский мессианизм, просветительская идея о братстве народов и мистический подход… Вскоре Союз был сведён к консервативной затее, ставшей результатом попыток британцев отодвинуть царя на второй план, хитрых манёвров Меттерниха и озабоченности Александра восстаниями после возвращения домой.</w:t>
      </w:r>
    </w:p>
    <w:p>
      <w:r>
        <w:t>S1. Исходя из взглядов историка, подумайте, кто принимал решение о подавлении</w:t>
      </w:r>
    </w:p>
    <w:p>
      <w:r>
        <w:t>революций — Священный союз или великие державы. 2. Какие либеральные и консервативные элементы присутствовали в идее Священного союза?</w:t>
      </w:r>
    </w:p>
    <w:p>
      <w:r>
        <w:t>Четверной союз и почти никогда — на Священный. Всё это приводило к тому, что европейское общественное мнение стало связывать репрессивные</w:t>
      </w:r>
    </w:p>
    <w:p>
      <w:r>
        <w:t>меры с тремя главными членами Священного союза и особенно с его инициатором.</w:t>
      </w:r>
    </w:p>
    <w:p>
      <w:r>
        <w:t>●</w:t>
      </w:r>
    </w:p>
    <w:p>
      <w:r>
        <w:t>В чём заключалась цель создания Священного союза?</w:t>
      </w:r>
    </w:p>
    <w:p>
      <w:r>
        <w:t>2 Революции начала 1820-х гг. в средиземноморских странах. В начале</w:t>
      </w:r>
    </w:p>
    <w:p>
      <w:r>
        <w:t>1820-х гг. по государствам Средиземноморского бассейна прокатилась волна</w:t>
      </w:r>
    </w:p>
    <w:p>
      <w:r>
        <w:t>революционных выступлений. Их общей причиной явилось широкое недовольство экономическими и политическими реалиями, а в ряде стран к этому</w:t>
      </w:r>
    </w:p>
    <w:p>
      <w:r>
        <w:t>добавлялись национально-освободительные мотивы.</w:t>
      </w:r>
    </w:p>
    <w:p>
      <w:r>
        <w:t>В Испании в 1812 г. была принята конституция, ставшая образцом для многих других государств. Хорошо известное нам слово «либерал» первоначально</w:t>
      </w:r>
    </w:p>
    <w:p>
      <w:r>
        <w:t>означало сторонников именно этой конституции и лишь</w:t>
      </w:r>
    </w:p>
    <w:p>
      <w:r>
        <w:t>потом оно перешло в другие языки, включая русский.</w:t>
      </w:r>
    </w:p>
    <w:p>
      <w:r>
        <w:t>Однако в 1814 г. король Фердинанд VII отменил конституцию. Это вызвало широкое недовольство в обществе, приведшее в январе 1820 г. к революции. Большую</w:t>
      </w:r>
    </w:p>
    <w:p>
      <w:r>
        <w:t>роль в ней сыграли военные заговорщики во главе</w:t>
      </w:r>
    </w:p>
    <w:p>
      <w:r>
        <w:t>с Р. Риего.</w:t>
      </w:r>
    </w:p>
    <w:p>
      <w:r>
        <w:t>Король Фердинанд VII был вынужден восстановить</w:t>
      </w:r>
    </w:p>
    <w:p>
      <w:r>
        <w:t>конституцию 1812 г. и созвать кортесы — испанский</w:t>
      </w:r>
    </w:p>
    <w:p>
      <w:r>
        <w:t>парламент. Но в рядах революционеров не было единства. Умеренные стремились к компромиссу с королевской властью и не хотели опираться на народ, в то время</w:t>
      </w:r>
    </w:p>
    <w:p>
      <w:r>
        <w:t>как более радикальные группы искали поддержку</w:t>
      </w:r>
    </w:p>
    <w:p>
      <w:r>
        <w:t>Р. дель</w:t>
      </w:r>
    </w:p>
    <w:p>
      <w:r>
        <w:t>в народной среде. В конце концов, по решению конРиего-и-Нуньес.</w:t>
      </w:r>
    </w:p>
    <w:p>
      <w:r>
        <w:t>гресса великих держав в Вероне (1822) весной 1823 г.</w:t>
      </w:r>
    </w:p>
    <w:p>
      <w:r>
        <w:t>Неизвестный</w:t>
      </w:r>
    </w:p>
    <w:p>
      <w:r>
        <w:t>в Испанию вторглись французские войска и подавили</w:t>
      </w:r>
    </w:p>
    <w:p>
      <w:r>
        <w:t>художник</w:t>
      </w:r>
    </w:p>
    <w:p>
      <w:r>
        <w:t>революцию. Риего был казнён.</w:t>
      </w:r>
    </w:p>
    <w:p>
      <w:r>
        <w:t>15-1845-01-003-287o3.indd 104</w:t>
      </w:r>
    </w:p>
    <w:p>
      <w:r>
        <w:t>15.08.2024 10:56:58</w:t>
      </w:r>
    </w:p>
    <w:p>
      <w:r>
        <w:t>116A</w:t>
      </w:r>
    </w:p>
    <w:p>
      <w:r>
        <w:t>Под впечатлением от испанской революции в июле 1820 г. произошло восстание в Королевстве обеих Сицилий. Королю Фердинанду I пришлось согласиться на созыв парламента и введение конституции, но позже революция</w:t>
      </w:r>
    </w:p>
    <w:p>
      <w:r>
        <w:t>была подавлена австрийскими войсками по решению конгресса великих держав в Лайбахе (1821).</w:t>
      </w:r>
    </w:p>
    <w:p>
      <w:r>
        <w:t>Под непосредственным влиянием испанской революции в августе 1820 г.</w:t>
      </w:r>
    </w:p>
    <w:p>
      <w:r>
        <w:t>началась и революция в Португалии, где также главную роль играли военные.</w:t>
      </w:r>
    </w:p>
    <w:p>
      <w:r>
        <w:t>Помимо выдвижения либеральных требований, революция стала протестом</w:t>
      </w:r>
    </w:p>
    <w:p>
      <w:r>
        <w:t>против английского засилья. Со времён борьбы с Наполеоном страной фактически управлял английский маршал, она находилась в экономически зависимом положении от Великобритании. После победы революции в Португалии</w:t>
      </w:r>
    </w:p>
    <w:p>
      <w:r>
        <w:t>был созван парламент, принята конституция, в деревнях ликвидирована барщина. Англичан начали изгонять. Однако весной 1823 г. один из португальских</w:t>
      </w:r>
    </w:p>
    <w:p>
      <w:r>
        <w:t>принцев поднял мятеж, положивший конец революции.</w:t>
      </w:r>
    </w:p>
    <w:p>
      <w:r>
        <w:t>В 1821 г. борьбу за независимость от Османской империи начали греки.</w:t>
      </w:r>
    </w:p>
    <w:p>
      <w:r>
        <w:t>Турки пытались подавить восстание, используя самые жестокие меры. Большую известность получила резня на острове Хиос, потрясшая Европу. Собственных сил грекам не хватило, и решающую роль в получении в 1830 г. независимости Греции сыграла Россия.</w:t>
      </w:r>
    </w:p>
    <w:p>
      <w:r>
        <w:t>СВИДЕТЕЛЬСТВО ЭПОХИ</w:t>
      </w:r>
    </w:p>
    <w:p>
      <w:r>
        <w:t>Из показаний декабриста П. Пестеля</w:t>
      </w:r>
    </w:p>
    <w:p>
      <w:r>
        <w:t>Происшествия в Неаполе, Гишпании и Португалии имели тогда большое на</w:t>
      </w:r>
    </w:p>
    <w:p>
      <w:r>
        <w:t>меня влияние. Я в них находил, по моим понятиям, неоспоримые доказательства</w:t>
      </w:r>
    </w:p>
    <w:p>
      <w:r>
        <w:t>в непрочности монархических конституций и полные достаточные причины</w:t>
      </w:r>
    </w:p>
    <w:p>
      <w:r>
        <w:t>к недоверчивости к истинному согласию монархов на конституции, ими принимаемые. Сии последние соображения укрепили меня весьма сильно в республиканском и революционном образе мыслей.</w:t>
      </w:r>
    </w:p>
    <w:p>
      <w:r>
        <w:t>SО каких «происшествиях» говорит Пестель? Какие именно события в ходе революций 1820-х гг. укрепили в нём республиканские убеждения?</w:t>
      </w:r>
    </w:p>
    <w:p>
      <w:r>
        <w:t>●</w:t>
      </w:r>
    </w:p>
    <w:p>
      <w:r>
        <w:t>Охарактеризуйте революции начала 1820-х гг. в средиземноморских странах.</w:t>
      </w:r>
    </w:p>
    <w:p>
      <w:r>
        <w:t>3 Франция: от Реставрации к революции. Французская политическая культура имела ряд особенностей. Революция 1789 г. породила глубокий раскол</w:t>
      </w:r>
    </w:p>
    <w:p>
      <w:r>
        <w:t>общества на монархистов и республиканцев. Особенностью Франции были</w:t>
      </w:r>
    </w:p>
    <w:p>
      <w:r>
        <w:t>традиции городского радикализма, особенно в Париже. Способом защиты своих прав горожане считали не петиции, а оружие. Чувствовали себя ущемлёнными и многие группы буржуазии. В Англии своевременные реформы давали</w:t>
      </w:r>
    </w:p>
    <w:p>
      <w:r>
        <w:t>политические права всё новым группам общества. Франция же явно запаздывала с проведением реформ.</w:t>
      </w:r>
    </w:p>
    <w:p>
      <w:r>
        <w:t>После краха Наполеона на французском престоле вновь оказались Бурбоны, а именно Людовик XVIII (1814—1824), брат казнённого Людовика XVI.</w:t>
      </w:r>
    </w:p>
    <w:p>
      <w:r>
        <w:t>15-1845-01-003-287o3.indd 105</w:t>
      </w:r>
    </w:p>
    <w:p>
      <w:r>
        <w:t>15.08.2024 10:56:58</w:t>
      </w:r>
    </w:p>
    <w:p>
      <w:r>
        <w:t>BEB7</w:t>
      </w:r>
    </w:p>
    <w:p>
      <w:r>
        <w:t>Казак везёт сзади на коне Людовика XVIII.</w:t>
      </w:r>
    </w:p>
    <w:p>
      <w:r>
        <w:t>Французская карикатура. 1886 г.</w:t>
      </w:r>
    </w:p>
    <w:p>
      <w:r>
        <w:t>SЧто хотел сказать этой карикатурой художник?</w:t>
      </w:r>
    </w:p>
    <w:p>
      <w:r>
        <w:t>Начался период Реставрации (восстановления, возвращения старого).</w:t>
      </w:r>
    </w:p>
    <w:p>
      <w:r>
        <w:t>Однако в реальности полноценный возврат</w:t>
      </w:r>
    </w:p>
    <w:p>
      <w:r>
        <w:t>к прошлому был невозможен. Были подтверждены</w:t>
      </w:r>
    </w:p>
    <w:p>
      <w:r>
        <w:t>права собственности, даже если она была получена</w:t>
      </w:r>
    </w:p>
    <w:p>
      <w:r>
        <w:t>в годы революции и правления Наполеона. Это</w:t>
      </w:r>
    </w:p>
    <w:p>
      <w:r>
        <w:t>позволило избежать новых внутренних потрясений.</w:t>
      </w:r>
    </w:p>
    <w:p>
      <w:r>
        <w:t>И хотя вскоре после возведения Людовика XVIII на трон последовал период</w:t>
      </w:r>
    </w:p>
    <w:p>
      <w:r>
        <w:t>«белого террора» (преследований бывших революционеров и сторонников</w:t>
      </w:r>
    </w:p>
    <w:p>
      <w:r>
        <w:t>Наполеона), король понимал, что необходимы уступки. По Конституционной</w:t>
      </w:r>
    </w:p>
    <w:p>
      <w:r>
        <w:t>хартии 1814 г. его власть была ограничена двухпалатным парламентом. Но</w:t>
      </w:r>
    </w:p>
    <w:p>
      <w:r>
        <w:t>абсолютное большинство населения страны, в том числе преобладающая часть</w:t>
      </w:r>
    </w:p>
    <w:p>
      <w:r>
        <w:t>буржуазии, избирательных прав не получило. Только вдумайтесь в эти цифры:</w:t>
      </w:r>
    </w:p>
    <w:p>
      <w:r>
        <w:t>из 26 млн населения избирать могли лишь 90 тыс., а быть избранными —</w:t>
      </w:r>
    </w:p>
    <w:p>
      <w:r>
        <w:t>15 тыс. человек.</w:t>
      </w:r>
    </w:p>
    <w:p>
      <w:r>
        <w:t>После смерти Людовика XVIII на престол вступил его брат Карл X (1824—</w:t>
      </w:r>
    </w:p>
    <w:p>
      <w:r>
        <w:t>1830). Он и в прямом, и в переносном смысле был живой иллюстрацией слов</w:t>
      </w:r>
    </w:p>
    <w:p>
      <w:r>
        <w:t>Наполеона о Бурбонах: они «ничего не забыли и ничему не научились». Его</w:t>
      </w:r>
    </w:p>
    <w:p>
      <w:r>
        <w:t>молодость и значительная часть жизни прошла при королевской власти Бурбонов, и, заняв престол уже ближе к семидесяти годам, он попытался вернуться в прошлое. Король выплатил эмигрантам огромные деньги за потерянные</w:t>
      </w:r>
    </w:p>
    <w:p>
      <w:r>
        <w:t>ими после революции 1789 г. земли, разогнал Национальную гвардию, вернул</w:t>
      </w:r>
    </w:p>
    <w:p>
      <w:r>
        <w:t>надзор церкви за школьным обучением, ограничил свободу прессы. Когда же</w:t>
      </w:r>
    </w:p>
    <w:p>
      <w:r>
        <w:t>король 26 июля 1830 г. распустил Палату депутатов, одновременно ещё больше</w:t>
      </w:r>
    </w:p>
    <w:p>
      <w:r>
        <w:t>повысив имущественный ценз при выборах, чаша терпения переполнилась.</w:t>
      </w:r>
    </w:p>
    <w:p>
      <w:r>
        <w:t>Уже на следующий день началась Июльская революция, «три славных дня», в течение которых Париж покрылся баррикадами. Вскоре на главных зданиях Парижа</w:t>
      </w:r>
    </w:p>
    <w:p>
      <w:r>
        <w:t>вместо белого бурбонского флага с лилиями развевался революционный красно-бело-синий флаг, а король бежал в Англию.</w:t>
      </w:r>
    </w:p>
    <w:p>
      <w:r>
        <w:t>После революции 1789 г. на Париж смотрели как на революционную столицу</w:t>
      </w:r>
    </w:p>
    <w:p>
      <w:r>
        <w:t>Июльская революция в Париже.</w:t>
      </w:r>
    </w:p>
    <w:p>
      <w:r>
        <w:t>Европы, поэтому июльские события ото1830 г. Сражение на улице</w:t>
      </w:r>
    </w:p>
    <w:p>
      <w:r>
        <w:t>звались европейским эхом. Гейне назвал</w:t>
      </w:r>
    </w:p>
    <w:p>
      <w:r>
        <w:t>Рогэн. Неизвестный художник.</w:t>
      </w:r>
    </w:p>
    <w:p>
      <w:r>
        <w:t>известие о них «солнечными лучами, завёрЛитография с оригинала Адама</w:t>
      </w:r>
    </w:p>
    <w:p>
      <w:r>
        <w:t>нутыми в газетную бумагу».</w:t>
      </w:r>
    </w:p>
    <w:p>
      <w:r>
        <w:t>15-1845-01-003-287o3.indd 106</w:t>
      </w:r>
    </w:p>
    <w:p>
      <w:r>
        <w:t>15.08.2024 10:56:58</w:t>
      </w:r>
    </w:p>
    <w:p>
      <w:r>
        <w:t>B1B2</w:t>
      </w:r>
    </w:p>
    <w:p>
      <w:r>
        <w:t>Шарль-Морис-де-Талейран</w:t>
      </w:r>
    </w:p>
    <w:p>
      <w:r>
        <w:t>ИСТОРИЧЕСКИЙ ПОРТРЕТ</w:t>
      </w:r>
    </w:p>
    <w:p>
      <w:r>
        <w:t>В решении бельгийской проблемы важную роль сыграл Ш. Талейран (1754—1838),</w:t>
      </w:r>
    </w:p>
    <w:p>
      <w:r>
        <w:t>благодаря исключительной политической ловкости остававшийся министром иностранных дел и при Директории, и при Наполеоне, и при Людовике XVIII. Он не отличался приверженностью моральным принципам, чуть ли не торгуя параграфами</w:t>
      </w:r>
    </w:p>
    <w:p>
      <w:r>
        <w:t>договоров. Талейран блестяще использовал слабые стороны противников. Мастер</w:t>
      </w:r>
    </w:p>
    <w:p>
      <w:r>
        <w:t>закулисной интриги, Талейран был совершенно неразборчив в средствах. По собственному признанию, ему пришлось в течение жизни принести 14 различных присяг. «Вы — грязь в шёлковых чулках», — однажды заявил ему Наполеон. «Предательство — это лишь вопрос даты», — говорил политик и доказал это сам, в марте</w:t>
      </w:r>
    </w:p>
    <w:p>
      <w:r>
        <w:t>1815 г. секретным письмом сообщив союзникам, что путь на Париж открыт. Однако</w:t>
      </w:r>
    </w:p>
    <w:p>
      <w:r>
        <w:t>при этом он глубоко понимал тайные пружины политики и умел находить прагматические политические решения. Он призывал Наполеона не нарушать европейское</w:t>
      </w:r>
    </w:p>
    <w:p>
      <w:r>
        <w:t>равновесие, он добился для побеждённой Франции права голоса на Венском конгрессе, он являлся автором ключевого принципа легитимизма. Хитроумие Талейрана</w:t>
      </w:r>
    </w:p>
    <w:p>
      <w:r>
        <w:t>было легендарным, парижане даже не сразу поверили в его смерть: «Талейран умер.</w:t>
      </w:r>
    </w:p>
    <w:p>
      <w:r>
        <w:t>Интересно, зачем ему это понадобилось?».</w:t>
      </w:r>
    </w:p>
    <w:p>
      <w:r>
        <w:t>Вслед за Парижем по Европе прокатилась революционная волна. В результате августовской революции 1830 г. Бельгия получила независимость от</w:t>
      </w:r>
    </w:p>
    <w:p>
      <w:r>
        <w:t>Нидерландов.</w:t>
      </w:r>
    </w:p>
    <w:p>
      <w:r>
        <w:t>В 1830—1831 гг. произошёл военный мятеж в русской части Польши. Волнения и восстания затронули Швейцарию, некоторые итальянские и германские государства. Главное значение всех этих событий заключалось в том, что</w:t>
      </w:r>
    </w:p>
    <w:p>
      <w:r>
        <w:t>период Реставрации во Франции и вне её пределов завершился. На повестке</w:t>
      </w:r>
    </w:p>
    <w:p>
      <w:r>
        <w:t>дня вновь стояли вопросы либерализации и демократизации политической</w:t>
      </w:r>
    </w:p>
    <w:p>
      <w:r>
        <w:t>системы, расширения гражданских прав.</w:t>
      </w:r>
    </w:p>
    <w:p>
      <w:r>
        <w:t>●</w:t>
      </w:r>
    </w:p>
    <w:p>
      <w:r>
        <w:t>В чём заключались причины Июльской революции?</w:t>
      </w:r>
    </w:p>
    <w:p>
      <w:r>
        <w:t>4 Июльская монархия 1830—1848 гг. Во Франции началась эпоха Июльской</w:t>
      </w:r>
    </w:p>
    <w:p>
      <w:r>
        <w:t>монархии. Новым королём стал Луи-Филипп Орлеанский (1830—1848), представитель младшей ветви Бурбонов, банкир</w:t>
      </w:r>
    </w:p>
    <w:p>
      <w:r>
        <w:t>и шахтовладелец, прозванный «король-буржуа». Поощряя развитие промышленности</w:t>
      </w:r>
    </w:p>
    <w:p>
      <w:r>
        <w:t>и железных дорог, он отчасти оправдал своё</w:t>
      </w:r>
    </w:p>
    <w:p>
      <w:r>
        <w:t>прозвище. Следствием проводимой политики оказался рост слоя предпринимателей</w:t>
      </w:r>
    </w:p>
    <w:p>
      <w:r>
        <w:t>Луи-Филипп приносит присягу</w:t>
      </w:r>
    </w:p>
    <w:p>
      <w:r>
        <w:t>на конституционной Хартии. 1830 г.</w:t>
      </w:r>
    </w:p>
    <w:p>
      <w:r>
        <w:t>SВ чём необычность этого события для</w:t>
      </w:r>
    </w:p>
    <w:p>
      <w:r>
        <w:t>Франции?</w:t>
      </w:r>
    </w:p>
    <w:p>
      <w:r>
        <w:t>15-1845-01-003-287o3.indd 107</w:t>
      </w:r>
    </w:p>
    <w:p>
      <w:r>
        <w:t>15.08.2024 10:56:59</w:t>
      </w:r>
    </w:p>
    <w:p>
      <w:r>
        <w:t>549A</w:t>
      </w:r>
    </w:p>
    <w:p>
      <w:r>
        <w:t>и наёмных рабочих, интересы которых</w:t>
      </w:r>
    </w:p>
    <w:p>
      <w:r>
        <w:t>существовавшая политическая система</w:t>
      </w:r>
    </w:p>
    <w:p>
      <w:r>
        <w:t>практически не учитывала.</w:t>
      </w:r>
    </w:p>
    <w:p>
      <w:r>
        <w:t>Новая конституция — Хартия 1830 г. —</w:t>
      </w:r>
    </w:p>
    <w:p>
      <w:r>
        <w:t>обосновывала власть короля уже не божественным правом, а согласием народа, триколор стал официальным флагом</w:t>
      </w:r>
    </w:p>
    <w:p>
      <w:r>
        <w:t>Франции, восстанавливались гражданские</w:t>
      </w:r>
    </w:p>
    <w:p>
      <w:r>
        <w:t>права, законодательные полномочия короля ограничивались. Но ключевые проблемы оставались нерешёнными. Несмотря</w:t>
      </w:r>
    </w:p>
    <w:p>
      <w:r>
        <w:t>на понижение имущественного ценза, чисТриумфальная арка. Архитектор</w:t>
      </w:r>
    </w:p>
    <w:p>
      <w:r>
        <w:t>ло избирателей было по-прежнему ничтожЖ. Шальгрен. 1806—1836 гг.</w:t>
      </w:r>
    </w:p>
    <w:p>
      <w:r>
        <w:t>но малым. Буржуазные круги требовали</w:t>
      </w:r>
    </w:p>
    <w:p>
      <w:r>
        <w:t>расширения своих политических прав.</w:t>
      </w:r>
    </w:p>
    <w:p>
      <w:r>
        <w:t>Всё более активно заявляли о себе и рабочие. Помимо выдвижения экономических требований, они поднимали и восстания, самыми крупными из</w:t>
      </w:r>
    </w:p>
    <w:p>
      <w:r>
        <w:t>которых стали восстания ткачей в г. Лионе в 1831 и в 1834 гг. Стремительно</w:t>
      </w:r>
    </w:p>
    <w:p>
      <w:r>
        <w:t>росла популярность социалистических идей, некоторые сторонники которых</w:t>
      </w:r>
    </w:p>
    <w:p>
      <w:r>
        <w:t>создавали тайные организации и планировали захват власти.</w:t>
      </w:r>
    </w:p>
    <w:p>
      <w:r>
        <w:t>Недовольной оказалась даже часть монархистов. Смена сразу трёх династий на протяжении всего нескольких десятилетий привела к тому, что монархисты оказались расколоты на группы сторонников каждой из них. Они не</w:t>
      </w:r>
    </w:p>
    <w:p>
      <w:r>
        <w:t>только не выступали против республиканцев единым фронтом, но и являлись</w:t>
      </w:r>
    </w:p>
    <w:p>
      <w:r>
        <w:t>конкурентами. Если поддерживавшие Луи-Филиппа орлеанисты сдавали позиции по мере утраты королём популярности, то приверженцы Бурбонов были</w:t>
      </w:r>
    </w:p>
    <w:p>
      <w:r>
        <w:t>всё ещё сильны. Но наибольшую активность проявляли бонапартисты. Наполеон I умер в 1821 г. за тысячи миль от Франции на далёком острове Св. Елены. Смерть некогда всесильного императора прошла почти незамеченной.</w:t>
      </w:r>
    </w:p>
    <w:p>
      <w:r>
        <w:t>«Это больше не событие, это лишь известие», — так высказался по этому поводу Талейран. Однако уже десять лет спустя образ Наполеона стал возвращаться</w:t>
      </w:r>
    </w:p>
    <w:p>
      <w:r>
        <w:t>во Францию — в качестве воспоминания о былых триумфах, как символ национальной славы, как легенда. Известный историк и политик А. Тьер возвеличивал Наполеона в своих исторических сочинениях, а затем, став министром, перешёл к конкретным шагам по увековечению его имени. В честь</w:t>
      </w:r>
    </w:p>
    <w:p>
      <w:r>
        <w:t>побед Наполеона переименовывались улицы, была достроена начатая ещё</w:t>
      </w:r>
    </w:p>
    <w:p>
      <w:r>
        <w:t>самим императором Триумфальная арка в Париже.</w:t>
      </w:r>
    </w:p>
    <w:p>
      <w:r>
        <w:t>Вершиной возрождавшегося культа Наполеона стало перезахоронение его</w:t>
      </w:r>
    </w:p>
    <w:p>
      <w:r>
        <w:t>останков во французской столице в 1840 г. Этот культ сыграл существенную</w:t>
      </w:r>
    </w:p>
    <w:p>
      <w:r>
        <w:t>роль во время революции 1848 г.</w:t>
      </w:r>
    </w:p>
    <w:p>
      <w:r>
        <w:t>●</w:t>
      </w:r>
    </w:p>
    <w:p>
      <w:r>
        <w:t>Почему режим Июльской монархии вызывал недовольство в обществе?</w:t>
      </w:r>
    </w:p>
    <w:p>
      <w:r>
        <w:t>5 Февральская революция 1848 г. Весной 1848 г. по Европе прокатилась</w:t>
      </w:r>
    </w:p>
    <w:p>
      <w:r>
        <w:t>новая волна революций, толчок которым вновь дал Париж — «вечно бьющееся сердце Европы».</w:t>
      </w:r>
    </w:p>
    <w:p>
      <w:r>
        <w:t>15-1845-01-003-287o3.indd 108</w:t>
      </w:r>
    </w:p>
    <w:p>
      <w:r>
        <w:t>15.08.2024 10:56:59</w:t>
      </w:r>
    </w:p>
    <w:p>
      <w:r>
        <w:t>E440</w:t>
      </w:r>
    </w:p>
    <w:p>
      <w:r>
        <w:t>К новой революции привели два главных конфликта: один внутри самой буржуазии, другой — между буржуазией и низшими социальными слоями. Позицию</w:t>
      </w:r>
    </w:p>
    <w:p>
      <w:r>
        <w:t>недовольной части буржуазии отражали либералы. Они</w:t>
      </w:r>
    </w:p>
    <w:p>
      <w:r>
        <w:t>выступали за расширение избирательного права и введение полноценных политических свобод при сохранении конституционной монархии. Демократы и социалисты требовали установления республики и введения</w:t>
      </w:r>
    </w:p>
    <w:p>
      <w:r>
        <w:t>всеобщего избирательного права, а также социальной</w:t>
      </w:r>
    </w:p>
    <w:p>
      <w:r>
        <w:t>защиты. За ними стояли рабочие, городские низы, часть</w:t>
      </w:r>
    </w:p>
    <w:p>
      <w:r>
        <w:t>мелкой буржуазии. Все эти силы могли идти вместе,</w:t>
      </w:r>
    </w:p>
    <w:p>
      <w:r>
        <w:t>лишь пока они имели общего противника — Июльскую</w:t>
      </w:r>
    </w:p>
    <w:p>
      <w:r>
        <w:t>Л. Блан. Конец XIX в.</w:t>
      </w:r>
    </w:p>
    <w:p>
      <w:r>
        <w:t>монархию.</w:t>
      </w:r>
    </w:p>
    <w:p>
      <w:r>
        <w:t>В 1845—1846 гг. неурожаи привели к голоду и росту</w:t>
      </w:r>
    </w:p>
    <w:p>
      <w:r>
        <w:t>недовольства населения. В 1847 г. к аграрному кризису добавился кризис в промышленности, вызванный ростом цен на сельскохозяйственную продукцию, резко выросла безработица. В этой обстановке</w:t>
      </w:r>
    </w:p>
    <w:p>
      <w:r>
        <w:t>огромную популярность приобрела идея журналиста социалистической направленности Л. Блана об «организации труда». Она подразумевала замену частного предпринимательства государственной экономикой. Вместо частных предприятий государство должно было создавать в каждой отрасли «национальные</w:t>
      </w:r>
    </w:p>
    <w:p>
      <w:r>
        <w:t>мастерские» и товарищества рабочих, которые покончили бы с безработицей</w:t>
      </w:r>
    </w:p>
    <w:p>
      <w:r>
        <w:t>и обеспечили справедливое распределение материальных благ.</w:t>
      </w:r>
    </w:p>
    <w:p>
      <w:r>
        <w:t>Тем временем либеральные круги придумали новый способ борьбы за расширение избирательного права — банкеты, на которых выдвигались политические требования (в первую очередь расширения избирательного права). Очередной такой банкет, назначенный на 22 февраля 1848 г., был запрещён властями. Это стало последней каплей, и долго копившееся недовольство прорвалось</w:t>
      </w:r>
    </w:p>
    <w:p>
      <w:r>
        <w:t>наружу. За одну ночь парижане соорудили полторы тысячи баррикад. Так,</w:t>
      </w:r>
    </w:p>
    <w:p>
      <w:r>
        <w:t>с запрещённого банкета, или, как говорили тогда, «с ножа и вилки», началась</w:t>
      </w:r>
    </w:p>
    <w:p>
      <w:r>
        <w:t>революция.</w:t>
      </w:r>
    </w:p>
    <w:p>
      <w:r>
        <w:t>К 24 февраля революция победила. Июльская монархия перестала существовать, но, как уже говорилось, в рядах восставших отсутствовало единство.</w:t>
      </w:r>
    </w:p>
    <w:p>
      <w:r>
        <w:t>Либералы хотели остановиться на реализации своих основных требований —</w:t>
      </w:r>
    </w:p>
    <w:p>
      <w:r>
        <w:t>расширении избирательного права, полной свободы печати, собраний, других</w:t>
      </w:r>
    </w:p>
    <w:p>
      <w:r>
        <w:t>гражданских прав. Однако давление многотысячной толпы на улицах Парижа</w:t>
      </w:r>
    </w:p>
    <w:p>
      <w:r>
        <w:t>заставило их пойти дальше. 25 февраля была провозглашена республика, хотя</w:t>
      </w:r>
    </w:p>
    <w:p>
      <w:r>
        <w:t>память о революции 1789 г. заставляла многих либералов противиться этому</w:t>
      </w:r>
    </w:p>
    <w:p>
      <w:r>
        <w:t>шагу. Ведь для них, по выражению Г. Флобера, «в каждом слоге слова „республика“ блестел топор гильотины», т. е. они опасались дальнейшей радикализации революции. В состав Временного правительства, фактически возглавленного поэтом-романтиком А. Ламартином, вошли социалист Л. Блан и даже</w:t>
      </w:r>
    </w:p>
    <w:p>
      <w:r>
        <w:t>один рабочий. Под давлением вооружённой улицы было введено всеобщее</w:t>
      </w:r>
    </w:p>
    <w:p>
      <w:r>
        <w:t>избирательное право для мужчин старше 21 года. Эта мера разом увеличила</w:t>
      </w:r>
    </w:p>
    <w:p>
      <w:r>
        <w:t>количество избирателей с 250 тыс. до 9 млн человек.</w:t>
      </w:r>
    </w:p>
    <w:p>
      <w:r>
        <w:t>15-1845-01-003-287o3.indd 109</w:t>
      </w:r>
    </w:p>
    <w:p>
      <w:r>
        <w:t>15.08.2024 10:57:00</w:t>
      </w:r>
    </w:p>
    <w:p>
      <w:r>
        <w:t>FE24</w:t>
      </w:r>
    </w:p>
    <w:p>
      <w:r>
        <w:t>Важные и совершенно необычные для своего времени шаги коснулись</w:t>
      </w:r>
    </w:p>
    <w:p>
      <w:r>
        <w:t>социальной сферы. Уступая массовым требованиям об «организации труда»,</w:t>
      </w:r>
    </w:p>
    <w:p>
      <w:r>
        <w:t>правительство пошло на создание специальной комиссии по рабочему вопросу</w:t>
      </w:r>
    </w:p>
    <w:p>
      <w:r>
        <w:t>во главе с Бланом, а также на учреждение «национальных мастерских», позволивших трудоустроить многих безработных деятельностью на общественных</w:t>
      </w:r>
    </w:p>
    <w:p>
      <w:r>
        <w:t>работах (укладка мостовых, рытьё канав и т. д.). Только в Париже весной 1848 г.</w:t>
      </w:r>
    </w:p>
    <w:p>
      <w:r>
        <w:t>в «национальных мастерских» трудилось около 100 тыс. человек. Вскоре</w:t>
      </w:r>
    </w:p>
    <w:p>
      <w:r>
        <w:t>мастерские появились и в других крупных городах.</w:t>
      </w:r>
    </w:p>
    <w:p>
      <w:r>
        <w:t>●</w:t>
      </w:r>
    </w:p>
    <w:p>
      <w:r>
        <w:t>В чем причины революции 1848 г.?</w:t>
      </w:r>
    </w:p>
    <w:p>
      <w:r>
        <w:t>6 От Второй республики ко Второй империи. Возникшая после свержения</w:t>
      </w:r>
    </w:p>
    <w:p>
      <w:r>
        <w:t>монархии Вторая республика просуществовала недолго. На выборах в Учредительное собрание в апреле 1848 г. победили либералы — умеренные республиканцы, социалисты и демократы потерпели поражение. Главной причиной стала позиция крестьянства, дававшего львиную долю голосов. Чтобы</w:t>
      </w:r>
    </w:p>
    <w:p>
      <w:r>
        <w:t>расплатиться с долгами Июльской монархии, правительство повысило налоги, что, разумеется, вызвало недовольство крестьян. Среди них распространялись слухи, что повышение налогов шло на содержание «национальных мастерских».</w:t>
      </w:r>
    </w:p>
    <w:p>
      <w:r>
        <w:t>Укрепив власть, либералы ждали лишь повода, чтобы отменить сделанные против их воли уступки. В июне 1848 г. «национальные мастерские»</w:t>
      </w:r>
    </w:p>
    <w:p>
      <w:r>
        <w:t>были закрыты, а вспыхнувшее в ответ восстание рабочих жестоко подавили</w:t>
      </w:r>
    </w:p>
    <w:p>
      <w:r>
        <w:t>войска.</w:t>
      </w:r>
    </w:p>
    <w:p>
      <w:r>
        <w:t>Принятая в ноябре 1848 г. конституция превратила Францию в республику</w:t>
      </w:r>
    </w:p>
    <w:p>
      <w:r>
        <w:t>с сильной властью президента. Первые президентские выборы состоялись</w:t>
      </w:r>
    </w:p>
    <w:p>
      <w:r>
        <w:t>10 декабря. Совершенно неожиданно и с оглушительным успехом, набрав</w:t>
      </w:r>
    </w:p>
    <w:p>
      <w:r>
        <w:t>3/ голосов (в том числе подавляющее большинство голосов крестьян), их вы4</w:t>
      </w:r>
    </w:p>
    <w:p>
      <w:r>
        <w:t>играл Шарль Луи Наполеон Бонапарт (1808—1873), племянник покойного</w:t>
      </w:r>
    </w:p>
    <w:p>
      <w:r>
        <w:t>императора.</w:t>
      </w:r>
    </w:p>
    <w:p>
      <w:r>
        <w:t>Казалось бы, что значит имя? Очень многое, если оно — «Наполеон».</w:t>
      </w:r>
    </w:p>
    <w:p>
      <w:r>
        <w:t>Именно это громкое имя, эти восемь букв привели Луи Бонапарта к власти:</w:t>
      </w:r>
    </w:p>
    <w:p>
      <w:r>
        <w:t>на президентских выборах 1848 г. за него проголосовали крестьяне, т. е. большинство французских избирателей.</w:t>
      </w:r>
    </w:p>
    <w:p>
      <w:r>
        <w:t>СВИДЕТЕЛЬСТВО ЭПОХИ</w:t>
      </w:r>
    </w:p>
    <w:p>
      <w:r>
        <w:t>К. Маркс. 18 брюмера Луи Бонапарта</w:t>
      </w:r>
    </w:p>
    <w:p>
      <w:r>
        <w:t>Подобно тому как Бурбоны были династией крупной земельной собственности, а Орлеаны — династией денег, Бонапарты являются династией крестьян,</w:t>
      </w:r>
    </w:p>
    <w:p>
      <w:r>
        <w:t>т. е. французской народной массы… Историческая традиция породила мистическую веру французских крестьян в то, что человек по имени Наполеон возвратит</w:t>
      </w:r>
    </w:p>
    <w:p>
      <w:r>
        <w:t>им все утраченные блага. И вот нашёлся некто, выдающий себя за этого человека только потому, что он… носит имя Наполеон.</w:t>
      </w:r>
    </w:p>
    <w:p>
      <w:r>
        <w:t>SПочему, по мнению Маркса, крестьяне проголосовали за Луи Бонапарта?</w:t>
      </w:r>
    </w:p>
    <w:p>
      <w:r>
        <w:t>15-1845-01-003-287o3.indd 110</w:t>
      </w:r>
    </w:p>
    <w:p>
      <w:r>
        <w:t>15.08.2024 10:57:00</w:t>
      </w:r>
    </w:p>
    <w:p>
      <w:r>
        <w:t>C94</w:t>
      </w:r>
    </w:p>
    <w:p>
      <w:r>
        <w:t>Луи Бонапарт всячески показывал, что</w:t>
      </w:r>
    </w:p>
    <w:p>
      <w:r>
        <w:t>он идёт по стопам своего дяди. 2 декабря</w:t>
      </w:r>
    </w:p>
    <w:p>
      <w:r>
        <w:t>1851 г., точно в годовщину коронации</w:t>
      </w:r>
    </w:p>
    <w:p>
      <w:r>
        <w:t>Наполеона I в качестве императора и победы под Аустерлицем, он совершил государственный переворот, в результате которого получил практически неограниченную</w:t>
      </w:r>
    </w:p>
    <w:p>
      <w:r>
        <w:t>власть. При этом он ссылался на наполеоновский переворот 1799 г. Новая Конституция 1852 г. была во многом схожа с бонапартовской Конституцией 1799 г. В тот</w:t>
      </w:r>
    </w:p>
    <w:p>
      <w:r>
        <w:t>же «наполеоновский день» — 2 декабря</w:t>
      </w:r>
    </w:p>
    <w:p>
      <w:r>
        <w:t>1852 г. — Луи Бонапарт был провозглашён</w:t>
      </w:r>
    </w:p>
    <w:p>
      <w:r>
        <w:t>императором под именем Наполеона III.</w:t>
      </w:r>
    </w:p>
    <w:p>
      <w:r>
        <w:t>Во Франции начался период Второй империи.</w:t>
      </w:r>
    </w:p>
    <w:p>
      <w:r>
        <w:t>Государственный переворот</w:t>
      </w:r>
    </w:p>
    <w:p>
      <w:r>
        <w:t>1851 г. Ночь на 2 декабря 1851 г.</w:t>
      </w:r>
    </w:p>
    <w:p>
      <w:r>
        <w:t>Хромолитография. 1881 г.</w:t>
      </w:r>
    </w:p>
    <w:p>
      <w:r>
        <w:t>ПОДВЕДЁМ ИТОГИ</w:t>
      </w:r>
    </w:p>
    <w:p>
      <w:r>
        <w:t>В ряде стран Южной Европы и особенно во Франции попытки осуществить демократизацию политического устройства предпринимались революционным путём. Противоречия внутри революционного лагеря стали одной из причин неудач многих из подобных попыток.</w:t>
      </w:r>
    </w:p>
    <w:p>
      <w:r>
        <w:t>Вопросы и задания</w:t>
      </w:r>
    </w:p>
    <w:p>
      <w:r>
        <w:t>1.</w:t>
      </w:r>
    </w:p>
    <w:p>
      <w:r>
        <w:t>2.</w:t>
      </w:r>
    </w:p>
    <w:p>
      <w:r>
        <w:t>3.</w:t>
      </w:r>
    </w:p>
    <w:p>
      <w:r>
        <w:t>4.</w:t>
      </w:r>
    </w:p>
    <w:p>
      <w:r>
        <w:t>5.</w:t>
      </w:r>
    </w:p>
    <w:p>
      <w:r>
        <w:t>Что было общего в революциях начала 1820-х гг. в Средиземноморье?</w:t>
      </w:r>
    </w:p>
    <w:p>
      <w:r>
        <w:t>Какие последствия имело сохранение мелкого крестьянского хозяйства?</w:t>
      </w:r>
    </w:p>
    <w:p>
      <w:r>
        <w:t>В чём заключались причины Июльской революции?</w:t>
      </w:r>
    </w:p>
    <w:p>
      <w:r>
        <w:t>Каковы причины поражения революции 1848 г.?</w:t>
      </w:r>
    </w:p>
    <w:p>
      <w:r>
        <w:t>Как вы понимаете высказывание австрийского канцлера К. Меттерниха: «Когда чихает Париж, простужается Европа»?</w:t>
      </w:r>
    </w:p>
    <w:p>
      <w:r>
        <w:t>6. В. Гюго писал о Луи-Филиппе Орлеанском: «То была смесь дворянина и буржуа,</w:t>
      </w:r>
    </w:p>
    <w:p>
      <w:r>
        <w:t>подходящая для 1830 г.». В чём проявлялась эта «смесь»? Почему писатель считал</w:t>
      </w:r>
    </w:p>
    <w:p>
      <w:r>
        <w:t>её «подходящей» для революции 1830 г.? Какие выводы о характере революции</w:t>
      </w:r>
    </w:p>
    <w:p>
      <w:r>
        <w:t>позволяет сделать это высказывание?</w:t>
      </w:r>
    </w:p>
    <w:p>
      <w:r>
        <w:t>7. Сравните революции 1830 и 1848 гг. В чём вы видите черты сходства и различия?</w:t>
      </w:r>
    </w:p>
    <w:p>
      <w:r>
        <w:t>Составьте в тетради сравнительную таблицу.</w:t>
      </w:r>
    </w:p>
    <w:p>
      <w:r>
        <w:t>Работаем с ХРОНОЛОГИЕЙ</w:t>
      </w:r>
    </w:p>
    <w:p>
      <w:r>
        <w:t>Расположите в хронологической последовательности события: 1) Июльская революция; 2) греческое восстание; 3) создание Священного союза; 4) провозглашение Наполеона III императором.</w:t>
      </w:r>
    </w:p>
    <w:p>
      <w:r>
        <w:t>15-1845-01-003-287o3.indd 111</w:t>
      </w:r>
    </w:p>
    <w:p>
      <w:r>
        <w:t>15.08.2024 10:57:00</w:t>
      </w:r>
    </w:p>
    <w:p>
      <w:r>
        <w:t>E5AD</w:t>
      </w:r>
    </w:p>
    <w:p>
      <w:r>
        <w:t>Работаем с ИСТОЧНИКОМ</w:t>
      </w:r>
    </w:p>
    <w:p>
      <w:r>
        <w:t>Прочитайте отрывок из Хартии 1814 г. и ответьте на вопросы.</w:t>
      </w:r>
    </w:p>
    <w:p>
      <w:r>
        <w:t>1. Французы равны перед законом, каковы бы ни были их титулы и чины…</w:t>
      </w:r>
    </w:p>
    <w:p>
      <w:r>
        <w:t>4. Личная свобода их одинаково гарантирована…</w:t>
      </w:r>
    </w:p>
    <w:p>
      <w:r>
        <w:t>13. Особа Короля неприкосновенна и священна. Его министры ответственны перед ним. Исполнительная власть принадлежит исключительно Королю…</w:t>
      </w:r>
    </w:p>
    <w:p>
      <w:r>
        <w:t>15. Законодательная власть осуществляется совместно Королём, палатой пэров</w:t>
      </w:r>
    </w:p>
    <w:p>
      <w:r>
        <w:t>и палатой депутатов от департаментов…</w:t>
      </w:r>
    </w:p>
    <w:p>
      <w:r>
        <w:t>40. Избиратели, участвующие в выборах депутатов, не могут иметь права голоса,</w:t>
      </w:r>
    </w:p>
    <w:p>
      <w:r>
        <w:t>если они не платят прямых налогов в размере трёхсот франков и если они имеют</w:t>
      </w:r>
    </w:p>
    <w:p>
      <w:r>
        <w:t>менее тридцати лет от роду…</w:t>
      </w:r>
    </w:p>
    <w:p>
      <w:r>
        <w:t>48. Никакой налог не может быть установлен или взимаем без согласия обеих</w:t>
      </w:r>
    </w:p>
    <w:p>
      <w:r>
        <w:t>палат и утверждения Короля.</w:t>
      </w:r>
    </w:p>
    <w:p>
      <w:r>
        <w:t>●</w:t>
      </w:r>
    </w:p>
    <w:p>
      <w:r>
        <w:t>Считается, что Хартия 1814 г. представляла собой компромисс между завоеваниями</w:t>
      </w:r>
    </w:p>
    <w:p>
      <w:r>
        <w:t>революционной эпохи и желанием вернуть старые порядки. Какие положения Хартии свидетельствуют об этом?</w:t>
      </w:r>
    </w:p>
    <w:p>
      <w:r>
        <w:t>Работаем с ПОНЯТИЯМИ</w:t>
      </w:r>
    </w:p>
    <w:p>
      <w:r>
        <w:t>Раскройте смысл понятия «Реставрация».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112</w:t>
      </w:r>
    </w:p>
    <w:p>
      <w:r>
        <w:t>15.08.2024 10:57:00</w:t>
      </w:r>
    </w:p>
    <w:p>
      <w:r>
        <w:t>2BBF</w:t>
      </w:r>
    </w:p>
    <w:p>
      <w:pPr>
        <w:pStyle w:val="Heading1"/>
      </w:pPr>
      <w:r>
        <w:t>[Всеобщая] § 10 От Балтики до Адриатики: время</w:t>
      </w:r>
    </w:p>
    <w:p>
      <w:r>
        <w:t>раздробленности в Германии и Италии</w:t>
      </w:r>
    </w:p>
    <w:p>
      <w:r>
        <w:t>Почему Германии и Италии долго не удавалось достичь национального</w:t>
      </w:r>
    </w:p>
    <w:p>
      <w:r>
        <w:t>объединения?</w:t>
      </w:r>
    </w:p>
    <w:p>
      <w:r>
        <w:t>?</w:t>
      </w:r>
    </w:p>
    <w:p>
      <w:r>
        <w:t>Вид королевского замка в Берлине.</w:t>
      </w:r>
    </w:p>
    <w:p>
      <w:r>
        <w:t>Художник Ф. Виллере. Около 1842 г.</w:t>
      </w:r>
    </w:p>
    <w:p>
      <w:r>
        <w:t>Площадь святого Петра в Риме</w:t>
      </w:r>
    </w:p>
    <w:p>
      <w:r>
        <w:t>во время папского благословения.</w:t>
      </w:r>
    </w:p>
    <w:p>
      <w:r>
        <w:t>Художник Г. Чернецов. 1850 г.</w:t>
      </w:r>
    </w:p>
    <w:p>
      <w:r>
        <w:t>• Таможенный союз • бурши • карбонарии</w:t>
      </w:r>
    </w:p>
    <w:p>
      <w:r>
        <w:t>• Генрих Штейн • Джузеппе Мадзини</w:t>
      </w:r>
    </w:p>
    <w:p>
      <w:r>
        <w:t>МИР</w:t>
      </w:r>
    </w:p>
    <w:p>
      <w:r>
        <w:t>• 1807—1822 гг. — реформы К. Гарденберга и Г. Штейна в Пруссии</w:t>
      </w:r>
    </w:p>
    <w:p>
      <w:r>
        <w:t>РОССИЯ</w:t>
      </w:r>
    </w:p>
    <w:p>
      <w:r>
        <w:t>• 1802—1810 гг. — реформы Александра I в России</w:t>
      </w:r>
    </w:p>
    <w:p>
      <w:r>
        <w:t>1 «Германия? Но где она? Я отыскать её не в силах». Так писал в 1797 г.</w:t>
      </w:r>
    </w:p>
    <w:p>
      <w:r>
        <w:t>немецкий поэт Ф. Шиллер, отражая печальную действительность: Германии</w:t>
      </w:r>
    </w:p>
    <w:p>
      <w:r>
        <w:t>как единого государства к началу XIX в. не существовало. Различные германские земли всё ещё объединяла Священная Римская империя германской</w:t>
      </w:r>
    </w:p>
    <w:p>
      <w:r>
        <w:t>нации. К этому времени она представляла собой формальную оболочку для</w:t>
      </w:r>
    </w:p>
    <w:p>
      <w:r>
        <w:t>свыше 300 светских и духовных государств, имперских городов и имперских</w:t>
      </w:r>
    </w:p>
    <w:p>
      <w:r>
        <w:t>владений, в большинстве своём чрезвычайно мелких, однако формально обладающих суверенитетом.</w:t>
      </w:r>
    </w:p>
    <w:p>
      <w:r>
        <w:t>Слабеющая из-за сепаратизма и внутриполитической борьбы центральная</w:t>
      </w:r>
    </w:p>
    <w:p>
      <w:r>
        <w:t>власть не могла противостоять ударам Наполеона, тем более что Франции уда-</w:t>
      </w:r>
    </w:p>
    <w:p>
      <w:r>
        <w:t>15-1845-01-003-287o3.indd 113</w:t>
      </w:r>
    </w:p>
    <w:p>
      <w:r>
        <w:t>15.08.2024 10:57:01</w:t>
      </w:r>
    </w:p>
    <w:p>
      <w:r>
        <w:t>D6C7</w:t>
      </w:r>
    </w:p>
    <w:p>
      <w:r>
        <w:t>Дворец Турн и Таксис во Франкфуртена-Майне — здание, в котором проходили</w:t>
      </w:r>
    </w:p>
    <w:p>
      <w:r>
        <w:t>заседания Союзного сейма Германского</w:t>
      </w:r>
    </w:p>
    <w:p>
      <w:r>
        <w:t>союза. Открытка. 1980—1990-е гг.</w:t>
      </w:r>
    </w:p>
    <w:p>
      <w:r>
        <w:t>лось вовлечь в свою орбиту несколько</w:t>
      </w:r>
    </w:p>
    <w:p>
      <w:r>
        <w:t>десятков германских государств на западе.</w:t>
      </w:r>
    </w:p>
    <w:p>
      <w:r>
        <w:t>В 1806—1808 гг. они образовали Рейнский</w:t>
      </w:r>
    </w:p>
    <w:p>
      <w:r>
        <w:t>союз под патронажем Наполеона. 6 августа</w:t>
      </w:r>
    </w:p>
    <w:p>
      <w:r>
        <w:t>1806 г. Франц II сложил с себя титул императора Священной Римской империи. Её история, длившаяся 844 года, завершилась. Наполеон по своему усмотрению распускал, создавал, объединял и разъединял германские государства.</w:t>
      </w:r>
    </w:p>
    <w:p>
      <w:r>
        <w:t>Венский конгресс не смог решить запутанный германский вопрос. Крупные европейские державы не были заинтересованы в появлении единой Германии. В 1815 г. был образован Германский союз, конгломерат из более 30 независимых государств и 4 вольных городов. В его состав входили Австрийская</w:t>
      </w:r>
    </w:p>
    <w:p>
      <w:r>
        <w:t>империя, пять королевств (Пруссия, Бавария, Саксония, Ганновер, Вюртемберг), княжества, герцогства и четыре города-республики (Франкфурт, Гамбург, Бремен, Любек). Во Франкфурте заседал Союзный сейм, куда правитель</w:t>
      </w:r>
    </w:p>
    <w:p>
      <w:r>
        <w:t>каждого государства направлял представителей пропорционально численности</w:t>
      </w:r>
    </w:p>
    <w:p>
      <w:r>
        <w:t>населения.</w:t>
      </w:r>
    </w:p>
    <w:p>
      <w:r>
        <w:t>●</w:t>
      </w:r>
    </w:p>
    <w:p>
      <w:r>
        <w:t>Как изменилась политическая карта германских земель?</w:t>
      </w:r>
    </w:p>
    <w:p>
      <w:r>
        <w:t>2 Усиление прусского королевства. Из всех германских государств наиболее сильным, помимо Австрии, являлась Пруссия, хотя война Четвёртой коалиции (1806—1807) закончилась для неё катастрофой. По Тильзитскому миру</w:t>
      </w:r>
    </w:p>
    <w:p>
      <w:r>
        <w:t>она потеряла почти половину территории и выплачивала огромные репарации.</w:t>
      </w:r>
    </w:p>
    <w:p>
      <w:r>
        <w:t>То, что Пруссия сохранилась как самостоятельное государство, вообще чудо.</w:t>
      </w:r>
    </w:p>
    <w:p>
      <w:r>
        <w:t>Считается, что Наполеон сохранил королевство в «знак уважения к русскому</w:t>
      </w:r>
    </w:p>
    <w:p>
      <w:r>
        <w:t>императору».</w:t>
      </w:r>
    </w:p>
    <w:p>
      <w:r>
        <w:t>Но дальше началось почти невероятное — в разбитой и оккупированной</w:t>
      </w:r>
    </w:p>
    <w:p>
      <w:r>
        <w:t>французами Пруссии был дан старт всеобъемлющим реформам! В чём смысл</w:t>
      </w:r>
    </w:p>
    <w:p>
      <w:r>
        <w:t>этой «революции в хорошем смысле слова», как назвал реформы 1807—</w:t>
      </w:r>
    </w:p>
    <w:p>
      <w:r>
        <w:t>1822 гг. прусский министр К. Гарденберг, явившийся наряду с Г. Штейном</w:t>
      </w:r>
    </w:p>
    <w:p>
      <w:r>
        <w:t>одним из их авторов? Главная цель — восстановить страну, вновь обрести силы</w:t>
      </w:r>
    </w:p>
    <w:p>
      <w:r>
        <w:t>и уверенность в себе. Об этом говорил немецкий философ И. Фихте, читая</w:t>
      </w:r>
    </w:p>
    <w:p>
      <w:r>
        <w:t>свои «Речи к немецкой нации» в занятом французами Берлине. На это были</w:t>
      </w:r>
    </w:p>
    <w:p>
      <w:r>
        <w:t>нацелены военная, административная, образовательная реформы, социально-экономические преобразования. Усиливался политический центр страны,</w:t>
      </w:r>
    </w:p>
    <w:p>
      <w:r>
        <w:t>развивался бюрократический аппарат, укреплялись позиции прусских помещиков — юнкеров.</w:t>
      </w:r>
    </w:p>
    <w:p>
      <w:r>
        <w:t>Отмена крепостной зависимости крестьян в 1807 г., установление городского самоуправления и введение свободы промышленной деятельности содействовали развитию капиталистических отношений.</w:t>
      </w:r>
    </w:p>
    <w:p>
      <w:r>
        <w:t>15-1845-01-003-287o3.indd 114</w:t>
      </w:r>
    </w:p>
    <w:p>
      <w:r>
        <w:t>15.08.2024 10:57:01</w:t>
      </w:r>
    </w:p>
    <w:p>
      <w:r>
        <w:t>Схожие реформы либеральной направленности проводил в России император</w:t>
      </w:r>
    </w:p>
    <w:p>
      <w:r>
        <w:t>Александр I. Раньше, чем в Пруссии, в России были проведены министерская реформа (1802) и реформа образования (1803). Однако в крестьянском вопросе</w:t>
      </w:r>
    </w:p>
    <w:p>
      <w:r>
        <w:t>Александр I ограничился лишь отдельными мерами по улучшению положения</w:t>
      </w:r>
    </w:p>
    <w:p>
      <w:r>
        <w:t>крестьян (так, по указу о «вольных хлебопашцах» 1803 г. помещики получили</w:t>
      </w:r>
    </w:p>
    <w:p>
      <w:r>
        <w:t>право отпускать своих крепостных на волю за выкуп).</w:t>
      </w:r>
    </w:p>
    <w:p>
      <w:r>
        <w:t>Возвращение отторгнутых Францией</w:t>
      </w:r>
    </w:p>
    <w:p>
      <w:r>
        <w:t>промышленно развитых земель на Рейне,</w:t>
      </w:r>
    </w:p>
    <w:p>
      <w:r>
        <w:t>богатых железом и углём, оживление международной торговли, накопление капитала, приобретение передовых технологий,</w:t>
      </w:r>
    </w:p>
    <w:p>
      <w:r>
        <w:t>умеренный демографический рост — всё</w:t>
      </w:r>
    </w:p>
    <w:p>
      <w:r>
        <w:t>это создавало в Пруссии предпосылки для</w:t>
      </w:r>
    </w:p>
    <w:p>
      <w:r>
        <w:t>промышленной революции. Она началась</w:t>
      </w:r>
    </w:p>
    <w:p>
      <w:r>
        <w:t>в середине 1820-х гг. и постоянно наращиОткрытый пассажирский вагон</w:t>
      </w:r>
    </w:p>
    <w:p>
      <w:r>
        <w:t>вала темпы.</w:t>
      </w:r>
    </w:p>
    <w:p>
      <w:r>
        <w:t>III класса железной дороги</w:t>
      </w:r>
    </w:p>
    <w:p>
      <w:r>
        <w:t>Локомотивом прусского промышленноБреслау—Фрайбург, 1843 г.</w:t>
      </w:r>
    </w:p>
    <w:p>
      <w:r>
        <w:t>го переворота стало железнодорожное строОткрытка. 1900—1910-е гг.</w:t>
      </w:r>
    </w:p>
    <w:p>
      <w:r>
        <w:t>ительство. Всего за 20 лет — с 1835 г. по</w:t>
      </w:r>
    </w:p>
    <w:p>
      <w:r>
        <w:t>1855 г. — железнодорожная сеть выросла</w:t>
      </w:r>
    </w:p>
    <w:p>
      <w:r>
        <w:t>с 6 до более чем 8000 км. Первоначально это были отдельные изолированные</w:t>
      </w:r>
    </w:p>
    <w:p>
      <w:r>
        <w:t>участки, но вскоре наметилась тенденция к формированию единой железнодорожной сети. Это создавало потенциал для промышленного развития Германии</w:t>
      </w:r>
    </w:p>
    <w:p>
      <w:r>
        <w:t>и способствовало формированию единого внутреннего рынка.</w:t>
      </w:r>
    </w:p>
    <w:p>
      <w:r>
        <w:t>После отмены в 1818 г. таможенных границ внутри королевства Пруссия</w:t>
      </w:r>
    </w:p>
    <w:p>
      <w:r>
        <w:t>инициировала распространение этой меры на большую часть германских государств. В 1834 г. был образован Таможенный союз, члены которого устранили</w:t>
      </w:r>
    </w:p>
    <w:p>
      <w:r>
        <w:t>таможенные барьеры в торговле друг с другом. Австрия не хотела остаться</w:t>
      </w:r>
    </w:p>
    <w:p>
      <w:r>
        <w:t>в стороне и неоднократно пыталась вступить в это германское экономическое</w:t>
      </w:r>
    </w:p>
    <w:p>
      <w:r>
        <w:t>объединение. Но её попытки каждый раз блокировала Пруссия, желавшая</w:t>
      </w:r>
    </w:p>
    <w:p>
      <w:r>
        <w:t>сохранить лидерство в союзе.</w:t>
      </w:r>
    </w:p>
    <w:p>
      <w:r>
        <w:t>При сохранении политической раздробленности германских государств</w:t>
      </w:r>
    </w:p>
    <w:p>
      <w:r>
        <w:t>Пруссия формировала в рамках Таможенного союза единое экономическое</w:t>
      </w:r>
    </w:p>
    <w:p>
      <w:r>
        <w:t>пространство Германии.</w:t>
      </w:r>
    </w:p>
    <w:p>
      <w:r>
        <w:t>●</w:t>
      </w:r>
    </w:p>
    <w:p>
      <w:r>
        <w:t>Каковы причины укрепления Пруссии?</w:t>
      </w:r>
    </w:p>
    <w:p>
      <w:r>
        <w:t>3 «Честь. Свобода. Отечество». На фоне введения конституций в южногерманских государствах и восстановления абсолютизма в Северной Германии</w:t>
      </w:r>
    </w:p>
    <w:p>
      <w:r>
        <w:t>умы университетских преподавателей и студентов захватила идея единого государства. В Германии росло число объединений буршей — членов студенческих корпораций. Эти объединения возникли ещё в годы антинаполеоновских</w:t>
      </w:r>
    </w:p>
    <w:p>
      <w:r>
        <w:t>войн. Тогда они выступали за освобождение от французского гнёта и утверж-</w:t>
      </w:r>
    </w:p>
    <w:p>
      <w:r>
        <w:t>15-1845-01-003-287o3.indd 115</w:t>
      </w:r>
    </w:p>
    <w:p>
      <w:r>
        <w:t>15.08.2024 10:57:02</w:t>
      </w:r>
    </w:p>
    <w:p>
      <w:r>
        <w:t>5AE3</w:t>
      </w:r>
    </w:p>
    <w:p>
      <w:r>
        <w:t>Студенческий праздник в замке Вартбург.</w:t>
      </w:r>
    </w:p>
    <w:p>
      <w:r>
        <w:t>Рисунок из газеты</w:t>
      </w:r>
    </w:p>
    <w:p>
      <w:r>
        <w:t>SКакой важный немецкий национальный</w:t>
      </w:r>
    </w:p>
    <w:p>
      <w:r>
        <w:t>символ вы можете обнаружить на этой иллюстрации?</w:t>
      </w:r>
    </w:p>
    <w:p>
      <w:r>
        <w:t>дение гражданских прав. После 1815 г. они</w:t>
      </w:r>
    </w:p>
    <w:p>
      <w:r>
        <w:t>требовали уже создания единого национального германского государства.</w:t>
      </w:r>
    </w:p>
    <w:p>
      <w:r>
        <w:t>18 октября 1817 г. около 500 студентов из</w:t>
      </w:r>
    </w:p>
    <w:p>
      <w:r>
        <w:t>13 германских университетов собрались по</w:t>
      </w:r>
    </w:p>
    <w:p>
      <w:r>
        <w:t>случаю 300-летия начала Реформации</w:t>
      </w:r>
    </w:p>
    <w:p>
      <w:r>
        <w:t>и годовщины битвы под Лейпцигом. Встреча прошла в месте, где в 1521—1522 гг. нашёл убежище Мартин Лютер —</w:t>
      </w:r>
    </w:p>
    <w:p>
      <w:r>
        <w:t>в легендарном замке Вартбург, одном из национальных символов Германии.</w:t>
      </w:r>
    </w:p>
    <w:p>
      <w:r>
        <w:t>Вартбургское празднество проходило под лозунгом «Честь. Свобода. Отечество». На флагах появились чёрно-красно-золотые цвета — национальный</w:t>
      </w:r>
    </w:p>
    <w:p>
      <w:r>
        <w:t>символ времён освободительной борьбы против Наполеона. Обсуждались различные идеи объединения германских государств. Предложения были обобщены в программе, которую некоторые историки называют «первой немецкой</w:t>
      </w:r>
    </w:p>
    <w:p>
      <w:r>
        <w:t>партийной программой». Помимо образования единой Германии с конституционно-монархической формой правления, предусматривалось провозглашение гражданских свобод, введение всеобщей воинской повинности.</w:t>
      </w:r>
    </w:p>
    <w:p>
      <w:r>
        <w:t>Власти реагировали на это событие с тревогой, сравнивая его с подстрекательством к мятежу. Раздавались требования закрыть интеллектуальный центр</w:t>
      </w:r>
    </w:p>
    <w:p>
      <w:r>
        <w:t>Вартбургского празднества — Йенский университет. Студенческие корпорации</w:t>
      </w:r>
    </w:p>
    <w:p>
      <w:r>
        <w:t>как «гнёзда опасных либеральных настроений» запрещались, их участники</w:t>
      </w:r>
    </w:p>
    <w:p>
      <w:r>
        <w:t>подвергались арестам и отчислениям из университетов.</w:t>
      </w:r>
    </w:p>
    <w:p>
      <w:r>
        <w:t>Напряжение росло. Брожение в обществе стало сильнее в связи с Июльской революцией во Франции (1830), Бельгийской революцией (1830) и польским восстанием (1830—1831). Под давлением либералов в курфюршестве Гессен, королевствах Саксония и Ганновер были приняты конституции.</w:t>
      </w:r>
    </w:p>
    <w:p>
      <w:r>
        <w:t>Кульминацией оппозиционного движения стало проведение 27 мая 1832 г.,</w:t>
      </w:r>
    </w:p>
    <w:p>
      <w:r>
        <w:t>в день годовщины баварской конституции (1818), Гамбахского праздника.</w:t>
      </w:r>
    </w:p>
    <w:p>
      <w:r>
        <w:t>У руин Гамбахского замка в баварском Пфальце под трёхцветными германскими знамёнами с надписью: «Возрождение Германии» — собралось около 30 тыс.</w:t>
      </w:r>
    </w:p>
    <w:p>
      <w:r>
        <w:t>человек из разных сословий со всей Германии. Помимо требования расширения гражданских прав и свобод, собравшиеся высказывались за объединение</w:t>
      </w:r>
    </w:p>
    <w:p>
      <w:r>
        <w:t>Германии на федеративных началах. Реакция Союзного сейма и баварских властей была жёсткой. Организаторы подверглись судебному преследованию,</w:t>
      </w:r>
    </w:p>
    <w:p>
      <w:r>
        <w:t>были ограничены политические права граждан, сочетание чёрно-красно-золотых цветов было запрещено. Попытка проведения праздника в следующем году</w:t>
      </w:r>
    </w:p>
    <w:p>
      <w:r>
        <w:t>была подавлена баварскими войсками.</w:t>
      </w:r>
    </w:p>
    <w:p>
      <w:r>
        <w:t>●</w:t>
      </w:r>
    </w:p>
    <w:p>
      <w:r>
        <w:t>За что выступали участники национальных и либеральных движений?</w:t>
      </w:r>
    </w:p>
    <w:p>
      <w:r>
        <w:t>15-1845-01-003-287o3.indd 116</w:t>
      </w:r>
    </w:p>
    <w:p>
      <w:r>
        <w:t>15.08.2024 10:57:02</w:t>
      </w:r>
    </w:p>
    <w:p>
      <w:r>
        <w:t>Фестивальный журнал «Немецкий национальный</w:t>
      </w:r>
    </w:p>
    <w:p>
      <w:r>
        <w:t>фестиваль в Гамбахе». 1832 г.</w:t>
      </w:r>
    </w:p>
    <w:p>
      <w:r>
        <w:t>SАвтор журнала, немецкий историк и публицист</w:t>
      </w:r>
    </w:p>
    <w:p>
      <w:r>
        <w:t>И. Вирт, был активным участником Гамбахского</w:t>
      </w:r>
    </w:p>
    <w:p>
      <w:r>
        <w:t>праздника.</w:t>
      </w:r>
    </w:p>
    <w:p>
      <w:r>
        <w:t>4 Революция в Германии 1848—1849 гг. Напряжение в обществе росло. Неурожай 1846 г. вызвал</w:t>
      </w:r>
    </w:p>
    <w:p>
      <w:r>
        <w:t>в Германии голод и рост цен, массовую безработицу,</w:t>
      </w:r>
    </w:p>
    <w:p>
      <w:r>
        <w:t>недовольство рабочих в городах. Усилилась оппозиция властям со стороны демократически и либерально настроенных кругов. Повсеместно раздавались</w:t>
      </w:r>
    </w:p>
    <w:p>
      <w:r>
        <w:t>требования либеральных реформ и национального</w:t>
      </w:r>
    </w:p>
    <w:p>
      <w:r>
        <w:t>объединения.</w:t>
      </w:r>
    </w:p>
    <w:p>
      <w:r>
        <w:t>Революция в Германском союзе началась в Великом герцогстве Баден. 27 февраля 1848 г. на Мангеймском народном собрании были сформулированы требования, ставшие</w:t>
      </w:r>
    </w:p>
    <w:p>
      <w:r>
        <w:t>важными принципами программы революции: вооружение народа с правом</w:t>
      </w:r>
    </w:p>
    <w:p>
      <w:r>
        <w:t>избрания офицеров; свобода печати; суд присяжных; созыв общегерманского</w:t>
      </w:r>
    </w:p>
    <w:p>
      <w:r>
        <w:t>парламента.</w:t>
      </w:r>
    </w:p>
    <w:p>
      <w:r>
        <w:t>Вскоре революционная волна захлестнула Пруссию, Австрию, Баварию</w:t>
      </w:r>
    </w:p>
    <w:p>
      <w:r>
        <w:t>и Саксонию. Собирались парламенты, назначались либеральные правительства, отменялась цензура, освобождались крестьяне.</w:t>
      </w:r>
    </w:p>
    <w:p>
      <w:r>
        <w:t>18 мая 1848 г. в церкви Святого Павла во Франкфурте открылось первое</w:t>
      </w:r>
    </w:p>
    <w:p>
      <w:r>
        <w:t>в германской истории заседание общегерманского учредительного Национального собрания. Из 585 депутатов более половины имели университетское образование, поэтому его прозвали «профессорским парламентом». Национальное</w:t>
      </w:r>
    </w:p>
    <w:p>
      <w:r>
        <w:t>собрание рассматривало себя как парламент зарождающейся Германской</w:t>
      </w:r>
    </w:p>
    <w:p>
      <w:r>
        <w:t>империи и сформировало центральное правительство.</w:t>
      </w:r>
    </w:p>
    <w:p>
      <w:r>
        <w:t>Основными были три вопроса о будущем объединённой Германии: форма</w:t>
      </w:r>
    </w:p>
    <w:p>
      <w:r>
        <w:t>правления (монархия или республика), форма государственного устройства</w:t>
      </w:r>
    </w:p>
    <w:p>
      <w:r>
        <w:t>(унитарное государство, федерация или конфедерация), административно-территориальное деление. По выбору конституционной монархии и федеративного устройства существенных разногласий не возникло. Наибольшие дискуссии</w:t>
      </w:r>
    </w:p>
    <w:p>
      <w:r>
        <w:t>вызвал третий вопрос.</w:t>
      </w:r>
    </w:p>
    <w:p>
      <w:r>
        <w:t>Обсуждалось три пути объединения Германии. Сторонники малогерманского пути требовали полностью исключить Австрию из состава будущей Германии. Великогерманская партия выступала за образование большой («великой»)</w:t>
      </w:r>
    </w:p>
    <w:p>
      <w:r>
        <w:t>Германии, включая территории Австрии, уже входившие в состав Германского</w:t>
      </w:r>
    </w:p>
    <w:p>
      <w:r>
        <w:t>союза (Австрия, Богемия, Моравия и др.). Вена ответила альтернативным проектом премьер-министра Ф. Шварценберга, так называемым планом «70-миллионной империи», который предусматривал вступление в Германию всей</w:t>
      </w:r>
    </w:p>
    <w:p>
      <w:r>
        <w:t>империи Габсбургов, включая её территории, не входившие в состав Германского союза (Венгрия, Далмация, Истрия и др.).</w:t>
      </w:r>
    </w:p>
    <w:p>
      <w:r>
        <w:t>15-1845-01-003-287o3.indd 117</w:t>
      </w:r>
    </w:p>
    <w:p>
      <w:r>
        <w:t>15.08.2024 10:57:02</w:t>
      </w:r>
    </w:p>
    <w:p>
      <w:r>
        <w:t>6A23</w:t>
      </w:r>
    </w:p>
    <w:p>
      <w:r>
        <w:t>Германия. Художник Ф. Вайт. 1848 г.</w:t>
      </w:r>
    </w:p>
    <w:p>
      <w:r>
        <w:t>SКартина высотой около 5 м была размещена в зале</w:t>
      </w:r>
    </w:p>
    <w:p>
      <w:r>
        <w:t>заседаний Франкфуртского Национального собрания</w:t>
      </w:r>
    </w:p>
    <w:p>
      <w:r>
        <w:t>в церкви Святого Павла. Что, обращая внимание на</w:t>
      </w:r>
    </w:p>
    <w:p>
      <w:r>
        <w:t>детали, вы можете сказать об этом произведении?</w:t>
      </w:r>
    </w:p>
    <w:p>
      <w:r>
        <w:t>В марте 1849 г. был подготовлен проект конституции. Новая Германия должна была стать наследственной конституционной монархией во главе</w:t>
      </w:r>
    </w:p>
    <w:p>
      <w:r>
        <w:t>с императором. Более половины Национального</w:t>
      </w:r>
    </w:p>
    <w:p>
      <w:r>
        <w:t>собрания проголосовало за предложение этого титула королю Пруссии. Но Фридрих-Вильгельм IV</w:t>
      </w:r>
    </w:p>
    <w:p>
      <w:r>
        <w:t>отказался принять из рук революционеров корону,</w:t>
      </w:r>
    </w:p>
    <w:p>
      <w:r>
        <w:t>сравнив её с «венцом, скованным из грязи и глины</w:t>
      </w:r>
    </w:p>
    <w:p>
      <w:r>
        <w:t>революции».</w:t>
      </w:r>
    </w:p>
    <w:p>
      <w:r>
        <w:t>Пока депутаты Национального собрания занимались парламентскими дискуссиями, завоевания</w:t>
      </w:r>
    </w:p>
    <w:p>
      <w:r>
        <w:t>революции в германских государствах постепенно ликвидировались. Народные восстания, которые в Бадене и Саксонии приобрели характер гражданской</w:t>
      </w:r>
    </w:p>
    <w:p>
      <w:r>
        <w:t>войны, были подавлены властями. В мае 1849 г. поредевший парламент перенёс заседания в Штутгарт, но через несколько дней «парламент-охвостье»</w:t>
      </w:r>
    </w:p>
    <w:p>
      <w:r>
        <w:t>насильственно распустили. Революция была окончательно подавлена.</w:t>
      </w:r>
    </w:p>
    <w:p>
      <w:r>
        <w:t>В германских государствах предпринимались активные попытки восстановить прежние порядки. Преследования сторонников революции привели</w:t>
      </w:r>
    </w:p>
    <w:p>
      <w:r>
        <w:t>СВИДЕТЕЛЬСТВО ЭПОХИ</w:t>
      </w:r>
    </w:p>
    <w:p>
      <w:r>
        <w:t>Из речи Фридриха Вильгельма IV 11 апреля 1847 г.</w:t>
      </w:r>
    </w:p>
    <w:p>
      <w:r>
        <w:t>[Торжественно заявляю], что ни одной силе на земле не удастся толкнуть меня на превращение естественной связи между государем и народом, могучей своей внутренней правдой, в связь обыкновенную, конституционную, и что Я ныне</w:t>
      </w:r>
    </w:p>
    <w:p>
      <w:r>
        <w:t>и вовеки не позволю, чтобы между Господом Богом на небесах и этой страной,</w:t>
      </w:r>
    </w:p>
    <w:p>
      <w:r>
        <w:t>как второе Провидение, вторгся какой-то исписанный лист бумаги.</w:t>
      </w:r>
    </w:p>
    <w:p>
      <w:r>
        <w:t>Из воззвания Фридриха Вильгельма IV «К моему народу</w:t>
      </w:r>
    </w:p>
    <w:p>
      <w:r>
        <w:t>и немецкой нации!» 21 марта 1848 г.</w:t>
      </w:r>
    </w:p>
    <w:p>
      <w:r>
        <w:t>Повсеместное введение истинно конституционного устройства с ответственностью министров… публичное и открытое правосудие с участием присяжных,</w:t>
      </w:r>
    </w:p>
    <w:p>
      <w:r>
        <w:t>равные политические и гражданские права для всех религиозных конфессий</w:t>
      </w:r>
    </w:p>
    <w:p>
      <w:r>
        <w:t>и поистине народное, либеральное управление — единственно они в состоянии</w:t>
      </w:r>
    </w:p>
    <w:p>
      <w:r>
        <w:t>установить… прочное внутреннее единение.</w:t>
      </w:r>
    </w:p>
    <w:p>
      <w:r>
        <w:t>SО каком «листе бумаги» говорил король за год до начала революции? Изменилась ли его позиция в её ходе и в результате?</w:t>
      </w:r>
    </w:p>
    <w:p>
      <w:r>
        <w:t>15-1845-01-003-287o3.indd 118</w:t>
      </w:r>
    </w:p>
    <w:p>
      <w:r>
        <w:t>15.08.2024 10:57:03</w:t>
      </w:r>
    </w:p>
    <w:p>
      <w:r>
        <w:t>к эмиграции тысяч немцев во Францию, Англию, Швейцарию, Австралию</w:t>
      </w:r>
    </w:p>
    <w:p>
      <w:r>
        <w:t>и США.</w:t>
      </w:r>
    </w:p>
    <w:p>
      <w:r>
        <w:t>●</w:t>
      </w:r>
    </w:p>
    <w:p>
      <w:r>
        <w:t>Какие пути объединения Германии существовали?</w:t>
      </w:r>
    </w:p>
    <w:p>
      <w:r>
        <w:t>5 Италия: географическое понятие. Апеннинский полуостров на протяжении веков являлся зоной соперничества крупных европейских держав. В начале XIX в. его покрывало лоскутное одеяло итальянских государств. Развитие</w:t>
      </w:r>
    </w:p>
    <w:p>
      <w:r>
        <w:t>этого региона имело несколько особенностей: соперничество революционной</w:t>
      </w:r>
    </w:p>
    <w:p>
      <w:r>
        <w:t>Франции и монархической Австрии за влияние в Италии, борьба итальянских</w:t>
      </w:r>
    </w:p>
    <w:p>
      <w:r>
        <w:t>патриотов против иноземного владычества, слабое экономическое развитие</w:t>
      </w:r>
    </w:p>
    <w:p>
      <w:r>
        <w:t>и отсутствие политического интеграционного центра. Негативное воздействие</w:t>
      </w:r>
    </w:p>
    <w:p>
      <w:r>
        <w:t>оказывали неравномерное распределение населения на полуострове, медленные темпы урбанизации, использование преимущественно ручного труда</w:t>
      </w:r>
    </w:p>
    <w:p>
      <w:r>
        <w:t>и власть торгово-финансовой олигархии.</w:t>
      </w:r>
    </w:p>
    <w:p>
      <w:r>
        <w:t>Во время существования зависимого от Франции Королевства Италия</w:t>
      </w:r>
    </w:p>
    <w:p>
      <w:r>
        <w:t>(1805—1814) был проведён ряд реформ. Отмена зависимости крестьян, упразднение юрисдикции сеньоров, формирование централизованной системы</w:t>
      </w:r>
    </w:p>
    <w:p>
      <w:r>
        <w:t>управления способствовали секуляризации общественно-политической жизни. Обратной стороной стало использование Италии Францией как предмета</w:t>
      </w:r>
    </w:p>
    <w:p>
      <w:r>
        <w:t>торга в отношениях с европейскими державами.</w:t>
      </w:r>
    </w:p>
    <w:p>
      <w:r>
        <w:t>Венский конгресс способствовал началу в Италии периода Реставрации.</w:t>
      </w:r>
    </w:p>
    <w:p>
      <w:r>
        <w:t>Королевство Италия, зависимое от Франции, упразднялось, восстанавливались</w:t>
      </w:r>
    </w:p>
    <w:p>
      <w:r>
        <w:t>прежние итальянские монархии. Консервативный курс возобладал в Сардинском королевстве (Пьемонте) на севере и Королевстве обеих Сицилий на юге</w:t>
      </w:r>
    </w:p>
    <w:p>
      <w:r>
        <w:t>полуострова. Твердыней консерватизма стала Папская область. Римские понтифики выступали за возрождение центральной роли католицизма, за усиление</w:t>
      </w:r>
    </w:p>
    <w:p>
      <w:r>
        <w:t>связи светской и духовной властей. Умеренную политику проводили Модена,</w:t>
      </w:r>
    </w:p>
    <w:p>
      <w:r>
        <w:t>Тоскана и Парма. Свои права в северной Италии вернула Австрия, в состав</w:t>
      </w:r>
    </w:p>
    <w:p>
      <w:r>
        <w:t>которой в 1815 г. вошли Ломбардия и Венецианская область. Вена поддерживала старую архаичную систему управления, восстановление между итальянскими</w:t>
      </w:r>
    </w:p>
    <w:p>
      <w:r>
        <w:t>государствами таможенных барьеров. Политика Меттерниха проводилась</w:t>
      </w:r>
    </w:p>
    <w:p>
      <w:r>
        <w:t>с целью сохранения статус-кво и была направлена на подавление патриотических настроений. «Италия — это не более чем географическое понятие», —</w:t>
      </w:r>
    </w:p>
    <w:p>
      <w:r>
        <w:t>заявлял австрийский канцлер.</w:t>
      </w:r>
    </w:p>
    <w:p>
      <w:r>
        <w:t>Тяжёлой была картина экономического положения итальянских государств.</w:t>
      </w:r>
    </w:p>
    <w:p>
      <w:r>
        <w:t>В наиболее развитых северных областях промышленная революция затронула</w:t>
      </w:r>
    </w:p>
    <w:p>
      <w:r>
        <w:t>текстильную отрасль, но и здесь преобладали средневековые формы организации труда. Железнодорожное строительство началось лишь к середине XIX в.</w:t>
      </w:r>
    </w:p>
    <w:p>
      <w:r>
        <w:t>Особенно сложным было положение в аграрной Южной Италии, самом экономически отсталом регионе.</w:t>
      </w:r>
    </w:p>
    <w:p>
      <w:r>
        <w:t>●</w:t>
      </w:r>
    </w:p>
    <w:p>
      <w:r>
        <w:t>Как выглядела географическая карта Италии?</w:t>
      </w:r>
    </w:p>
    <w:p>
      <w:r>
        <w:t>6 «Родина — это вера в родину». Так говорил выдающийся итальянский</w:t>
      </w:r>
    </w:p>
    <w:p>
      <w:r>
        <w:t>патриот Дж. Мадзини. Самой Италии как единого государства ещё не существовало, но патриоты в него верили — и ради своей веры шли на огромные</w:t>
      </w:r>
    </w:p>
    <w:p>
      <w:r>
        <w:t>15-1845-01-003-287o3.indd 119</w:t>
      </w:r>
    </w:p>
    <w:p>
      <w:r>
        <w:t>15.08.2024 10:57:03</w:t>
      </w:r>
    </w:p>
    <w:p>
      <w:r>
        <w:t>1FAF</w:t>
      </w:r>
    </w:p>
    <w:p>
      <w:r>
        <w:t>жертвы. Борьба итальянского народа с иноземным</w:t>
      </w:r>
    </w:p>
    <w:p>
      <w:r>
        <w:t>господством привела к началу национально-освободительного движения за объединение. В исторической науке это движение получило название Рисорджименто</w:t>
      </w:r>
    </w:p>
    <w:p>
      <w:r>
        <w:t>(итал. «возрождение, обновление»).</w:t>
      </w:r>
    </w:p>
    <w:p>
      <w:r>
        <w:t>Появились тайные общества карбонариев (итал.</w:t>
      </w:r>
    </w:p>
    <w:p>
      <w:r>
        <w:t>«угольщики»). Их новые члены проходили обряд посвящения, заключавшийся в сжигании древесного угля,</w:t>
      </w:r>
    </w:p>
    <w:p>
      <w:r>
        <w:t>как символ очищения и приобщения их к духу братства. Отсюда, видимо, и произошло название. Общества</w:t>
      </w:r>
    </w:p>
    <w:p>
      <w:r>
        <w:t>карбонариев объединяло стремление к национальной</w:t>
      </w:r>
    </w:p>
    <w:p>
      <w:r>
        <w:t>независимости и единству Италии. В 1820-е гг. число</w:t>
      </w:r>
    </w:p>
    <w:p>
      <w:r>
        <w:t>карбонариев достигало 700 тыс. человек (например,</w:t>
      </w:r>
    </w:p>
    <w:p>
      <w:r>
        <w:t>Дж. Мадзини.</w:t>
      </w:r>
    </w:p>
    <w:p>
      <w:r>
        <w:t>4—5% всего населения Неаполитанского королевства</w:t>
      </w:r>
    </w:p>
    <w:p>
      <w:r>
        <w:t>Литография. Вторая</w:t>
      </w:r>
    </w:p>
    <w:p>
      <w:r>
        <w:t>половина XIX в.</w:t>
      </w:r>
    </w:p>
    <w:p>
      <w:r>
        <w:t>были карбонариями).</w:t>
      </w:r>
    </w:p>
    <w:p>
      <w:r>
        <w:t>Либеральные и демократические настроения охватывали всё более широкие слои общества. При участии</w:t>
      </w:r>
    </w:p>
    <w:p>
      <w:r>
        <w:t>карбонариев, военных и горожан произошли бунты в Королевстве обеих</w:t>
      </w:r>
    </w:p>
    <w:p>
      <w:r>
        <w:t>Сицилий и Пьемонте (1820—1821), Парме и Модене (1831). Повстанцы требовали принятия конституции и создания либеральных правительств. Лишённые</w:t>
      </w:r>
    </w:p>
    <w:p>
      <w:r>
        <w:t>широкой народной поддержки, эти акции подавлялись либо местными властями, либо австрийскими войсками. Организации карбонариев преследовались,</w:t>
      </w:r>
    </w:p>
    <w:p>
      <w:r>
        <w:t>а любые протесты жёстко подавлялись.</w:t>
      </w:r>
    </w:p>
    <w:p>
      <w:r>
        <w:t>Большую роль в программном оформлении Рисорджименто сыграл молодой юрист из Генуи Дж. Мадзини. В 1831 г. он основал общество «Молодая</w:t>
      </w:r>
    </w:p>
    <w:p>
      <w:r>
        <w:t>Италия», имевшее отделения во всех итальянских землях.</w:t>
      </w:r>
    </w:p>
    <w:p>
      <w:r>
        <w:t>Противник папства и абсолютизма, Мадзини выступал за освобождение</w:t>
      </w:r>
    </w:p>
    <w:p>
      <w:r>
        <w:t>Италии от иностранного владычества, создание единого государства с республиканской формой правления и проведение демократических преобразований. Мадзини и его сторонники стремились вовлечь в борьбу широкие массы</w:t>
      </w:r>
    </w:p>
    <w:p>
      <w:r>
        <w:t>населения. Но отклик был слабым. Предпринятые «Молодой Италией» попытки восстаний и военных экспедиций в Савойе, Сицилии, Калабрии не достигли поставленных задач.</w:t>
      </w:r>
    </w:p>
    <w:p>
      <w:r>
        <w:t>●</w:t>
      </w:r>
    </w:p>
    <w:p>
      <w:r>
        <w:t>Какие цели ставили перед собой итальянские патриоты?</w:t>
      </w:r>
    </w:p>
    <w:p>
      <w:r>
        <w:t>7 Революция в Италии в 1848—1849 гг. Ухудшение уровня жизни на фоне</w:t>
      </w:r>
    </w:p>
    <w:p>
      <w:r>
        <w:t>голодных 1846—1847 гг. привело к народным выступлениям, принявшим</w:t>
      </w:r>
    </w:p>
    <w:p>
      <w:r>
        <w:t>в 1848—1849 гг. революционный характер. В 1846 г. папа римский Пий IX провёл политическую амнистию и начал административные преобразования. Эти</w:t>
      </w:r>
    </w:p>
    <w:p>
      <w:r>
        <w:t>действия получили мощную поддержку в Италии и вылились в требования</w:t>
      </w:r>
    </w:p>
    <w:p>
      <w:r>
        <w:t>более широких реформ. В Северной Италии выступления приобрели антиавстрийский характер. В январе 1848 г. началось восстание на Сицилии. Одним</w:t>
      </w:r>
    </w:p>
    <w:p>
      <w:r>
        <w:t>из требований было создание федеративного союза.</w:t>
      </w:r>
    </w:p>
    <w:p>
      <w:r>
        <w:t>Революции 1848 г. в Европе оказали большое влияние на настроения итальянцев. В Тоскане, Королевстве обеих Сицилий и Сардинском королевстве</w:t>
      </w:r>
    </w:p>
    <w:p>
      <w:r>
        <w:t>15-1845-01-003-287o3.indd 120</w:t>
      </w:r>
    </w:p>
    <w:p>
      <w:r>
        <w:t>15.08.2024 10:57:03</w:t>
      </w:r>
    </w:p>
    <w:p>
      <w:r>
        <w:t>BBEC</w:t>
      </w:r>
    </w:p>
    <w:p>
      <w:r>
        <w:t>учреждались и вводились конституции. Даже</w:t>
      </w:r>
    </w:p>
    <w:p>
      <w:r>
        <w:t>в Папской области понтифик согласился учредить</w:t>
      </w:r>
    </w:p>
    <w:p>
      <w:r>
        <w:t>парламент и правительство.</w:t>
      </w:r>
    </w:p>
    <w:p>
      <w:r>
        <w:t>Австрийцев теснили в Северной Италии: в Ломбардии и Венеции были избраны временные правительства. Власти Пьемонта объявили войну Австрии, пьемонтские войска вошли на территорию</w:t>
      </w:r>
    </w:p>
    <w:p>
      <w:r>
        <w:t>Ломбардии и Венецианской республики. Особую</w:t>
      </w:r>
    </w:p>
    <w:p>
      <w:r>
        <w:t>роль играли народные повстанческие отряды легендарного генуэзца Дж. Гарибальди. Пьемонт фактически возглавил освободительное движение, что</w:t>
      </w:r>
    </w:p>
    <w:p>
      <w:r>
        <w:t>повышало его авторитет в Италии. К лету 1848 г.</w:t>
      </w:r>
    </w:p>
    <w:p>
      <w:r>
        <w:t>жители Ломбардии, Тосканы, Пармы и Модены на</w:t>
      </w:r>
    </w:p>
    <w:p>
      <w:r>
        <w:t>плебисцитах высказались за объединение с Пьемонтом.</w:t>
      </w:r>
    </w:p>
    <w:p>
      <w:r>
        <w:t>Неготовность Пьемонта к длительной кампании</w:t>
      </w:r>
    </w:p>
    <w:p>
      <w:r>
        <w:t>против австрийцев, разногласия итальянских короСюжет из пяти дней</w:t>
      </w:r>
    </w:p>
    <w:p>
      <w:r>
        <w:t>лей и несогласие республиканцев и демократов подМилана на площади</w:t>
      </w:r>
    </w:p>
    <w:p>
      <w:r>
        <w:t>держать монархический Пьемонт помешали развиСант-Алессандро.</w:t>
      </w:r>
    </w:p>
    <w:p>
      <w:r>
        <w:t>тию успеха. К концу лета 1848 г. австрийцы разбили</w:t>
      </w:r>
    </w:p>
    <w:p>
      <w:r>
        <w:t>Художник К. Стральати.</w:t>
      </w:r>
    </w:p>
    <w:p>
      <w:r>
        <w:t>пьемонтские войска и отменили результаты плебис1890 г.</w:t>
      </w:r>
    </w:p>
    <w:p>
      <w:r>
        <w:t>цитов. После бегства папы Пия IX в феврале 1849 г.</w:t>
      </w:r>
    </w:p>
    <w:p>
      <w:r>
        <w:t>в Риме была провозглашена республика. Для поддержки римлян и усиления авторитета своей династии сардинский король</w:t>
      </w:r>
    </w:p>
    <w:p>
      <w:r>
        <w:t>Карл Альберт вновь выступил против Австрии, но был сокрушительно разбит.</w:t>
      </w:r>
    </w:p>
    <w:p>
      <w:r>
        <w:t>Мирный договор с австрийцами, который подписал его сын Виктор Эммануил II, был унизительным для Пьемонта. Австрийцы восстанавливали монархии</w:t>
      </w:r>
    </w:p>
    <w:p>
      <w:r>
        <w:t>в Тоскане, Парме, Модене, преследовали итальянских патриотов в Ломбардии и Венеции. В июле 1849 г. французы заняли Рим и ликвидировали республику. В августе того же года австрийцы расправились и с Венецианской республикой.</w:t>
      </w:r>
    </w:p>
    <w:p>
      <w:r>
        <w:t>●</w:t>
      </w:r>
    </w:p>
    <w:p>
      <w:r>
        <w:t>Какое влияние оказали революции 1848 г.</w:t>
      </w:r>
    </w:p>
    <w:p>
      <w:r>
        <w:t>в Европе на Италию?</w:t>
      </w:r>
    </w:p>
    <w:p>
      <w:r>
        <w:t>Бомбардировка Венеции в 1849 г.</w:t>
      </w:r>
    </w:p>
    <w:p>
      <w:r>
        <w:t>Художник Дж. Киер. Литография</w:t>
      </w:r>
    </w:p>
    <w:p>
      <w:r>
        <w:t>SИспользуя дополнительную литерату-</w:t>
      </w:r>
    </w:p>
    <w:p>
      <w:r>
        <w:t>ру, узнайте, какая техническая новинка впервые была применена в ходе</w:t>
      </w:r>
    </w:p>
    <w:p>
      <w:r>
        <w:t>бомбардировки австрийцами Венеции</w:t>
      </w:r>
    </w:p>
    <w:p>
      <w:r>
        <w:t>в 1849 г., о чём свидетельствует литография.</w:t>
      </w:r>
    </w:p>
    <w:p>
      <w:r>
        <w:t>15-1845-01-003-287o3.indd 121</w:t>
      </w:r>
    </w:p>
    <w:p>
      <w:r>
        <w:t>15.08.2024 10:57:04</w:t>
      </w:r>
    </w:p>
    <w:p>
      <w:r>
        <w:t>2AB9</w:t>
      </w:r>
    </w:p>
    <w:p>
      <w:r>
        <w:t>ИСТОРИЧЕСКИЙ ПОРТРЕТ</w:t>
      </w:r>
    </w:p>
    <w:p>
      <w:r>
        <w:t>Джузеппе Гарибальди</w:t>
      </w:r>
    </w:p>
    <w:p>
      <w:r>
        <w:t>Джузеппе Гарибальди (1807—1882) — подлинный сын</w:t>
      </w:r>
    </w:p>
    <w:p>
      <w:r>
        <w:t>итальянского народа («с простотой ребёнка, с отвагой</w:t>
      </w:r>
    </w:p>
    <w:p>
      <w:r>
        <w:t>льва» — таким увидел его Герцен). Человек фантастической биографии, он боролся за свободу в обоих полушариях Земли, став «героем двух миров». Гарибальди вступил в организацию Мадзини и в 1834 г. попытался поднять восстание на сардинском флоте. Заговор был</w:t>
      </w:r>
    </w:p>
    <w:p>
      <w:r>
        <w:t>раскрыт, Гарибальди чудом остался жив, бежал, но заочно был приговорён к смерти. В середине 1830-х гг. он</w:t>
      </w:r>
    </w:p>
    <w:p>
      <w:r>
        <w:t>оказался в Латинской Америке, став борцом республиканского движения на территории Бразилии и Уругвая.</w:t>
      </w:r>
    </w:p>
    <w:p>
      <w:r>
        <w:t>С началом революции в Италии вернулся на родину, где</w:t>
      </w:r>
    </w:p>
    <w:p>
      <w:r>
        <w:t>в 1849 г. командовал обороной Рима от французов,</w:t>
      </w:r>
    </w:p>
    <w:p>
      <w:r>
        <w:t>Дж. Гарибальди.</w:t>
      </w:r>
    </w:p>
    <w:p>
      <w:r>
        <w:t>австрийцев и неаполитанцев. После ареста был выслан из</w:t>
      </w:r>
    </w:p>
    <w:p>
      <w:r>
        <w:t>Репродукция графичестраны. За 4 года посетил США, Перу, Китай, Австралию,</w:t>
      </w:r>
    </w:p>
    <w:p>
      <w:r>
        <w:t>ского листа. 1870-е гг.</w:t>
      </w:r>
    </w:p>
    <w:p>
      <w:r>
        <w:t>Англию, но в 1854 г. снова вернулся в Италию. Гарибальди был одним из самых ярких борцов за объединение</w:t>
      </w:r>
    </w:p>
    <w:p>
      <w:r>
        <w:t>Италии в 1860-е гг. После двух неудачных походов на Рим Гарибальди был арестован и сослан на остров Капрера. От участия в финальном этапе объединения Италии</w:t>
      </w:r>
    </w:p>
    <w:p>
      <w:r>
        <w:t>фактически был отстранён. Участвовал на стороне Франции в войне против германских государств в 1870 г., но его успехи носили локальный характер. Последние</w:t>
      </w:r>
    </w:p>
    <w:p>
      <w:r>
        <w:t>годы жизни провёл на Капрере.</w:t>
      </w:r>
    </w:p>
    <w:p>
      <w:r>
        <w:t>ПОДВЕДЁМ ИТОГИ</w:t>
      </w:r>
    </w:p>
    <w:p>
      <w:r>
        <w:t>Введение конституций и решения парламентов во время революции не</w:t>
      </w:r>
    </w:p>
    <w:p>
      <w:r>
        <w:t>прошли бесследно для немцев. В германских государствах формировалась</w:t>
      </w:r>
    </w:p>
    <w:p>
      <w:r>
        <w:t>новая политическая культура. Укреплялись политические права граждан,</w:t>
      </w:r>
    </w:p>
    <w:p>
      <w:r>
        <w:t>повышалась общественно-политическая активность. Идея объединения</w:t>
      </w:r>
    </w:p>
    <w:p>
      <w:r>
        <w:t>Германии перешла из категории патриотических мечтаний в плоскость политических решений германских государств.</w:t>
      </w:r>
    </w:p>
    <w:p>
      <w:r>
        <w:t>События 1848—1849 гг. показали разнонаправленность итальянских революционных сил, противоречивость их лозунгов и действий, неспособность по отдельности противостоять австрийцам и французам, необходимость широкой народной поддержки.</w:t>
      </w:r>
    </w:p>
    <w:p>
      <w:r>
        <w:t>Вопросы и задания</w:t>
      </w:r>
    </w:p>
    <w:p>
      <w:r>
        <w:t>1. Какие особенности развития Италии к началу XIX в. вы можете выделить?</w:t>
      </w:r>
    </w:p>
    <w:p>
      <w:r>
        <w:t>2. Что способствовало, а что мешало экономическому развитию Германии?</w:t>
      </w:r>
    </w:p>
    <w:p>
      <w:r>
        <w:t>3. Чем различались взгляды «великогерманцев» и «малогерманцев»?</w:t>
      </w:r>
    </w:p>
    <w:p>
      <w:r>
        <w:t>15-1845-01-003-287o3.indd 122</w:t>
      </w:r>
    </w:p>
    <w:p>
      <w:r>
        <w:t>15.08.2024 10:57:04</w:t>
      </w:r>
    </w:p>
    <w:p>
      <w:r>
        <w:t>3B67</w:t>
      </w:r>
    </w:p>
    <w:p>
      <w:r>
        <w:t>4. Сравните революции 1848 г. в Германии и Италии. Какие цели ставила каждая страна, на какие слои опиралась? Перечислите причины поражения революций.</w:t>
      </w:r>
    </w:p>
    <w:p>
      <w:r>
        <w:t>5. В одном из воззваний неаполитанских карбонариев в июле 1820 г. говорилось:</w:t>
      </w:r>
    </w:p>
    <w:p>
      <w:r>
        <w:t>«Среди государей иностранных держав есть Александр, самый великий монарх мира. Он публично заявляет о том, что поддерживает восстание тех народов, которые</w:t>
      </w:r>
    </w:p>
    <w:p>
      <w:r>
        <w:t>добиваются равенства перед законами». Используя материал параграфа и учебник</w:t>
      </w:r>
    </w:p>
    <w:p>
      <w:r>
        <w:t>по отечественной истории, подумайте, какие шаги Александра I могли внушить подобные надежды. Насколько они были обоснованы?</w:t>
      </w:r>
    </w:p>
    <w:p>
      <w:r>
        <w:t>6. В одном из городов России есть памятник Дж. Гарибальди. Выясните, в каком городе он находится. Обратитесь к мемуарам Гарибальди и выясните, почему этот город</w:t>
      </w:r>
    </w:p>
    <w:p>
      <w:r>
        <w:t>сыграл переломную роль в его судьбе. Результат оформите в виде презентации. Обсудите её с одноклассниками.</w:t>
      </w:r>
    </w:p>
    <w:p>
      <w:r>
        <w:t>Работаем с ХРОНОЛОГИЕЙ</w:t>
      </w:r>
    </w:p>
    <w:p>
      <w:r>
        <w:t>Расположите в хронологической последовательности события: 1) создание Таможенного союза в Германии; 2) Вартбургское празднество; 3) создание «Молодой Италии»; 4) поражение Венецианской республики; 5) образование Германского союза.</w:t>
      </w:r>
    </w:p>
    <w:p>
      <w:r>
        <w:t>Работаем с ИСТОЧНИКОМ</w:t>
      </w:r>
    </w:p>
    <w:p>
      <w:r>
        <w:t>Прочитайте фрагмент из «Речей к немецкой нации» И. Фихте 1807—1808 гг. и ответьте на вопросы.</w:t>
      </w:r>
    </w:p>
    <w:p>
      <w:r>
        <w:t>Наши самые древние общие предки… прозванные римлянами германцами, смело</w:t>
      </w:r>
    </w:p>
    <w:p>
      <w:r>
        <w:t>воспротивились навязчивому стремлению римлян к мировому господству… Зачем же</w:t>
      </w:r>
    </w:p>
    <w:p>
      <w:r>
        <w:t>они в течение нескольких поколений вели кровавую, всё время с новой силой разгоравшуюся войну?.. Для того чтобы оставаться немцами, им нужна была свобода, им</w:t>
      </w:r>
    </w:p>
    <w:p>
      <w:r>
        <w:t>необходимо было продолжать самим и изначально вершить свои дела согласно своему</w:t>
      </w:r>
    </w:p>
    <w:p>
      <w:r>
        <w:t>собственному духу, а также согласно ему двигаться вперёд в своём развитии и передать</w:t>
      </w:r>
    </w:p>
    <w:p>
      <w:r>
        <w:t>эту самостоятельность своим потомкам. Для них все те плоды, которые им предлагали</w:t>
      </w:r>
    </w:p>
    <w:p>
      <w:r>
        <w:t>римляне, были рабством, потому что тогда они должны были бы стать чем-то иным,</w:t>
      </w:r>
    </w:p>
    <w:p>
      <w:r>
        <w:t>чем немцы, наполовину римлянами. Само собой ясно, что они предполагали, что каждый скорее умрёт, чем станет этим, и что истинный немец может хотеть жить только</w:t>
      </w:r>
    </w:p>
    <w:p>
      <w:r>
        <w:t>для того, чтобы быть и оставаться немцем, и своих земляков делать такими же.</w:t>
      </w:r>
    </w:p>
    <w:p>
      <w:r>
        <w:t>Они погибли не все, они не видели рабства, они передали свободу своим детям.</w:t>
      </w:r>
    </w:p>
    <w:p>
      <w:r>
        <w:t>Мы, ближайшие наследники их земли, их языка и их умонастроения, благодарны им</w:t>
      </w:r>
    </w:p>
    <w:p>
      <w:r>
        <w:t>за то, что мы — немцы.</w:t>
      </w:r>
    </w:p>
    <w:p>
      <w:r>
        <w:t>●</w:t>
      </w:r>
    </w:p>
    <w:p>
      <w:r>
        <w:t>1. Какую мысль хотел донести до своих современников Фихте, говоря об отношениях римлян и древних германцев? 2. Какое понимание свободы он предлагает? К чему побуждает слушателей?</w:t>
      </w:r>
    </w:p>
    <w:p>
      <w:r>
        <w:t>Работаем с ПОНЯТИЯМИ</w:t>
      </w:r>
    </w:p>
    <w:p>
      <w:r>
        <w:t>Раскройте смысл понятия «карбонарии».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123</w:t>
      </w:r>
    </w:p>
    <w:p>
      <w:r>
        <w:t>15.08.2024 10:57:04</w:t>
      </w:r>
    </w:p>
    <w:p>
      <w:r>
        <w:t>25A8</w:t>
      </w:r>
    </w:p>
    <w:p>
      <w:pPr>
        <w:pStyle w:val="Heading1"/>
      </w:pPr>
      <w:r>
        <w:t>[Всеобщая] § 11 Центральная и Юго-Восточная Европа:</w:t>
      </w:r>
    </w:p>
    <w:p>
      <w:r>
        <w:t>империи и нации</w:t>
      </w:r>
    </w:p>
    <w:p>
      <w:r>
        <w:t>?</w:t>
      </w:r>
    </w:p>
    <w:p>
      <w:r>
        <w:t>Почему сохранялись империи?</w:t>
      </w:r>
    </w:p>
    <w:p>
      <w:r>
        <w:t>Австрийский рейхстаг — первый выборный парламент в Австрийской</w:t>
      </w:r>
    </w:p>
    <w:p>
      <w:r>
        <w:t>империи. 1948 г.</w:t>
      </w:r>
    </w:p>
    <w:p>
      <w:r>
        <w:t>• «Система Меттерниха»</w:t>
      </w:r>
    </w:p>
    <w:p>
      <w:r>
        <w:t>• Клеменс фон Меттерних • Лайош Кошут</w:t>
      </w:r>
    </w:p>
    <w:p>
      <w:r>
        <w:t>МИР</w:t>
      </w:r>
    </w:p>
    <w:p>
      <w:r>
        <w:t>• 1837 г. — первая железная дорога</w:t>
      </w:r>
    </w:p>
    <w:p>
      <w:r>
        <w:t>в Австрии</w:t>
      </w:r>
    </w:p>
    <w:p>
      <w:r>
        <w:t>• 1867 г. — создание Австро-Венгрии</w:t>
      </w:r>
    </w:p>
    <w:p>
      <w:r>
        <w:t>РОССИЯ</w:t>
      </w:r>
    </w:p>
    <w:p>
      <w:r>
        <w:t>• 1802—1810 гг. — реформы Александра I</w:t>
      </w:r>
    </w:p>
    <w:p>
      <w:r>
        <w:t>• 1837 г. — первая железная дорога</w:t>
      </w:r>
    </w:p>
    <w:p>
      <w:r>
        <w:t>1 Нации и государства. Влияние и значение национальной идеи в Европе</w:t>
      </w:r>
    </w:p>
    <w:p>
      <w:r>
        <w:t>XIX в. не ограничивалось процессами создания единых Италии и Германии.</w:t>
      </w:r>
    </w:p>
    <w:p>
      <w:r>
        <w:t>На протяжении века эта идея оказывала всё большее влияние на политику,</w:t>
      </w:r>
    </w:p>
    <w:p>
      <w:r>
        <w:t>однако результат мог быть очень разным.</w:t>
      </w:r>
    </w:p>
    <w:p>
      <w:r>
        <w:t>На западе Европы, например в Англии и Франции, она укрепляла уже</w:t>
      </w:r>
    </w:p>
    <w:p>
      <w:r>
        <w:t>существовавшие государства. Люди всё сильнее ощущали связь со всей стра-</w:t>
      </w:r>
    </w:p>
    <w:p>
      <w:r>
        <w:t>15-1845-01-003-287o3.indd 124</w:t>
      </w:r>
    </w:p>
    <w:p>
      <w:r>
        <w:t>15.08.2024 10:57:04</w:t>
      </w:r>
    </w:p>
    <w:p>
      <w:r>
        <w:t>1C21</w:t>
      </w:r>
    </w:p>
    <w:p>
      <w:r>
        <w:t>ной, а не только со своей местностью. Некоторые короли (как, например, Луи</w:t>
      </w:r>
    </w:p>
    <w:p>
      <w:r>
        <w:t>Филипп) правили уже не на основании «милости Божьей», а от имени нации.</w:t>
      </w:r>
    </w:p>
    <w:p>
      <w:r>
        <w:t>Стремление к самостоятельности или даже сепаратизм (желание отделиться)</w:t>
      </w:r>
    </w:p>
    <w:p>
      <w:r>
        <w:t>малых народов в составе таких государств имели второстепенное значение.</w:t>
      </w:r>
    </w:p>
    <w:p>
      <w:r>
        <w:t>В части Центральной и Южной Европы, прежде всего в Германии и Италии, национальная идея действовала интегрирующим образом, т. е. помогала</w:t>
      </w:r>
    </w:p>
    <w:p>
      <w:r>
        <w:t>созданию единых государств. И это логично — речь шла об объединении территорий, где проживали люди, культурно и этнически близкие, говорившие на</w:t>
      </w:r>
    </w:p>
    <w:p>
      <w:r>
        <w:t>диалектах одного и того же языка.</w:t>
      </w:r>
    </w:p>
    <w:p>
      <w:r>
        <w:t>В другой же части Центральной, а также в Восточной и Юго-Восточной</w:t>
      </w:r>
    </w:p>
    <w:p>
      <w:r>
        <w:t>Европе ситуация была иной. Здесь в многонациональных империя национальная идея, наоборот, могла оказать разлагающее влияние, вплоть до угрозы распада из-за национальных движений отдельных народов.</w:t>
      </w:r>
    </w:p>
    <w:p>
      <w:r>
        <w:t>Это непростая историческая проблема. Ранее считалось, что любые империи обречены на распад и образование на их развалинах национальных государств. Но современная наука полагает иначе: зачастую империи не позволяли</w:t>
      </w:r>
    </w:p>
    <w:p>
      <w:r>
        <w:t>развиться крайним формам национализма, сглаживали межнациональные</w:t>
      </w:r>
    </w:p>
    <w:p>
      <w:r>
        <w:t>конфликты и обеспечивали сосуществование населявших их народов, защиту</w:t>
      </w:r>
    </w:p>
    <w:p>
      <w:r>
        <w:t>от внешней угрозы, способствовали сотрудничеству и развитию в самых разных областях — от экономики до культуры.</w:t>
      </w:r>
    </w:p>
    <w:p>
      <w:r>
        <w:t>Важно, чтобы само разноплемённое население было согласно жить в этом</w:t>
      </w:r>
    </w:p>
    <w:p>
      <w:r>
        <w:t>своеобразном «общем доме». Обратите внимание: в первой половине XIX в.</w:t>
      </w:r>
    </w:p>
    <w:p>
      <w:r>
        <w:t>в Австрийской империи практически не было национальных восстаний, в то</w:t>
      </w:r>
    </w:p>
    <w:p>
      <w:r>
        <w:t>время как Османскую империю они буквально сотрясали.</w:t>
      </w:r>
    </w:p>
    <w:p>
      <w:r>
        <w:t>●</w:t>
      </w:r>
    </w:p>
    <w:p>
      <w:r>
        <w:t>Какими были варианты воздействия национальной идеи на государства?</w:t>
      </w:r>
    </w:p>
    <w:p>
      <w:r>
        <w:t>2 Австрия: «лоскутная империя». Австрийская империя — единственная</w:t>
      </w:r>
    </w:p>
    <w:p>
      <w:r>
        <w:t>великая европейская держава XIX в., оставшаяся без исторического преемника, существующего в наши дни. Её бывшие владения</w:t>
      </w:r>
    </w:p>
    <w:p>
      <w:r>
        <w:t>ныне входят в состав Австрии, Венгрии, Чехии, Словакии, Италии, Хорватии, Сербии, Словении, Польши, Румынии. Из-за пестроты этих земель, делавшей</w:t>
      </w:r>
    </w:p>
    <w:p>
      <w:r>
        <w:t>карту Австрии похожей на лоскутное одеяло, недоброжелатели называли её «лоскутной империей».</w:t>
      </w:r>
    </w:p>
    <w:p>
      <w:r>
        <w:t>Однако «сшиты» эти лоскуты были довольно прочно.</w:t>
      </w:r>
    </w:p>
    <w:p>
      <w:r>
        <w:t>Разорвать их оказалось под силу лишь Первой мировой войне.</w:t>
      </w:r>
    </w:p>
    <w:p>
      <w:r>
        <w:t>Главной задачей страны являлось укрепление</w:t>
      </w:r>
    </w:p>
    <w:p>
      <w:r>
        <w:t>внутреннего единства, ведь до самого конца своего</w:t>
      </w:r>
    </w:p>
    <w:p>
      <w:r>
        <w:t>существования в 1918 г. Австрия представляла «собрание корон». Она не подразделялась, как другие государства, на губернии или провинции, а состояла из</w:t>
      </w:r>
    </w:p>
    <w:p>
      <w:r>
        <w:t>когда-то присоединённых герцогств и королевств</w:t>
      </w:r>
    </w:p>
    <w:p>
      <w:r>
        <w:t>Герб Австрийской</w:t>
      </w:r>
    </w:p>
    <w:p>
      <w:r>
        <w:t>с разной степенью самостоятельности. Представитеимперии. 1856—1860 гг.</w:t>
      </w:r>
    </w:p>
    <w:p>
      <w:r>
        <w:t>ли династии Габсбургов правили как эрцгерцоги</w:t>
      </w:r>
    </w:p>
    <w:p>
      <w:r>
        <w:t>15-1845-01-003-287o3.indd 125</w:t>
      </w:r>
    </w:p>
    <w:p>
      <w:r>
        <w:t>15.08.2024 10:57:05</w:t>
      </w:r>
    </w:p>
    <w:p>
      <w:r>
        <w:t>Корона Рудольфа II. Ювелир Ж. Вермейен. Прага, 1602 г.</w:t>
      </w:r>
    </w:p>
    <w:p>
      <w:r>
        <w:t>Символично, что специально изготовленная корона Австрийской империи в реальности так никогда и не использовалась</w:t>
      </w:r>
    </w:p>
    <w:p>
      <w:r>
        <w:t>для коронации.</w:t>
      </w:r>
    </w:p>
    <w:p>
      <w:r>
        <w:t>Австрии, короли Венгрии и Богемии, графы Тироля,</w:t>
      </w:r>
    </w:p>
    <w:p>
      <w:r>
        <w:t>великие воеводы воеводства Сербия и т. д. Долгое время</w:t>
      </w:r>
    </w:p>
    <w:p>
      <w:r>
        <w:t>государство даже не имело официального названия</w:t>
      </w:r>
    </w:p>
    <w:p>
      <w:r>
        <w:t>и называлось «владения Габсбургов». Лишь в 1804 г.</w:t>
      </w:r>
    </w:p>
    <w:p>
      <w:r>
        <w:t>Францем I (1792—1835) была провозглашена Австрийская империя. Так у существовавшей уже несколько</w:t>
      </w:r>
    </w:p>
    <w:p>
      <w:r>
        <w:t>веков страны впервые появилось собственное название, а также государственные символы, перенятые у Священной Римской империи: двуглавый орёл</w:t>
      </w:r>
    </w:p>
    <w:p>
      <w:r>
        <w:t>и чёрно-жёлтые имперские цвета. Однако монархия Габсбургов продолжала</w:t>
      </w:r>
    </w:p>
    <w:p>
      <w:r>
        <w:t>оставаться собранием множества корон.</w:t>
      </w:r>
    </w:p>
    <w:p>
      <w:r>
        <w:t>Австрию населяли 11 национальностей: немцы, венгры, итальянцы, румыны, а также 7 славянских народов — чехи, словаки, поляки, русины (жители</w:t>
      </w:r>
    </w:p>
    <w:p>
      <w:r>
        <w:t>Галиции и Закарпатья), словенцы, хорваты и сербы. Ещё в XVIII в. подобная</w:t>
      </w:r>
    </w:p>
    <w:p>
      <w:r>
        <w:t>многонациональность не являлась серьёзной проблемой. Но в XIX в. произошло «национальное пробуждение» народов Австрии. Стали развиваться национальные языки, история и литература. Идея самостоятельности становилась</w:t>
      </w:r>
    </w:p>
    <w:p>
      <w:r>
        <w:t>всё более популярной, начались конфликты с центральной властью, усилилась</w:t>
      </w:r>
    </w:p>
    <w:p>
      <w:r>
        <w:t>напряжённость в межнациональных отношениях.</w:t>
      </w:r>
    </w:p>
    <w:p>
      <w:r>
        <w:t>Преобладающим этносом империи были немцы. Они фактически управляли страной, повсеместно использовался немецкий язык. Особое положение</w:t>
      </w:r>
    </w:p>
    <w:p>
      <w:r>
        <w:t>занимала Венгрия, пользовавшаяся большой самостоятельностью, в частности, имевшая собственный парламент с большими полномочиями. Однако</w:t>
      </w:r>
    </w:p>
    <w:p>
      <w:r>
        <w:t>Венгрия, где идеи национальной свободы приобретали всё большую популярность, сама управляла территориями, где проживали другие народы, — словаки, хорваты, сербы и румыны.</w:t>
      </w:r>
    </w:p>
    <w:p>
      <w:r>
        <w:t>●</w:t>
      </w:r>
    </w:p>
    <w:p>
      <w:r>
        <w:t>В чём заключались угрозы внутреннему единству Австрии?</w:t>
      </w:r>
    </w:p>
    <w:p>
      <w:r>
        <w:t>3 Экономика и общество. Экономика была не самой сильной стороной</w:t>
      </w:r>
    </w:p>
    <w:p>
      <w:r>
        <w:t>монархии Габсбургов — слишком медленно ликвидировалось старое и внедрялось новое, слишком серьёзное влияние оказывал недостаток внутренней</w:t>
      </w:r>
    </w:p>
    <w:p>
      <w:r>
        <w:t>сплочённости. Сохранялись многочисленные докапиталистические пережитки — цехи, внутренние таможенные границы, сеньориальные порядки в деревне.</w:t>
      </w:r>
    </w:p>
    <w:p>
      <w:r>
        <w:t>Подробнее. Пример крестьянских повинностей: за обладание наделом крестьянин</w:t>
      </w:r>
    </w:p>
    <w:p>
      <w:r>
        <w:t>в австрийской Силезии должен был в год отработать барщины: до 144 дней своей упряжкой, 28 дней без неё, 2 дня мытьём овец, 3 дня загонщиком на охоте, 6 ночей сторожем.</w:t>
      </w:r>
    </w:p>
    <w:p>
      <w:r>
        <w:t>Он был обязан также поставить на господский двор 4 сажени дров, штуку пряжи, 1 гуся,</w:t>
      </w:r>
    </w:p>
    <w:p>
      <w:r>
        <w:t>9 кур, 60 яиц и заплатить 1 гульден.</w:t>
      </w:r>
    </w:p>
    <w:p>
      <w:r>
        <w:t>15-1845-01-003-287o3.indd 126</w:t>
      </w:r>
    </w:p>
    <w:p>
      <w:r>
        <w:t>15.08.2024 10:57:05</w:t>
      </w:r>
    </w:p>
    <w:p>
      <w:r>
        <w:t>D9E6</w:t>
      </w:r>
    </w:p>
    <w:p>
      <w:r>
        <w:t>Развитие регионов отличалось большой неравномерностью. Промышленная революция началась в 1830-е гг., но осуществлялась медленно и затронула</w:t>
      </w:r>
    </w:p>
    <w:p>
      <w:r>
        <w:t>лишь немецкие провинции (нынешнюю Австрию) и Богемию (нынешнюю</w:t>
      </w:r>
    </w:p>
    <w:p>
      <w:r>
        <w:t>Чехию). Не хватало капиталов, ресурсов (угля), а также свободных рабочих</w:t>
      </w:r>
    </w:p>
    <w:p>
      <w:r>
        <w:t>рук, так как крестьянин по-прежнему был привязан к земле. Эпоха железных</w:t>
      </w:r>
    </w:p>
    <w:p>
      <w:r>
        <w:t>дорог в Австрии началась в 1837 г., к 1850 г. их протяжённость составляла</w:t>
      </w:r>
    </w:p>
    <w:p>
      <w:r>
        <w:t>лишь 1700 км.</w:t>
      </w:r>
    </w:p>
    <w:p>
      <w:r>
        <w:t>В то же время успешно развивалась пищевая промышленность. Австрия</w:t>
      </w:r>
    </w:p>
    <w:p>
      <w:r>
        <w:t>вышла на первое место в Европе по производству сахара из сахарной свёклы,</w:t>
      </w:r>
    </w:p>
    <w:p>
      <w:r>
        <w:t>чему способствовала «континентальная блокада», сократившая доступ европейцам к колониальному сахару.</w:t>
      </w:r>
    </w:p>
    <w:p>
      <w:r>
        <w:t>В этот же период появилась знаменитая «гнутая» венская мебель. Изобретателем «гнутой» венской мебели был предприниматель М. Тонет. На Выставке</w:t>
      </w:r>
    </w:p>
    <w:p>
      <w:r>
        <w:t>в Лондоне 1851 г. его мебель получила медаль, после чего приобрела всемирную известность. Этому способствовало то, что производство стало массовым — особенно стулья. Пожалуй, это был единственный предмет мебели,</w:t>
      </w:r>
    </w:p>
    <w:p>
      <w:r>
        <w:t>который показался бы обычному горожанину привычным, побывай он</w:t>
      </w:r>
    </w:p>
    <w:p>
      <w:r>
        <w:t>в каком-нибудь дворце.</w:t>
      </w:r>
    </w:p>
    <w:p>
      <w:r>
        <w:t>Сохранялась таможенная граница с Венгрией, а также множество дорожных и мостовых сборов, сдерживавших торговлю. Только на территории современной Австрии в первые десятилетия XIX в. насчитывалось 410 таможенных</w:t>
      </w:r>
    </w:p>
    <w:p>
      <w:r>
        <w:t>застав! Представьте: в среднем через каждые 15—20 км пути путнику приходилось доставать кошелёк.</w:t>
      </w:r>
    </w:p>
    <w:p>
      <w:r>
        <w:t>Численность населения к 1850 г. возросла до 40 млн человек. Главными</w:t>
      </w:r>
    </w:p>
    <w:p>
      <w:r>
        <w:t>причинами роста стали снижение детской смертности и успешная борьба</w:t>
      </w:r>
    </w:p>
    <w:p>
      <w:r>
        <w:t>с эпидемиями — здесь Австрия оказалась в числе мировых лидеров. Австрийская система обязательных прививок против оспы (одного из самых опасных</w:t>
      </w:r>
    </w:p>
    <w:p>
      <w:r>
        <w:t>массовых заболеваний в то время) была лучшей в Европе благодаря неожиданному помощнику — церкви. Раз в год во время воскресной проповеди священник извещал о дне, когда врач будет обходить все дома для осмотра и прививки</w:t>
      </w:r>
    </w:p>
    <w:p>
      <w:r>
        <w:t>детей. По уклонившемуся от прививки и умершему от оспы не звонили колокола, ему отказывали в церковном погребении. В то время</w:t>
      </w:r>
    </w:p>
    <w:p>
      <w:r>
        <w:t>это являлось серьёзным наказанием.</w:t>
      </w:r>
    </w:p>
    <w:p>
      <w:r>
        <w:t>Дворянство сохраняло ведущие позиции в государстве</w:t>
      </w:r>
    </w:p>
    <w:p>
      <w:r>
        <w:t>и обществе. Самым многочисленным было венгерское</w:t>
      </w:r>
    </w:p>
    <w:p>
      <w:r>
        <w:t>и польское дворянство — каждый двадцатый житель Венгрии являлся дворянином. Но нужда заставляла многих венСтул № 14. М. Тонет</w:t>
      </w:r>
    </w:p>
    <w:p>
      <w:r>
        <w:t>Предложенный Тонетом в конце 1850-х гг. знаменитый «стул № 14»</w:t>
      </w:r>
    </w:p>
    <w:p>
      <w:r>
        <w:t>(прозванный «стул бистро» из-за его популярности в парижских</w:t>
      </w:r>
    </w:p>
    <w:p>
      <w:r>
        <w:t>ресторанах) не только получил золотую медаль на Всемирной выставке 1867 г. и поистине культовый статус, но и установил абсолютный рекорд продаваемости, не побитый до сих пор.</w:t>
      </w:r>
    </w:p>
    <w:p>
      <w:r>
        <w:t>15-1845-01-003-287o3.indd 127</w:t>
      </w:r>
    </w:p>
    <w:p>
      <w:r>
        <w:t>15.08.2024 10:57:05</w:t>
      </w:r>
    </w:p>
    <w:p>
      <w:r>
        <w:t>герских дворян зарабатывать на жизнь собственным трудом — можно было</w:t>
      </w:r>
    </w:p>
    <w:p>
      <w:r>
        <w:t>встретить дворянина-сапожника или дворянина-извозчика.</w:t>
      </w:r>
    </w:p>
    <w:p>
      <w:r>
        <w:t>Буржуазия была малочисленной. Преобладавшей группой населения оставалось крестьянство. Его положение в отдельных регионах также различалось.</w:t>
      </w:r>
    </w:p>
    <w:p>
      <w:r>
        <w:t>В немецких провинциях крестьяне пользовались личной свободой и платили</w:t>
      </w:r>
    </w:p>
    <w:p>
      <w:r>
        <w:t>оброк, в восточных провинциях сохранялись личная зависимость и барщина.</w:t>
      </w:r>
    </w:p>
    <w:p>
      <w:r>
        <w:t>Различные выплаты крестьянина господину и государству могли доходить до</w:t>
      </w:r>
    </w:p>
    <w:p>
      <w:r>
        <w:t>70% его дохода.</w:t>
      </w:r>
    </w:p>
    <w:p>
      <w:r>
        <w:t>●</w:t>
      </w:r>
    </w:p>
    <w:p>
      <w:r>
        <w:t>Какими были проблемы экономического развития Австрии?</w:t>
      </w:r>
    </w:p>
    <w:p>
      <w:r>
        <w:t>4 «Система Меттерниха». До 1848 г. политическая система в Австрии</w:t>
      </w:r>
    </w:p>
    <w:p>
      <w:r>
        <w:t>являлась крайне консервативной, если не реакционной. Император обладал</w:t>
      </w:r>
    </w:p>
    <w:p>
      <w:r>
        <w:t>практически абсолютной властью. В некоторых землях сохранялись сословные</w:t>
      </w:r>
    </w:p>
    <w:p>
      <w:r>
        <w:t>собрания с полным преобладанием дворянства — ландтаг в Богемии, Государственное собрание в Венгрии, сейм в Галиции. Политические и гражданские</w:t>
      </w:r>
    </w:p>
    <w:p>
      <w:r>
        <w:t>свободы были очень ограниченными. Жестокой предварительной цензуре подвергалась вся печатная продукция, даже издания сборников музыкальных нот.</w:t>
      </w:r>
    </w:p>
    <w:p>
      <w:r>
        <w:t>Строго контролировались университеты. Со второй половины 1820-х гг. иностранцам запретили обучаться в Венском университете, а австрийским подданным — в иностранных университетах. Полиция активно использовала</w:t>
      </w:r>
    </w:p>
    <w:p>
      <w:r>
        <w:t>широчайшую сеть осведомителей. Вскрытие частных писем было обычной</w:t>
      </w:r>
    </w:p>
    <w:p>
      <w:r>
        <w:t>практикой.</w:t>
      </w:r>
    </w:p>
    <w:p>
      <w:r>
        <w:t>В 1835 г. на престол взошёл Фердинанд I (1835—1848). Страдая эпилепсией,</w:t>
      </w:r>
    </w:p>
    <w:p>
      <w:r>
        <w:t>он был мало способен к управлению страной, и ведущую роль играл канцлер</w:t>
      </w:r>
    </w:p>
    <w:p>
      <w:r>
        <w:t>К. фон Меттерних.</w:t>
      </w:r>
    </w:p>
    <w:p>
      <w:r>
        <w:t>Меттерних сделал всё, чтобы превратить расплывчатый проект Александра I, предлагавшего руководствоваться «заповедями любви, правды и мира»</w:t>
      </w:r>
    </w:p>
    <w:p>
      <w:r>
        <w:t>(«громогласное ничто» — так канцлер назвал идею Священного союза),</w:t>
      </w:r>
    </w:p>
    <w:p>
      <w:r>
        <w:t>в «систему Меттерниха». Её отличительными чертами были бескомпромиссная</w:t>
      </w:r>
    </w:p>
    <w:p>
      <w:r>
        <w:t>борьба против революций и любых проявлений либерализма и национальной</w:t>
      </w:r>
    </w:p>
    <w:p>
      <w:r>
        <w:t>идеи, а главным средством — принцип интервенции, т. е. вмешательства во</w:t>
      </w:r>
    </w:p>
    <w:p>
      <w:r>
        <w:t>ИСТОРИЧЕСКИЙ ПОРТРЕТ</w:t>
      </w:r>
    </w:p>
    <w:p>
      <w:r>
        <w:t>Клеменс фон Меттерних</w:t>
      </w:r>
    </w:p>
    <w:p>
      <w:r>
        <w:t>«Кучер Европы» — такое прозвище получил Меттерних (1773—1859) за роль, которую он играл в международных делах, председательствуя на Венском конгрессе</w:t>
      </w:r>
    </w:p>
    <w:p>
      <w:r>
        <w:t>и оставаясь одной из ключевых фигур мировой политики долгие десятилетия. Сочетание холодного ума и аристократического шарма позволяло ему добиваться целей,</w:t>
      </w:r>
    </w:p>
    <w:p>
      <w:r>
        <w:t>используя как искусство переговоров, так и беседы в светских салонах. «Он путает</w:t>
      </w:r>
    </w:p>
    <w:p>
      <w:r>
        <w:t>политику с интригой», — так отозвался об этом умении Наполеон. Все современники Меттерниха сходились во мнении, что он умел держать себя с замечательным</w:t>
      </w:r>
    </w:p>
    <w:p>
      <w:r>
        <w:t>тактом. Во время конгрессов он сохранял невозмутимое спокойствие. «Я слушаю</w:t>
      </w:r>
    </w:p>
    <w:p>
      <w:r>
        <w:t>всё со спокойствием римского сенатора; ни один мускул моего лица не дрогнет;</w:t>
      </w:r>
    </w:p>
    <w:p>
      <w:r>
        <w:t>я выслушиваю и ОТВЕРГАЮ».</w:t>
      </w:r>
    </w:p>
    <w:p>
      <w:r>
        <w:t>15-1845-01-003-287o3.indd 128</w:t>
      </w:r>
    </w:p>
    <w:p>
      <w:r>
        <w:t>15.08.2024 10:57:06</w:t>
      </w:r>
    </w:p>
    <w:p>
      <w:r>
        <w:t>70F7</w:t>
      </w:r>
    </w:p>
    <w:p>
      <w:r>
        <w:t>Меттерних. Карикатура. 1848 г.</w:t>
      </w:r>
    </w:p>
    <w:p>
      <w:r>
        <w:t>SИспользуя дополнительные источники информации, выясните, что означает в карикатурах длинный нос.</w:t>
      </w:r>
    </w:p>
    <w:p>
      <w:r>
        <w:t>внутренние дела других государств, который он упорно отстаивал на конгрессах 1820-х гг.</w:t>
      </w:r>
    </w:p>
    <w:p>
      <w:r>
        <w:t>●</w:t>
      </w:r>
    </w:p>
    <w:p>
      <w:r>
        <w:t>Какова суть «системы Меттерниха» и чем она отличалась</w:t>
      </w:r>
    </w:p>
    <w:p>
      <w:r>
        <w:t>от идей Александра I?</w:t>
      </w:r>
    </w:p>
    <w:p>
      <w:r>
        <w:t>5 Революция 1848 г. Революции предшествовал</w:t>
      </w:r>
    </w:p>
    <w:p>
      <w:r>
        <w:t>аграрный и экономический кризис. Неурожаи 1845—</w:t>
      </w:r>
    </w:p>
    <w:p>
      <w:r>
        <w:t>1846 гг. резко ухудшили общую экономическую ситуацию. Осенью 1847 г. по Австрии прокатилась волна</w:t>
      </w:r>
    </w:p>
    <w:p>
      <w:r>
        <w:t>голодных бунтов.</w:t>
      </w:r>
    </w:p>
    <w:p>
      <w:r>
        <w:t>13 марта 1848 г. началась революция в Вене, затем на многих национальных</w:t>
      </w:r>
    </w:p>
    <w:p>
      <w:r>
        <w:t>окраинах. «Система Меттерниха» рухнула, канцлер и император бежали из столицы.</w:t>
      </w:r>
    </w:p>
    <w:p>
      <w:r>
        <w:t>Правительство пошло на важные уступки — созыв парламента, дарование</w:t>
      </w:r>
    </w:p>
    <w:p>
      <w:r>
        <w:t>конституции и политических свобод. Особое значение в аграрной Австрии</w:t>
      </w:r>
    </w:p>
    <w:p>
      <w:r>
        <w:t>имел крестьянский вопрос. В августе 1848 г. парламент разработал закон о выкупе сеньориальных повинностей. Он предполагал компромисс: земля выкупалась по рыночной стоимости, но сам крестьянин выплачивал лишь треть, другую треть — государство, а от выплаты оставшейся трети помещик по закону</w:t>
      </w:r>
    </w:p>
    <w:p>
      <w:r>
        <w:t>отказывался. Конечное решение было оформлено королевским указом, и это</w:t>
      </w:r>
    </w:p>
    <w:p>
      <w:r>
        <w:t>укрепило верноподданные чувства крестьян. В преимущественно крестьянской</w:t>
      </w:r>
    </w:p>
    <w:p>
      <w:r>
        <w:t>стране это способствовало спаду революционных настроений. Летом 1848 г.</w:t>
      </w:r>
    </w:p>
    <w:p>
      <w:r>
        <w:t>была подавлена революция в чешских землях, в октябре — в немецких, затем в итальянских. В последнем случае дело дошло</w:t>
      </w:r>
    </w:p>
    <w:p>
      <w:r>
        <w:t>до войны, поскольку восставших жителей</w:t>
      </w:r>
    </w:p>
    <w:p>
      <w:r>
        <w:t>австрийских Ломбардии и Венеции поддержало королевство Сардиния — будущий</w:t>
      </w:r>
    </w:p>
    <w:p>
      <w:r>
        <w:t>объединитель Италии. Однако в решающем</w:t>
      </w:r>
    </w:p>
    <w:p>
      <w:r>
        <w:t>сражении при Кустоцце в июле 1848 г.</w:t>
      </w:r>
    </w:p>
    <w:p>
      <w:r>
        <w:t>австрийские войска нанесли итальянцам</w:t>
      </w:r>
    </w:p>
    <w:p>
      <w:r>
        <w:t>сокрушительное поражение.</w:t>
      </w:r>
    </w:p>
    <w:p>
      <w:r>
        <w:t>Дольше всех сопротивлялась Венгрия.</w:t>
      </w:r>
    </w:p>
    <w:p>
      <w:r>
        <w:t>Революция там началась 15 марта 1848 г.</w:t>
      </w:r>
    </w:p>
    <w:p>
      <w:r>
        <w:t>Было сформировано первое самостоятельПолк Кински после битвы при</w:t>
      </w:r>
    </w:p>
    <w:p>
      <w:r>
        <w:t>ное венгерское правительство, введены</w:t>
      </w:r>
    </w:p>
    <w:p>
      <w:r>
        <w:t>Вольте 27 июля 1848 г. под</w:t>
      </w:r>
    </w:p>
    <w:p>
      <w:r>
        <w:t>политические свободы. Крестьянам перекомандованием отважных</w:t>
      </w:r>
    </w:p>
    <w:p>
      <w:r>
        <w:t>давалась их земля, причём всю сумму выкуЙ. Цедлица и Ниммерзатта.</w:t>
      </w:r>
    </w:p>
    <w:p>
      <w:r>
        <w:t>па помещикам выплачивало государство.</w:t>
      </w:r>
    </w:p>
    <w:p>
      <w:r>
        <w:t>Литограф Б. Бахманн-Хоманн</w:t>
      </w:r>
    </w:p>
    <w:p>
      <w:r>
        <w:t>Но в действительности эта мера затронула</w:t>
      </w:r>
    </w:p>
    <w:p>
      <w:r>
        <w:t>15-1845-01-003-287o3.indd 129</w:t>
      </w:r>
    </w:p>
    <w:p>
      <w:r>
        <w:t>15.08.2024 10:57:06</w:t>
      </w:r>
    </w:p>
    <w:p>
      <w:r>
        <w:t>E094</w:t>
      </w:r>
    </w:p>
    <w:p>
      <w:r>
        <w:t>Лайош Кошут.</w:t>
      </w:r>
    </w:p>
    <w:p>
      <w:r>
        <w:t>Неизвестный автор.</w:t>
      </w:r>
    </w:p>
    <w:p>
      <w:r>
        <w:t>Фоторепродукция.</w:t>
      </w:r>
    </w:p>
    <w:p>
      <w:r>
        <w:t>1880-е гг.</w:t>
      </w:r>
    </w:p>
    <w:p>
      <w:r>
        <w:t>меньшинство венгерского крестьянства, на 3/5 состоявшего из безземельных батраков.</w:t>
      </w:r>
    </w:p>
    <w:p>
      <w:r>
        <w:t>Весной 1849 г. была провозглашена независимая</w:t>
      </w:r>
    </w:p>
    <w:p>
      <w:r>
        <w:t>Венгрия во главе с Л. Кошутом (1848—1849), но уже</w:t>
      </w:r>
    </w:p>
    <w:p>
      <w:r>
        <w:t>летом революцию подавили русские войска под командованием фельдмаршала И. Паскевича, присланные</w:t>
      </w:r>
    </w:p>
    <w:p>
      <w:r>
        <w:t>Николаем I по просьбе нового императора Франца</w:t>
      </w:r>
    </w:p>
    <w:p>
      <w:r>
        <w:t>Иосифа (1848—1916). Важно отметить, что революция</w:t>
      </w:r>
    </w:p>
    <w:p>
      <w:r>
        <w:t>в Венгрии была национальной. Правительство Кошута</w:t>
      </w:r>
    </w:p>
    <w:p>
      <w:r>
        <w:t>строило национальное венгерское государство и любые</w:t>
      </w:r>
    </w:p>
    <w:p>
      <w:r>
        <w:t>выступления румын, русинов и словаков жестоко подавляло.</w:t>
      </w:r>
    </w:p>
    <w:p>
      <w:r>
        <w:t>Подробнее. Венгерский поход был очень необычным — нечасто бывает, чтобы к противнику испытывали не вражду, а…</w:t>
      </w:r>
    </w:p>
    <w:p>
      <w:r>
        <w:t>симпатии! «Нельзя не признаться, что во время Венгерской</w:t>
      </w:r>
    </w:p>
    <w:p>
      <w:r>
        <w:t>кампании между нами и неприятелями нашими всегда проглядывали радушные отношения, чего нельзя было сказать по отношению к нашим союзникам — австрийцам», — писал один из русских офицеров, и таких свидетельств множество. Воздавая должное противнику за мужество, пленных венгров содержали с почётом, а Николай I призывал Франца Иосифа проявить «милость к заблудшим». Но</w:t>
      </w:r>
    </w:p>
    <w:p>
      <w:r>
        <w:t>в действительности их ждала кровавая расправа, возмутившая царя: «Наказание в отношении тех, кто сдался нашей армии, — это позор и оскорбление нам. Я этим глубоко</w:t>
      </w:r>
    </w:p>
    <w:p>
      <w:r>
        <w:t>обижен».</w:t>
      </w:r>
    </w:p>
    <w:p>
      <w:r>
        <w:t>События в Австрии отличались от прочих революций 1848 г.: если везде</w:t>
      </w:r>
    </w:p>
    <w:p>
      <w:r>
        <w:t>речь шла лишь об изменениях в политической системе, то единое государство</w:t>
      </w:r>
    </w:p>
    <w:p>
      <w:r>
        <w:t>Габсбургов вообще могло перестать существовать, распавшись на составные</w:t>
      </w:r>
    </w:p>
    <w:p>
      <w:r>
        <w:t>части. Угроза казалась вполне реальной, ведь в какой-то момент венгерские</w:t>
      </w:r>
    </w:p>
    <w:p>
      <w:r>
        <w:t>войска стояли в 30 км от Вены. Почему же Австрийская империя уцелела?</w:t>
      </w:r>
    </w:p>
    <w:p>
      <w:r>
        <w:t>Ответ прост — потому что она была нужна. Её называли «европейской необходимостью». Отправленный в Лондон за поддержкой соратник Кошута получил</w:t>
      </w:r>
    </w:p>
    <w:p>
      <w:r>
        <w:t>ответ, что в Англии «знают лишь одну Венгрию — ту, что является частью</w:t>
      </w:r>
    </w:p>
    <w:p>
      <w:r>
        <w:t>Австрии».</w:t>
      </w:r>
    </w:p>
    <w:p>
      <w:r>
        <w:t>Одновременно революция показала, что Австрийская империя как единое</w:t>
      </w:r>
    </w:p>
    <w:p>
      <w:r>
        <w:t>государство нужна и многим населяющим её народам. «Воистину! Если бы</w:t>
      </w:r>
    </w:p>
    <w:p>
      <w:r>
        <w:t>Австрийская империя уже не существовала столь долго... следовало бы её</w:t>
      </w:r>
    </w:p>
    <w:p>
      <w:r>
        <w:t>создать», — писал лидер чешского национального движения Ф. Палацкий.</w:t>
      </w:r>
    </w:p>
    <w:p>
      <w:r>
        <w:t>Подобные взгляды строились на надеждах, что империя сможет дать всем своим народам возможность свободного национального развития. На деле оказалось не так.</w:t>
      </w:r>
    </w:p>
    <w:p>
      <w:r>
        <w:t>●</w:t>
      </w:r>
    </w:p>
    <w:p>
      <w:r>
        <w:t>В каких вопросах австрийская революция достигла успехов, а в каких нет?</w:t>
      </w:r>
    </w:p>
    <w:p>
      <w:r>
        <w:t>6 На пути к дуализму. После подавления революции в империи наступил</w:t>
      </w:r>
    </w:p>
    <w:p>
      <w:r>
        <w:t>период неоабсолютизма, продлившийся до 1860 г. Конституция была отменена,</w:t>
      </w:r>
    </w:p>
    <w:p>
      <w:r>
        <w:t>достижения революции подвергались пересмотру, а её участники — репрессиям. Однако национальные противоречия нарастали, и в этих условиях началась</w:t>
      </w:r>
    </w:p>
    <w:p>
      <w:r>
        <w:t>15-1845-01-003-287o3.indd 130</w:t>
      </w:r>
    </w:p>
    <w:p>
      <w:r>
        <w:t>15.08.2024 10:57:06</w:t>
      </w:r>
    </w:p>
    <w:p>
      <w:r>
        <w:t>6A7B</w:t>
      </w:r>
    </w:p>
    <w:p>
      <w:r>
        <w:t>эра конституционных экспериментов: сначала император попытался идти по</w:t>
      </w:r>
    </w:p>
    <w:p>
      <w:r>
        <w:t>пути федерализма, т. е. предоставления большей самостоятельности отдельным</w:t>
      </w:r>
    </w:p>
    <w:p>
      <w:r>
        <w:t>землям. Но против такого решения выступили и австрийские немцы, и венгры:</w:t>
      </w:r>
    </w:p>
    <w:p>
      <w:r>
        <w:t>для первых оно означало слишком большие уступки отдельным частям империи, для вторых — слишком малые непосредственно для них. Не достигнув</w:t>
      </w:r>
    </w:p>
    <w:p>
      <w:r>
        <w:t>успеха, император вернулся к идее сильной центральной власти, а немного</w:t>
      </w:r>
    </w:p>
    <w:p>
      <w:r>
        <w:t>погодя вновь задумался о федерализме. Однако все эти проекты находились</w:t>
      </w:r>
    </w:p>
    <w:p>
      <w:r>
        <w:t>в тени надвигавшегося конфликта с Пруссией. Его результаты стали решающими для принятия нестандартного политического решения — создания в 1867 г.</w:t>
      </w:r>
    </w:p>
    <w:p>
      <w:r>
        <w:t>так называемой «дуалистической» (двойственной) Австро-Венгрии.</w:t>
      </w:r>
    </w:p>
    <w:p>
      <w:r>
        <w:t>●</w:t>
      </w:r>
    </w:p>
    <w:p>
      <w:r>
        <w:t>Почему не удавалось осуществить проекты внутренних преобразований?</w:t>
      </w:r>
    </w:p>
    <w:p>
      <w:r>
        <w:t>7 Балканы под властью османов. Практически все балканские народы</w:t>
      </w:r>
    </w:p>
    <w:p>
      <w:r>
        <w:t>в начале XIX в. находились в той или иной степени зависимости от Османской</w:t>
      </w:r>
    </w:p>
    <w:p>
      <w:r>
        <w:t>империи, которой тоже пришлось столкнуться с серьёзными вызовами из-за</w:t>
      </w:r>
    </w:p>
    <w:p>
      <w:r>
        <w:t>роста популярности национальной идеи. Ранее протесты имели преимущественно религиозный характер. Турки научились их сдерживать, объединяя</w:t>
      </w:r>
    </w:p>
    <w:p>
      <w:r>
        <w:t>приверженцев каждой из религий в замкнутые общины (миллеты) и не вмешиваясь в вопросы их внутреннего самоуправления. Но в XIX в. главными</w:t>
      </w:r>
    </w:p>
    <w:p>
      <w:r>
        <w:t>требованиями стали не религиозные, а национальные: народы Турции стремились к независимости и образованию самостоятельных национальных государств.</w:t>
      </w:r>
    </w:p>
    <w:p>
      <w:r>
        <w:t>На Балканах под властью Турции проживало множество христианских</w:t>
      </w:r>
    </w:p>
    <w:p>
      <w:r>
        <w:t>народов, которые добивались самостоятельности. По результатам Русско-турецкой войны 1806—1812 гг. Турция вновь признала существовавшую ещё</w:t>
      </w:r>
    </w:p>
    <w:p>
      <w:r>
        <w:t>в Средние века автономию вассальных княжеств</w:t>
      </w:r>
    </w:p>
    <w:p>
      <w:r>
        <w:t>Молдовы и Валахии. Фактическую независимость</w:t>
      </w:r>
    </w:p>
    <w:p>
      <w:r>
        <w:t>сохраняло небольшое княжество Черногория. Вся</w:t>
      </w:r>
    </w:p>
    <w:p>
      <w:r>
        <w:t>остальная территория Балкан входила в состав</w:t>
      </w:r>
    </w:p>
    <w:p>
      <w:r>
        <w:t>Османской империи как её непосредственная часть.</w:t>
      </w:r>
    </w:p>
    <w:p>
      <w:r>
        <w:t>Начало борьбе балканских народов положили</w:t>
      </w:r>
    </w:p>
    <w:p>
      <w:r>
        <w:t>два восстания сербов, в результате которых в 1830 г.</w:t>
      </w:r>
    </w:p>
    <w:p>
      <w:r>
        <w:t>возникло автономное княжество Сербия. В 1830 г.</w:t>
      </w:r>
    </w:p>
    <w:p>
      <w:r>
        <w:t>полную независимость получила Греция. В обоих</w:t>
      </w:r>
    </w:p>
    <w:p>
      <w:r>
        <w:t>случаях важнейшую роль сыграли победы России</w:t>
      </w:r>
    </w:p>
    <w:p>
      <w:r>
        <w:t>в войнах против Турции.</w:t>
      </w:r>
    </w:p>
    <w:p>
      <w:r>
        <w:t>Совершенно иную позицию занимала Австрия,</w:t>
      </w:r>
    </w:p>
    <w:p>
      <w:r>
        <w:t>имевшая с Турцией протяжённую границу. Поскольку по другую её сторону проживали те же сербы,</w:t>
      </w:r>
    </w:p>
    <w:p>
      <w:r>
        <w:t>хорваты и валахи, в Вене опасались, что в случае</w:t>
      </w:r>
    </w:p>
    <w:p>
      <w:r>
        <w:t>распада Османской империи и создания на её бывшей территории национальных государств к ним</w:t>
      </w:r>
    </w:p>
    <w:p>
      <w:r>
        <w:t>Благодарная Эллада.</w:t>
      </w:r>
    </w:p>
    <w:p>
      <w:r>
        <w:t>захотят присоединиться и австрийские единоплеХудожник Т. Вризакис.</w:t>
      </w:r>
    </w:p>
    <w:p>
      <w:r>
        <w:t>менники. Позиция Меттерниха была однозначной:</w:t>
      </w:r>
    </w:p>
    <w:p>
      <w:r>
        <w:t>1858 г.</w:t>
      </w:r>
    </w:p>
    <w:p>
      <w:r>
        <w:t>Турция — это «лучший, самый испытанный и самый</w:t>
      </w:r>
    </w:p>
    <w:p>
      <w:r>
        <w:t>15-1845-01-003-287o3.indd 131</w:t>
      </w:r>
    </w:p>
    <w:p>
      <w:r>
        <w:t>15.08.2024 10:57:07</w:t>
      </w:r>
    </w:p>
    <w:p>
      <w:r>
        <w:t>34AE</w:t>
      </w:r>
    </w:p>
    <w:p>
      <w:r>
        <w:t>спокойный сосед». Жестокость турок при подавлении восстаний он оценивал</w:t>
      </w:r>
    </w:p>
    <w:p>
      <w:r>
        <w:t>со всем цинизмом «двойных стандартов», в соответствии с которыми жизнь</w:t>
      </w:r>
    </w:p>
    <w:p>
      <w:r>
        <w:t>человека имеет разную ценность в зависимости от того, идёт ли речь о Западе или о Востоке: «То, что происходит на Востоке, нельзя рассчитать. 300—</w:t>
      </w:r>
    </w:p>
    <w:p>
      <w:r>
        <w:t>400 тыс. повешенных… и посаженных на кол за нашими восточными границами означают не так уж много».</w:t>
      </w:r>
    </w:p>
    <w:p>
      <w:r>
        <w:t>В 1830-е гг. в Сербии, Молдове и Валахии были приняты первые конституционные акты. Однако княжества по-прежнему оставались вассалами Турции и платили ей дань. Собственных сил для освобождения не хватало, поэтому решающую роль в этом вновь сыграла Россия. Но это было делом будущего.</w:t>
      </w:r>
    </w:p>
    <w:p>
      <w:r>
        <w:t>●</w:t>
      </w:r>
    </w:p>
    <w:p>
      <w:r>
        <w:t>Почему балканским народам не удавалось добиться независимости?</w:t>
      </w:r>
    </w:p>
    <w:p>
      <w:r>
        <w:t>ПОДВЕДЁМ ИТОГИ</w:t>
      </w:r>
    </w:p>
    <w:p>
      <w:r>
        <w:t>Национальный вопрос являлся источником многих внутренних проблем</w:t>
      </w:r>
    </w:p>
    <w:p>
      <w:r>
        <w:t>и международных осложнений. Развитие и жизнеспособность империй зависели от успехов в его решении и способности к реформированию. В Австрии революция 1848 г. показала крайнюю необходимость решения национальной проблемы.</w:t>
      </w:r>
    </w:p>
    <w:p>
      <w:r>
        <w:t>Вопросы и задания</w:t>
      </w:r>
    </w:p>
    <w:p>
      <w:r>
        <w:t>1. В чём заключались основные особенности национального вопроса в монархии</w:t>
      </w:r>
    </w:p>
    <w:p>
      <w:r>
        <w:t>Габсбургов?</w:t>
      </w:r>
    </w:p>
    <w:p>
      <w:r>
        <w:t>2. Какова специфика социально-экономического и политического развития Австрии</w:t>
      </w:r>
    </w:p>
    <w:p>
      <w:r>
        <w:t>в первой половине XIX в.?</w:t>
      </w:r>
    </w:p>
    <w:p>
      <w:r>
        <w:t>3. Какими были главные задачи революции 1848 г. в Австрии?</w:t>
      </w:r>
    </w:p>
    <w:p>
      <w:r>
        <w:t>4. Назовите причины заключения дуалистического соглашения 1867 г. Охарактеризуйте</w:t>
      </w:r>
    </w:p>
    <w:p>
      <w:r>
        <w:t>каждую из них.</w:t>
      </w:r>
    </w:p>
    <w:p>
      <w:r>
        <w:t>5. В чём проявлялся кризис Османской империи и с чем он был связан?</w:t>
      </w:r>
    </w:p>
    <w:p>
      <w:r>
        <w:t>6. Какое значение в развитии многонациональных государств имеет национальный вопрос? В качестве примера разберите итальянский вопрос со стороны Пьемонта и со</w:t>
      </w:r>
    </w:p>
    <w:p>
      <w:r>
        <w:t>стороны Австрии.</w:t>
      </w:r>
    </w:p>
    <w:p>
      <w:r>
        <w:t>7. Пользуясь атласом и Интернетом, нанесите на современную карту Европы границы</w:t>
      </w:r>
    </w:p>
    <w:p>
      <w:r>
        <w:t>Австрийской империи 1848 г. Какие изменения, когда и в связи с чем произошли</w:t>
      </w:r>
    </w:p>
    <w:p>
      <w:r>
        <w:t>с ней впоследствии?</w:t>
      </w:r>
    </w:p>
    <w:p>
      <w:r>
        <w:t>Работаем с ХРОНОЛОГИЕЙ</w:t>
      </w:r>
    </w:p>
    <w:p>
      <w:r>
        <w:t>Расположите в хронологической последовательности события: 1) открытие первой</w:t>
      </w:r>
    </w:p>
    <w:p>
      <w:r>
        <w:t>железной дороги в Австрии; 2) возникновение княжества Сербия; 3) провозглашение Австрийской империи; 4) битва при Кустоцце.</w:t>
      </w:r>
    </w:p>
    <w:p>
      <w:r>
        <w:t>15-1845-01-003-287o3.indd 132</w:t>
      </w:r>
    </w:p>
    <w:p>
      <w:r>
        <w:t>15.08.2024 10:57:07</w:t>
      </w:r>
    </w:p>
    <w:p>
      <w:r>
        <w:t>F56</w:t>
      </w:r>
    </w:p>
    <w:p>
      <w:r>
        <w:t>Работаем с ИСТОЧНИКОМ</w:t>
      </w:r>
    </w:p>
    <w:p>
      <w:r>
        <w:t>Прочитайте отрывок из «Крестильной речи революции» Л. Кошута от 3 марта 1848 г.</w:t>
      </w:r>
    </w:p>
    <w:p>
      <w:r>
        <w:t>и ответьте на вопросы.</w:t>
      </w:r>
    </w:p>
    <w:p>
      <w:r>
        <w:t>Я высказал моё убеждение, что примирение интересов нашего и других народов</w:t>
      </w:r>
    </w:p>
    <w:p>
      <w:r>
        <w:t>монархии… может быть достигнуто только с помощью конституции… В преданной</w:t>
      </w:r>
    </w:p>
    <w:p>
      <w:r>
        <w:t>верности династии я предрёк, что тот, кто реформирует монархию в конституционном направлении и укрепит трон… на незыблемой основе свободы его народов, станет вторым основателем Дома Габсбургов… Династия должна выбирать между собственным благом и сохранением устаревшей системы… Не Священный союз спас</w:t>
      </w:r>
    </w:p>
    <w:p>
      <w:r>
        <w:t>когда-то троны, а воодушевление народа, причиной которого было обещание свободы, но это обещание не исполнено. Династия, которая опирается на свободу народа,</w:t>
      </w:r>
    </w:p>
    <w:p>
      <w:r>
        <w:t>всегда будет вызывать воодушевление, потому что верным сердцу может быть лишь</w:t>
      </w:r>
    </w:p>
    <w:p>
      <w:r>
        <w:t>свободный человек… бюрократическое господство не может вызвать воодушевления… И я предлагаю для всей монархии устраивающую все национальности конституцию, а для Венгрии — ответственное правительство.</w:t>
      </w:r>
    </w:p>
    <w:p>
      <w:r>
        <w:t>●</w:t>
      </w:r>
    </w:p>
    <w:p>
      <w:r>
        <w:t>1. Речь Кошута была переведена на немецкий язык и сыграла огромную роль в возникновении революционных настроений не только в Венгрии, но и во всей империи.</w:t>
      </w:r>
    </w:p>
    <w:p>
      <w:r>
        <w:t>Как вы думаете, почему? 2. В 1849 г. Кошут провозгласил полную независимость</w:t>
      </w:r>
    </w:p>
    <w:p>
      <w:r>
        <w:t>Венгрии. Выдвигается ли здесь такое требование? Какую степень самостоятельности</w:t>
      </w:r>
    </w:p>
    <w:p>
      <w:r>
        <w:t>Венгрии он требует? 3. Каким он видит желательное политическое устройство Австрии и как это мотивирует? 4. В чём, на взгляд Кошута, должно заключаться решение национального вопроса?</w:t>
      </w:r>
    </w:p>
    <w:p>
      <w:r>
        <w:t>Работаем с ПОНЯТИЯМИ</w:t>
      </w:r>
    </w:p>
    <w:p>
      <w:r>
        <w:t>Раскройте смысл понятия «система Меттерниха». Приведите один исторический</w:t>
      </w:r>
    </w:p>
    <w:p>
      <w:r>
        <w:t>факт, конкретизирующий это понятие. Приведённый факт не должен содержаться</w:t>
      </w:r>
    </w:p>
    <w:p>
      <w:r>
        <w:t>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133</w:t>
      </w:r>
    </w:p>
    <w:p>
      <w:r>
        <w:t>15.08.2024 10:57:07</w:t>
      </w:r>
    </w:p>
    <w:p>
      <w:pPr>
        <w:pStyle w:val="Heading1"/>
      </w:pPr>
      <w:r>
        <w:t>[Всеобщая] § 12 США: «дом, расколотый надвое»</w:t>
      </w:r>
    </w:p>
    <w:p>
      <w:r>
        <w:t>?</w:t>
      </w:r>
    </w:p>
    <w:p>
      <w:r>
        <w:t>Почему в США произошла Гражданская война?</w:t>
      </w:r>
    </w:p>
    <w:p>
      <w:r>
        <w:t>Сражение у форта Вагнер. Литография. 1863 г.</w:t>
      </w:r>
    </w:p>
    <w:p>
      <w:r>
        <w:t>• Фронтир • гомстед-акт</w:t>
      </w:r>
    </w:p>
    <w:p>
      <w:r>
        <w:t>• Алексис де Токвиль • Эндрю Джексон • Авраам Линкольн</w:t>
      </w:r>
    </w:p>
    <w:p>
      <w:r>
        <w:t>МИР</w:t>
      </w:r>
    </w:p>
    <w:p>
      <w:r>
        <w:t>• 1860 г. — избрание А. Линкольна</w:t>
      </w:r>
    </w:p>
    <w:p>
      <w:r>
        <w:t>президентом США</w:t>
      </w:r>
    </w:p>
    <w:p>
      <w:r>
        <w:t>• 1863 г. — сражение у Геттисберга</w:t>
      </w:r>
    </w:p>
    <w:p>
      <w:r>
        <w:t>РОССИЯ</w:t>
      </w:r>
    </w:p>
    <w:p>
      <w:r>
        <w:t>• 1855 г. — начало правления Александра II</w:t>
      </w:r>
    </w:p>
    <w:p>
      <w:r>
        <w:t>1 Взгляд со стороны: Ч. Диккенс и А. де Токвиль. Для знакомства с США</w:t>
      </w:r>
    </w:p>
    <w:p>
      <w:r>
        <w:t>первой половины XIX в. стоит взглянуть на них глазами двух современников,</w:t>
      </w:r>
    </w:p>
    <w:p>
      <w:r>
        <w:t>побывавших там в 1830—1840-е гг. Одним из них был английский писатель</w:t>
      </w:r>
    </w:p>
    <w:p>
      <w:r>
        <w:t>Диккенс.</w:t>
      </w:r>
    </w:p>
    <w:p>
      <w:r>
        <w:t>Он увидел, что за фасадом демократического государства царит «подлое</w:t>
      </w:r>
    </w:p>
    <w:p>
      <w:r>
        <w:t>мошенничество во время выборов». Что, вопреки всем представлениям о демо-</w:t>
      </w:r>
    </w:p>
    <w:p>
      <w:r>
        <w:t>15-1845-01-003-287o3.indd 134</w:t>
      </w:r>
    </w:p>
    <w:p>
      <w:r>
        <w:t>15.08.2024 10:57:08</w:t>
      </w:r>
    </w:p>
    <w:p>
      <w:r>
        <w:t>D189</w:t>
      </w:r>
    </w:p>
    <w:p>
      <w:r>
        <w:t>кратии, «нет на свете страны, в которой было бы меньше свободы мнений в тех случаях, когда мнений больше, чем одно». В самих американцах Диккенс увидел</w:t>
      </w:r>
    </w:p>
    <w:p>
      <w:r>
        <w:t>«тупую угрюмую приверженность ко всему грубо материальному» и был неприятно поражён их доходящей</w:t>
      </w:r>
    </w:p>
    <w:p>
      <w:r>
        <w:t>почти до мании величия самовлюблённостью — они</w:t>
      </w:r>
    </w:p>
    <w:p>
      <w:r>
        <w:t>буквально требовали восхищаться их страной. А. де</w:t>
      </w:r>
    </w:p>
    <w:p>
      <w:r>
        <w:t>Токвиль, французский политик и публицист, оставил</w:t>
      </w:r>
    </w:p>
    <w:p>
      <w:r>
        <w:t>отчасти похожие оценки. Он тоже отмечал непомерное</w:t>
      </w:r>
    </w:p>
    <w:p>
      <w:r>
        <w:t>тщеславие американцев, которые «неотступно преследуют вас своими ожиданиями похвал и, если вы не уступаПортрет А. де</w:t>
      </w:r>
    </w:p>
    <w:p>
      <w:r>
        <w:t>ете их настоятельным просьбам, они хвалят себя сами».</w:t>
      </w:r>
    </w:p>
    <w:p>
      <w:r>
        <w:t>Токвиля. Художник</w:t>
      </w:r>
    </w:p>
    <w:p>
      <w:r>
        <w:t>Почему же американцы, обидевшись на Диккенса,</w:t>
      </w:r>
    </w:p>
    <w:p>
      <w:r>
        <w:t>Т. Шассерио. 1844 г.</w:t>
      </w:r>
    </w:p>
    <w:p>
      <w:r>
        <w:t>Токвиля читали с удовольствием?</w:t>
      </w:r>
    </w:p>
    <w:p>
      <w:r>
        <w:t>Дело в том, что два гостя из-за океана искали в стране разное. Диккенс лишь честно описывал то, что</w:t>
      </w:r>
    </w:p>
    <w:p>
      <w:r>
        <w:t>видит — здесь и сейчас. Взгляд Токвиля был шире. Он считал, что происходит</w:t>
      </w:r>
    </w:p>
    <w:p>
      <w:r>
        <w:t>смена эпох в мировой истории, на сцену выходит демократия, и нужно понять,</w:t>
      </w:r>
    </w:p>
    <w:p>
      <w:r>
        <w:t>что это значит для будущего. Изучать демократию следует именно в США, ведь</w:t>
      </w:r>
    </w:p>
    <w:p>
      <w:r>
        <w:t>они являются самой большой республикой в мире.</w:t>
      </w:r>
    </w:p>
    <w:p>
      <w:r>
        <w:t>Токвиль дал высокую оценку политической системе Соединённых Штатов</w:t>
      </w:r>
    </w:p>
    <w:p>
      <w:r>
        <w:t>Америки, их федеративному устройству, демократическим свободам. Особенное внимание он обратил на наличие разного рода ассоциаций, свободных</w:t>
      </w:r>
    </w:p>
    <w:p>
      <w:r>
        <w:t>объединений, которые он считал важной составной частью гражданского</w:t>
      </w:r>
    </w:p>
    <w:p>
      <w:r>
        <w:t>общества.</w:t>
      </w:r>
    </w:p>
    <w:p>
      <w:r>
        <w:t>●</w:t>
      </w:r>
    </w:p>
    <w:p>
      <w:r>
        <w:t>В чём различие подходов Диккенса и Токвиля?</w:t>
      </w:r>
    </w:p>
    <w:p>
      <w:r>
        <w:t>2 «На Запад лежит империи путь». Американское общество во многом</w:t>
      </w:r>
    </w:p>
    <w:p>
      <w:r>
        <w:t>отличалось от европейского. Его важной особенностью была высокая мобильность (подвижность) населения. Во-первых, социальная: американцы не сталкивались с сословными пережитками, как в Европе. Во-вторых, пространственная. Здесь огромную роль играл фронтир — граница незаселённых земель</w:t>
      </w:r>
    </w:p>
    <w:p>
      <w:r>
        <w:t>на Западе. Он представлял собой что-то вроде социального громоотвода для</w:t>
      </w:r>
    </w:p>
    <w:p>
      <w:r>
        <w:t>копившегося в обществе напряжения. Когда становилось невмоготу, в Европе поднимали бунты и революции, а в США просто</w:t>
      </w:r>
    </w:p>
    <w:p>
      <w:r>
        <w:t>уезжали на Запад.</w:t>
      </w:r>
    </w:p>
    <w:p>
      <w:r>
        <w:t>На Запад лежит империи путь.</w:t>
      </w:r>
    </w:p>
    <w:p>
      <w:r>
        <w:t>Художник Э. Лойце. 1861 г.</w:t>
      </w:r>
    </w:p>
    <w:p>
      <w:r>
        <w:t>SИспользуя дополнительные источники ин-</w:t>
      </w:r>
    </w:p>
    <w:p>
      <w:r>
        <w:t>формации, выясните происхождение названия картины и объясните, что оно обозначает.</w:t>
      </w:r>
    </w:p>
    <w:p>
      <w:r>
        <w:t>15-1845-01-003-287o3.indd 135</w:t>
      </w:r>
    </w:p>
    <w:p>
      <w:r>
        <w:t>15.08.2024 10:57:09</w:t>
      </w:r>
    </w:p>
    <w:p>
      <w:r>
        <w:t>Иначе, чем в Европе, протекал и процесс развития политической системы.</w:t>
      </w:r>
    </w:p>
    <w:p>
      <w:r>
        <w:t>Демократизация в США шла быстрее, чем в Старом Свете. Уже в первые десятилетия XIX в. многие штаты отменили имущественные и религиозные цензы,</w:t>
      </w:r>
    </w:p>
    <w:p>
      <w:r>
        <w:t>понизили допустимый возраст избирателей. А раз круг избирателей расширялся — менялись и методы агитации: политики стали прямо обращаться к массам — проводить митинги, использовать приёмы рекламы. Особенно быстрыми темпами эти процессы проходили с конца 1820-х гг., в период, когда президентом был Э. Джексон.</w:t>
      </w:r>
    </w:p>
    <w:p>
      <w:r>
        <w:t>●</w:t>
      </w:r>
    </w:p>
    <w:p>
      <w:r>
        <w:t>Какова роль фронтира в истории США?</w:t>
      </w:r>
    </w:p>
    <w:p>
      <w:r>
        <w:t>3 «Острый нож». Так индейцы прозвали генерала Джексона за крайнюю</w:t>
      </w:r>
    </w:p>
    <w:p>
      <w:r>
        <w:t>жестокость в расправах над ними: его солдаты уничтожали целые семьи, отрезая у убитых кончики носов. Став президентом, Джексон в 1830 г. провёл через</w:t>
      </w:r>
    </w:p>
    <w:p>
      <w:r>
        <w:t>Конгресс Закон о переселении индейцев. Речь шла о якобы добровольном</w:t>
      </w:r>
    </w:p>
    <w:p>
      <w:r>
        <w:t>переселении, а на деле — о насильственной депортации так называемых «пяти</w:t>
      </w:r>
    </w:p>
    <w:p>
      <w:r>
        <w:t>цивилизованных племён» (чероки, чикасо, чокто, крики и семинолы, которые</w:t>
      </w:r>
    </w:p>
    <w:p>
      <w:r>
        <w:t>ещё в начале XIX в. усвоили многие обычаи и достижения белых поселенцев,</w:t>
      </w:r>
    </w:p>
    <w:p>
      <w:r>
        <w:t>даже создали свои письменности) из плодородных юго-восточных районов</w:t>
      </w:r>
    </w:p>
    <w:p>
      <w:r>
        <w:t>в пустынные местности западнее Миссисипи, где находились индейские резервации. Во время этого трагического похода (более чем полторы тысячи километров), прозванного индейцами «дорогой слёз», умер каждый четвёртый.</w:t>
      </w:r>
    </w:p>
    <w:p>
      <w:r>
        <w:t>Индейцы продолжали погибать и на новых скудных территориях. Ещё хуже</w:t>
      </w:r>
    </w:p>
    <w:p>
      <w:r>
        <w:t>пришлось племени семинолов, рискнувшему остаться на прежних местах, —</w:t>
      </w:r>
    </w:p>
    <w:p>
      <w:r>
        <w:t>его почти полностью уничтожила американская армия. Тем не менее, это единственное племя, которое так и не подписало мирного договора с США. Они</w:t>
      </w:r>
    </w:p>
    <w:p>
      <w:r>
        <w:t>гордо именуют себя «Непокорённым народом».</w:t>
      </w:r>
    </w:p>
    <w:p>
      <w:r>
        <w:t>Кровавая драма разыгралась в Калифорнии, где в 1848 г. были открыты</w:t>
      </w:r>
    </w:p>
    <w:p>
      <w:r>
        <w:t>месторождения золота: целью белых стало полное уничтожение местных индейцев. Многие историки считают эти события геноцидом — уничтожением людей</w:t>
      </w:r>
    </w:p>
    <w:p>
      <w:r>
        <w:t>по этническому принципу. Местный губернатор организовывал специальные</w:t>
      </w:r>
    </w:p>
    <w:p>
      <w:r>
        <w:t>«эскадроны смерти», врывавшиеся в индейские поселения и уничтожавшие всех</w:t>
      </w:r>
    </w:p>
    <w:p>
      <w:r>
        <w:t>на своём пути; денежные премии выплачивались каждому, кто принесёт голову</w:t>
      </w:r>
    </w:p>
    <w:p>
      <w:r>
        <w:t>индейца, его уши или скальп. Были убиты десятки тысяч индейцев.</w:t>
      </w:r>
    </w:p>
    <w:p>
      <w:r>
        <w:t>●</w:t>
      </w:r>
    </w:p>
    <w:p>
      <w:r>
        <w:t>Охарактеризуйте закон о переселении индейцев генерала Э. Джексона.</w:t>
      </w:r>
    </w:p>
    <w:p>
      <w:r>
        <w:t>4 Предначертано свыше? В конце XVIII в. жители первых 13 штатов населяли территорию в 200—300 миль от берега Атлантики. К середине XIX в. границами США стали два океана. Некоторые территории США покупали.</w:t>
      </w:r>
    </w:p>
    <w:p>
      <w:r>
        <w:t>В 1803 г. они купили у Франции Луизиану — огромные пространства за рекой</w:t>
      </w:r>
    </w:p>
    <w:p>
      <w:r>
        <w:t>Миссисипи, а в 1867 г. Россия продала США Аляску. Другие земли американцы захватывали. В 1821 г. США вынудили Испанию отказаться от Флориды.</w:t>
      </w:r>
    </w:p>
    <w:p>
      <w:r>
        <w:t>В 1823 г. была провозглашена «доктрина Монро»: в послании президента</w:t>
      </w:r>
    </w:p>
    <w:p>
      <w:r>
        <w:t>США Дж. Монро Конгрессу любое европейское вмешательство в дела Западного полушария объявлялось противоречащим американским интересам.</w:t>
      </w:r>
    </w:p>
    <w:p>
      <w:r>
        <w:t>Несмотря на стремление американцев представить это как защиту от колони-</w:t>
      </w:r>
    </w:p>
    <w:p>
      <w:r>
        <w:t>15-1845-01-003-287o3.indd 136</w:t>
      </w:r>
    </w:p>
    <w:p>
      <w:r>
        <w:t>15.08.2024 10:57:09</w:t>
      </w:r>
    </w:p>
    <w:p>
      <w:r>
        <w:t>3F1E</w:t>
      </w:r>
    </w:p>
    <w:p>
      <w:r>
        <w:t>альной экспансии европейских держав, в действительности речь шла о создании сферы влияния США. Эта доктрина на многие десятилетия стала служить</w:t>
      </w:r>
    </w:p>
    <w:p>
      <w:r>
        <w:t>обоснованием экспансии (экономического и политического подчинения других стран) США в Латинской Америке.</w:t>
      </w:r>
    </w:p>
    <w:p>
      <w:r>
        <w:t>Казалось бы, какое отношение имеет к политике то огромное самомнение</w:t>
      </w:r>
    </w:p>
    <w:p>
      <w:r>
        <w:t>американцев, о котором иронически писали Диккенс и Токвиль? В действительности — имеет. Это лишь одно из проявлений идеи американской национальной исключительности, корни которой уходят очень глубоко, в религиозные представления о богоизбранности США — «сияющего града на холме».</w:t>
      </w:r>
    </w:p>
    <w:p>
      <w:r>
        <w:t>Смешное тщеславие случайного спутника Диккенса в американском пассажирском вагоне превращалось — на уровне государственной политики — в систему</w:t>
      </w:r>
    </w:p>
    <w:p>
      <w:r>
        <w:t>представлений о «лидерстве» США, об их особом праве вершить судьбы других</w:t>
      </w:r>
    </w:p>
    <w:p>
      <w:r>
        <w:t>народов. В 1845 г. эти представления оформились в «доктрину явного предначертания», согласно которой — трудно поверить, но это так — присоединение</w:t>
      </w:r>
    </w:p>
    <w:p>
      <w:r>
        <w:t>новых территорий объявлялось миссией, якобы вручённой американской нации</w:t>
      </w:r>
    </w:p>
    <w:p>
      <w:r>
        <w:t>«свыше». Именно так обосновывалась война с Мексикой 1846—1848 гг., в которой та потеряла около половины своей территории, а США получили Техас,</w:t>
      </w:r>
    </w:p>
    <w:p>
      <w:r>
        <w:t>Калифорнию, Нью-Мексико, Юту и Неваду.</w:t>
      </w:r>
    </w:p>
    <w:p>
      <w:r>
        <w:t>●</w:t>
      </w:r>
    </w:p>
    <w:p>
      <w:r>
        <w:t>Охарактеризуйте «доктрину Монро» и «доктрину явного предначертания».</w:t>
      </w:r>
    </w:p>
    <w:p>
      <w:r>
        <w:t>5 «Позорное пятно рабства». Развитие сельского хозяйства в США шло двумя путями: на севере преобладали фермерские хозяйства, на юге — рабовладельческие плантации. Они получили вторую жизнь после начала в 1810-е гг.</w:t>
      </w:r>
    </w:p>
    <w:p>
      <w:r>
        <w:t>промышленного переворота, вызвавшего огромный спрос на выращивавшийся</w:t>
      </w:r>
    </w:p>
    <w:p>
      <w:r>
        <w:t>там хлопок.</w:t>
      </w:r>
    </w:p>
    <w:p>
      <w:r>
        <w:t>У многих современников это просто не укладывалось в головах — как вообще может быть, чтобы в стране, которая громко заявляла о себе как о главном</w:t>
      </w:r>
    </w:p>
    <w:p>
      <w:r>
        <w:t>бастионе свободы, с людьми обходились как с животными? Но факт остаётся</w:t>
      </w:r>
    </w:p>
    <w:p>
      <w:r>
        <w:t>фактом — почти 100 лет своего существования США</w:t>
      </w:r>
    </w:p>
    <w:p>
      <w:r>
        <w:t>являлись рабовладельческим государством. В 1860 г.</w:t>
      </w:r>
    </w:p>
    <w:p>
      <w:r>
        <w:t>чернокожие рабы составляли около трети населения</w:t>
      </w:r>
    </w:p>
    <w:p>
      <w:r>
        <w:t>15 южных штатов. На Севере же рабство постепенно</w:t>
      </w:r>
    </w:p>
    <w:p>
      <w:r>
        <w:t>исчезло: в отличие от Юга, в нём не было экономической необходимости. Как эти два таких разных</w:t>
      </w:r>
    </w:p>
    <w:p>
      <w:r>
        <w:t>мира сосуществовали и почему конфликт между</w:t>
      </w:r>
    </w:p>
    <w:p>
      <w:r>
        <w:t>ними в итоге всё-таки произошёл?</w:t>
      </w:r>
    </w:p>
    <w:p>
      <w:r>
        <w:t>До поры до времени споры удавалось разрешить</w:t>
      </w:r>
    </w:p>
    <w:p>
      <w:r>
        <w:t>компромиссами. Одним из них стал Миссурийский</w:t>
      </w:r>
    </w:p>
    <w:p>
      <w:r>
        <w:t>компромисс 1820 г., по которому новые штаты принимались в союз на условиях равенства: один штат,</w:t>
      </w:r>
    </w:p>
    <w:p>
      <w:r>
        <w:t>в котором законодательство не признавало рабства,</w:t>
      </w:r>
    </w:p>
    <w:p>
      <w:r>
        <w:t>и один, в котором законы позволяли держать рабов.</w:t>
      </w:r>
    </w:p>
    <w:p>
      <w:r>
        <w:t>Первые располагались южнее широты 36°30′, втоФотография беглого</w:t>
      </w:r>
    </w:p>
    <w:p>
      <w:r>
        <w:t>рые — севернее (современная столица США —</w:t>
      </w:r>
    </w:p>
    <w:p>
      <w:r>
        <w:t>раба со следами порки</w:t>
      </w:r>
    </w:p>
    <w:p>
      <w:r>
        <w:t>Вашингтон — была построена в 1791 г. на границе</w:t>
      </w:r>
    </w:p>
    <w:p>
      <w:r>
        <w:t>плетью на спине. 1863 г.</w:t>
      </w:r>
    </w:p>
    <w:p>
      <w:r>
        <w:t>Севера и Юга).</w:t>
      </w:r>
    </w:p>
    <w:p>
      <w:r>
        <w:t>15-1845-01-003-287o3.indd 137</w:t>
      </w:r>
    </w:p>
    <w:p>
      <w:r>
        <w:t>15.08.2024 10:57:09</w:t>
      </w:r>
    </w:p>
    <w:p>
      <w:r>
        <w:t>54CC</w:t>
      </w:r>
    </w:p>
    <w:p>
      <w:r>
        <w:t>СВИДЕТЕЛЬСТВО ЭПОХИ</w:t>
      </w:r>
    </w:p>
    <w:p>
      <w:r>
        <w:t>Выдержки из объявлений</w:t>
      </w:r>
    </w:p>
    <w:p>
      <w:r>
        <w:t>«Сбежал негритёнок лет двенадцати. Носит собачий ошейник из цепи с надписью „де Лампер“».</w:t>
      </w:r>
    </w:p>
    <w:p>
      <w:r>
        <w:t>«Задержана полицией молодая негритянка Мира. Следы кнута на теле, на ногах цепи».</w:t>
      </w:r>
    </w:p>
    <w:p>
      <w:r>
        <w:t>«Сбежала негритянка с двумя детьми. За несколько дней до побега я прижёг</w:t>
      </w:r>
    </w:p>
    <w:p>
      <w:r>
        <w:t>ей калёным железом левую щеку. Пытался выжечь букву М».</w:t>
      </w:r>
    </w:p>
    <w:p>
      <w:r>
        <w:t>«Сбежал негр Генри; левый глаз выбит, несколько шрамов от ножевых ран</w:t>
      </w:r>
    </w:p>
    <w:p>
      <w:r>
        <w:t>в левом боку и много рубцов от хлыста».</w:t>
      </w:r>
    </w:p>
    <w:p>
      <w:r>
        <w:t>SНа основании выдержек из объявлений в американских газетах о поисках сбежавших рабов сделайте выводы об их положении в обществе Юга.</w:t>
      </w:r>
    </w:p>
    <w:p>
      <w:r>
        <w:t>Две влиятельные силы Севера имели с южанами общие интересы. Фермеры, как и плантаторы, выступали за низкие пошлины на промышленные товары, привозившиеся из Англии, в то время как фабриканты Севера требовали</w:t>
      </w:r>
    </w:p>
    <w:p>
      <w:r>
        <w:t>высоких пошлин. Но у плантаторов были тесные связи с торгово-финансовыми кругами Севера, которые покупали у южан хлопок и занимались его</w:t>
      </w:r>
    </w:p>
    <w:p>
      <w:r>
        <w:t>доставкой.</w:t>
      </w:r>
    </w:p>
    <w:p>
      <w:r>
        <w:t>Своеобразным общим знаменателем между Севером и Югом был откровенный расизм — и там, и там чернокожие считались (в лучшем случае) людьми второго сорта. На Севере негры также не обладали равными с белыми правами: официально запрещались межрасовые браки, велось раздельное обучение. Многие не верили в возможность сосуществования двух рас и видели</w:t>
      </w:r>
    </w:p>
    <w:p>
      <w:r>
        <w:t>выход в вывозе негров обратно в Африку — этим занималось специально</w:t>
      </w:r>
    </w:p>
    <w:p>
      <w:r>
        <w:t>созданное в 1816 г. Американское колонизационное общество.</w:t>
      </w:r>
    </w:p>
    <w:p>
      <w:r>
        <w:t>Эту идею поддерживала и часть аболиционистов («отменителей»), требовавших</w:t>
      </w:r>
    </w:p>
    <w:p>
      <w:r>
        <w:t>ликвидации рабства. Их лидером был</w:t>
      </w:r>
    </w:p>
    <w:p>
      <w:r>
        <w:t>У. Гаррисон, предлагавший ненасильственные методы борьбы против рабства. Другие, как Дж. Браун, выступали за применение насилия. В 1859 г. он захватил арсенал в южном штате Виргиния в надежде</w:t>
      </w:r>
    </w:p>
    <w:p>
      <w:r>
        <w:t>поднять восстание рабов, но потерпел неудачу и был казнён. Одним из самых успешных начинаний аболиционистов стала</w:t>
      </w:r>
    </w:p>
    <w:p>
      <w:r>
        <w:t>«подземная железная дорога» — система</w:t>
      </w:r>
    </w:p>
    <w:p>
      <w:r>
        <w:t>тайной помощи, которая позволяла переправить на север бежавших с плантаций</w:t>
      </w:r>
    </w:p>
    <w:p>
      <w:r>
        <w:t>рабов (по разным данным, от 60 до 100 тыс.</w:t>
      </w:r>
    </w:p>
    <w:p>
      <w:r>
        <w:t>человек).</w:t>
      </w:r>
    </w:p>
    <w:p>
      <w:r>
        <w:t>Военная карта США. 1862 г.</w:t>
      </w:r>
    </w:p>
    <w:p>
      <w:r>
        <w:t>●</w:t>
      </w:r>
    </w:p>
    <w:p>
      <w:r>
        <w:t>Почему конфликт между Севером и Югом не</w:t>
      </w:r>
    </w:p>
    <w:p>
      <w:r>
        <w:t>начался раньше?</w:t>
      </w:r>
    </w:p>
    <w:p>
      <w:r>
        <w:t>15-1845-01-003-287o3.indd 138</w:t>
      </w:r>
    </w:p>
    <w:p>
      <w:r>
        <w:t>15.08.2024 10:57:10</w:t>
      </w:r>
    </w:p>
    <w:p>
      <w:r>
        <w:t>A303</w:t>
      </w:r>
    </w:p>
    <w:p>
      <w:r>
        <w:t>6 Причины Гражданской войны. Причины Гражданской войны были связаны не столько с положением чернокожих или сочувствием к ним, сколько</w:t>
      </w:r>
    </w:p>
    <w:p>
      <w:r>
        <w:t>с рабовладением как экономическим явлением, а также с политическими</w:t>
      </w:r>
    </w:p>
    <w:p>
      <w:r>
        <w:t>и культурными особенностями развития США. Это был конфликт интересов</w:t>
      </w:r>
    </w:p>
    <w:p>
      <w:r>
        <w:t>разных групп белых.</w:t>
      </w:r>
    </w:p>
    <w:p>
      <w:r>
        <w:t>Продвижение фронтира на запад постепенно не только разрушило общность интересов плантаторов и фермеров, но и сделало их соперниками из-за</w:t>
      </w:r>
    </w:p>
    <w:p>
      <w:r>
        <w:t>земли — кому достанутся новые территории. Постепенно южане утратили</w:t>
      </w:r>
    </w:p>
    <w:p>
      <w:r>
        <w:t>и свою вторую опору на Севере: развитие промышленного переворота привело</w:t>
      </w:r>
    </w:p>
    <w:p>
      <w:r>
        <w:t>к укреплению промышленной буржуазии, потеснившей старую торгово-финансовую верхушку. Вместо прежних партнёров — торговцев и банкиров —</w:t>
      </w:r>
    </w:p>
    <w:p>
      <w:r>
        <w:t>плантаторам отныне пришлось иметь дело с фабрикантами Севера, стремившимися экономически подчинить Юг, диктовать цены на хлопок и т. д.</w:t>
      </w:r>
    </w:p>
    <w:p>
      <w:r>
        <w:t>На фоне усилившихся экономических противоречий острее стал ощущаться и конфликт двух вариантов самосознания — «южного джентльмена»</w:t>
      </w:r>
    </w:p>
    <w:p>
      <w:r>
        <w:t>и «янки».</w:t>
      </w:r>
    </w:p>
    <w:p>
      <w:r>
        <w:t>Подробнее. Постепенно сформировалось два стереотипа. Если южане казались северянам «ленивыми бездельниками», то северяне-янки — это, по выражению одного из</w:t>
      </w:r>
    </w:p>
    <w:p>
      <w:r>
        <w:t>южан, «сборище чумазых механиков, грязных рабочих, полоумных теоретиков и нищих</w:t>
      </w:r>
    </w:p>
    <w:p>
      <w:r>
        <w:t>фермеров», это люди без чести, думающие только о наживе. Южный же «джентльмен»</w:t>
      </w:r>
    </w:p>
    <w:p>
      <w:r>
        <w:t>горд, вспыльчив и легко прибегает к силе. Когда в 1855 г. один сенатор-северянин выступил с речью против рабства, его коллега с Юга пришёл в ярость и буквально обломал</w:t>
      </w:r>
    </w:p>
    <w:p>
      <w:r>
        <w:t>об оратора свою трость, что вызвало восторг южан и поток подарков своему сенатору</w:t>
      </w:r>
    </w:p>
    <w:p>
      <w:r>
        <w:t>в виде тростей с надписями вроде «Обломай об него и эту!»</w:t>
      </w:r>
    </w:p>
    <w:p>
      <w:r>
        <w:t>С середины 1850-х гг. у Демократической партии, представлявшей интересы южан, появился новый противник — Республиканская партия, сторонники</w:t>
      </w:r>
    </w:p>
    <w:p>
      <w:r>
        <w:t>которой по большей части находились на Севере. Постепенно в её лидеры</w:t>
      </w:r>
    </w:p>
    <w:p>
      <w:r>
        <w:t>выдвинулся А. Линкольн, который в 1858 г. произнёс знаменитые слова: «Дом,</w:t>
      </w:r>
    </w:p>
    <w:p>
      <w:r>
        <w:t>расколотый надвое, не сможет устоять… страна не сможет оставаться наполовину рабовладельческой, наполовину свободной». Однако нужно понимать —</w:t>
      </w:r>
    </w:p>
    <w:p>
      <w:r>
        <w:t>республиканцы выступали против рабовладения, но не за негров-рабов. Тот же</w:t>
      </w:r>
    </w:p>
    <w:p>
      <w:r>
        <w:t>Линкольн вообще не видел возможности сосуществования двух рас и считал необходимым просто переселить</w:t>
      </w:r>
    </w:p>
    <w:p>
      <w:r>
        <w:t>освобождённых негров куда-нибудь за пределы США.</w:t>
      </w:r>
    </w:p>
    <w:p>
      <w:r>
        <w:t>Миссурийский компромисс перестал работать. Вместо баланса свободных и рабовладельческих штатов</w:t>
      </w:r>
    </w:p>
    <w:p>
      <w:r>
        <w:t>теперь провозглашался принцип «суверенитета поселенцев»: люди сами должны решать, каким быть их штату.</w:t>
      </w:r>
    </w:p>
    <w:p>
      <w:r>
        <w:t>Сама по себе демократичная, эта идея на деле оказалась</w:t>
      </w:r>
    </w:p>
    <w:p>
      <w:r>
        <w:t>взрывоопасной, потому что теперь началось что-то вроде соревнования по перетягиванию каждого нового</w:t>
      </w:r>
    </w:p>
    <w:p>
      <w:r>
        <w:t>штата на свою сторону. Так, в Канзасе в 1855 г. возникло</w:t>
      </w:r>
    </w:p>
    <w:p>
      <w:r>
        <w:t>два правительства, были приняты две конституции,</w:t>
      </w:r>
    </w:p>
    <w:p>
      <w:r>
        <w:t>начались вооружённые столкновения. В 1854—1858 гг.</w:t>
      </w:r>
    </w:p>
    <w:p>
      <w:r>
        <w:t>А. Линкольн</w:t>
      </w:r>
    </w:p>
    <w:p>
      <w:r>
        <w:t>в штате шла настоящая Гражданская война, которую</w:t>
      </w:r>
    </w:p>
    <w:p>
      <w:r>
        <w:t>15-1845-01-003-287o3.indd 139</w:t>
      </w:r>
    </w:p>
    <w:p>
      <w:r>
        <w:t>15.08.2024 10:57:10</w:t>
      </w:r>
    </w:p>
    <w:p>
      <w:r>
        <w:t>B45C</w:t>
      </w:r>
    </w:p>
    <w:p>
      <w:r>
        <w:t>в США называют «Кровавый Канзас» или «Истекающий кровью Канзас».</w:t>
      </w:r>
    </w:p>
    <w:p>
      <w:r>
        <w:t>Обстановка в стране накалилась до последней степени.</w:t>
      </w:r>
    </w:p>
    <w:p>
      <w:r>
        <w:t>●</w:t>
      </w:r>
    </w:p>
    <w:p>
      <w:r>
        <w:t>Каковы причины Гражданской войны?</w:t>
      </w:r>
    </w:p>
    <w:p>
      <w:r>
        <w:t>7 Гражданская война 1861—1865 гг. В сложившихся условиях после избрания в 1860 г. президентом Линкольна (1860—1865) 11 южных штатов заявили</w:t>
      </w:r>
    </w:p>
    <w:p>
      <w:r>
        <w:t>о выходе из состава США и создании отдельного государства — Конфедеративных штатов Америки. С нападения южан на форт Самтер в апреле 1861 г. началась Гражданская война, проходившая в два этапа. До 1862 г. её главной целью</w:t>
      </w:r>
    </w:p>
    <w:p>
      <w:r>
        <w:t>являлось восстановление единства США. Затем проблема рабства всё же вышла</w:t>
      </w:r>
    </w:p>
    <w:p>
      <w:r>
        <w:t>на первый план.</w:t>
      </w:r>
    </w:p>
    <w:p>
      <w:r>
        <w:t>К началу войны Север более чем в 2 раза превосходил Юг по численности</w:t>
      </w:r>
    </w:p>
    <w:p>
      <w:r>
        <w:t>населения и обладал несравнимо большей промышленной мощью. Однако</w:t>
      </w:r>
    </w:p>
    <w:p>
      <w:r>
        <w:t>«южные джентльмены» были хорошими наездниками, умели лучше обращаться с оружием и располагали множеством талантливых офицеров во главе</w:t>
      </w:r>
    </w:p>
    <w:p>
      <w:r>
        <w:t>с генералом Р. Ли.</w:t>
      </w:r>
    </w:p>
    <w:p>
      <w:r>
        <w:t>Немало жителей северных штатов сочувствовали южанам, считая рабство</w:t>
      </w:r>
    </w:p>
    <w:p>
      <w:r>
        <w:t>естественным состоянием негров. Одни тайно торговали с Югом, другие шпионили в его пользу. Но южане просчитались в надеждах на помощь Англии,</w:t>
      </w:r>
    </w:p>
    <w:p>
      <w:r>
        <w:t>использовавшей в промышленности хлопок из южных штатов. Благодаря большим урожаям предыдущих лет склады были переполнены этим сырьём.</w:t>
      </w:r>
    </w:p>
    <w:p>
      <w:r>
        <w:t>В 1862 г. начинается второй этап войны. Испытывая военные неудачи</w:t>
      </w:r>
    </w:p>
    <w:p>
      <w:r>
        <w:t>и стремясь добиться более существенной поддержки населения северных штатов, Линкольн и Республиканская партия в 1862 г. приняли гомстед-акт,</w:t>
      </w:r>
    </w:p>
    <w:p>
      <w:r>
        <w:t>позволивший радикальным образом решить аграрный вопрос: любой гражданин США старше 21 года мог стать обладателем участка в 160 акров (примерно</w:t>
      </w:r>
    </w:p>
    <w:p>
      <w:r>
        <w:t>60 га, для наглядности — это площадь 90 футбольных полей), уплатив символические деньги. После 5 лет пользования участок переходил в полную собственность владельца. Закон отвечал желаниям большей части</w:t>
      </w:r>
    </w:p>
    <w:p>
      <w:r>
        <w:t>населения страны и фактически блокировал распространение рабовладения на любые новые территории.</w:t>
      </w:r>
    </w:p>
    <w:p>
      <w:r>
        <w:t>В 1862 г. Линкольн издал прокламацию об освобождении рабов южных штатов, чем обеспечил северянам</w:t>
      </w:r>
    </w:p>
    <w:p>
      <w:r>
        <w:t>их поддержку. Принятая в 1865 г. 13-я поправка к конституции полностью запрещала рабство на территории</w:t>
      </w:r>
    </w:p>
    <w:p>
      <w:r>
        <w:t>США.</w:t>
      </w:r>
    </w:p>
    <w:p>
      <w:r>
        <w:t>Гражданская война оказалась чрезвычайно жестокой. Обе стороны были вынуждены ввести всеобщую</w:t>
      </w:r>
    </w:p>
    <w:p>
      <w:r>
        <w:t>воинскую повинность. Военные действия велись не</w:t>
      </w:r>
    </w:p>
    <w:p>
      <w:r>
        <w:t>только против армии противника, но и тяжелейшим</w:t>
      </w:r>
    </w:p>
    <w:p>
      <w:r>
        <w:t>S1. Выясните, какому событию посвящена марка, в чём его</w:t>
      </w:r>
    </w:p>
    <w:p>
      <w:r>
        <w:t>значение. 2. Что за высказывание на ней приведено? Кому оно принадлежит и в чём его смысл?</w:t>
      </w:r>
    </w:p>
    <w:p>
      <w:r>
        <w:t>15-1845-01-003-287o3.indd 140</w:t>
      </w:r>
    </w:p>
    <w:p>
      <w:r>
        <w:t>15.08.2024 10:57:10</w:t>
      </w:r>
    </w:p>
    <w:p>
      <w:r>
        <w:t>B46A</w:t>
      </w:r>
    </w:p>
    <w:p>
      <w:r>
        <w:t>образом сказывались на положении гражданского населения. Так, У. Шерман,</w:t>
      </w:r>
    </w:p>
    <w:p>
      <w:r>
        <w:t>один из самых известных генералов-северян, применял тактику «выжженной</w:t>
      </w:r>
    </w:p>
    <w:p>
      <w:r>
        <w:t>земли». Ссылаясь на опыт Гражданской войны, он позже (во время Франко-германской войны 1870—1871 гг.) упрекал немецких генералов в недостаточной жестокости — они умеют побеждать, но не уничтожать врага, ведь для</w:t>
      </w:r>
    </w:p>
    <w:p>
      <w:r>
        <w:t>этого нужно «больше гари от сожжённых деревень». Американцам принадлежит и сомнительная честь «изобретения» концентрационных лагерей. Первые</w:t>
      </w:r>
    </w:p>
    <w:p>
      <w:r>
        <w:t>их подобия появились ещё во время депортации индейцев, в годы же Гражданской войны некоторые лагеря для военнопленных превратились в настоящие</w:t>
      </w:r>
    </w:p>
    <w:p>
      <w:r>
        <w:t>«фабрики смерти». В результате чудовищных условий содержания и издевательств в лагере Андерсонвилль для пленных северян погиб каждый третий. Во</w:t>
      </w:r>
    </w:p>
    <w:p>
      <w:r>
        <w:t>время Гражданской войны погибли от 620 до 750 тыс. солдат обеих армий и не</w:t>
      </w:r>
    </w:p>
    <w:p>
      <w:r>
        <w:t>меньше 500 тыс. гражданских лиц из примерно 32 млн всего населения Соединённых Штатов.</w:t>
      </w:r>
    </w:p>
    <w:p>
      <w:r>
        <w:t>В 1863 г. в тяжёлом сражении у Геттисберга северяне победили и перехватили у южан стратегическую инициативу. Год спустя Шерман, уничтожая всё на</w:t>
      </w:r>
    </w:p>
    <w:p>
      <w:r>
        <w:t>своём пути, совершил «марш к морю» через штат Джорджия. После падения столицы Конфедерации Ричмонда обескровленный четырёхлетней войной Юг</w:t>
      </w:r>
    </w:p>
    <w:p>
      <w:r>
        <w:t>9 апреля 1865 г. был вынужден капитулировать. Гражданская война закончилась.</w:t>
      </w:r>
    </w:p>
    <w:p>
      <w:r>
        <w:t>14 апреля на Линкольна было совершено покушение. 15 апреля президент скончался.</w:t>
      </w:r>
    </w:p>
    <w:p>
      <w:r>
        <w:t>ПОДВЕДЁМ ИТОГИ</w:t>
      </w:r>
    </w:p>
    <w:p>
      <w:r>
        <w:t>Победа промышленного капиталистического Севера над рабовладельческим Югом устранила последние препятствия для развития буржуазных</w:t>
      </w:r>
    </w:p>
    <w:p>
      <w:r>
        <w:t>отношений в США.</w:t>
      </w:r>
    </w:p>
    <w:p>
      <w:r>
        <w:t>Вопросы и задания</w:t>
      </w:r>
    </w:p>
    <w:p>
      <w:r>
        <w:t>1. Каким образом происходил территориальный рост США?</w:t>
      </w:r>
    </w:p>
    <w:p>
      <w:r>
        <w:t>2. Почему сохранение рабства препятствовало прогрессу в экономике и политике?</w:t>
      </w:r>
    </w:p>
    <w:p>
      <w:r>
        <w:t>Дайте развёрнутый ответ.</w:t>
      </w:r>
    </w:p>
    <w:p>
      <w:r>
        <w:t>3. Каковы причины Гражданской войны в США? Назовите её особенности и результаты.</w:t>
      </w:r>
    </w:p>
    <w:p>
      <w:r>
        <w:t>4. Сравните особенности исторического развития США и европейских стран, например, Англии и Франции. В чём вы видите черты сходства и различия в экономике,</w:t>
      </w:r>
    </w:p>
    <w:p>
      <w:r>
        <w:t>политике, социальных отношениях?</w:t>
      </w:r>
    </w:p>
    <w:p>
      <w:r>
        <w:t>5. Подумайте, из-за каких факторов Гражданская война продлилась так долго и носила столь кровопролитный характер.</w:t>
      </w:r>
    </w:p>
    <w:p>
      <w:r>
        <w:t>6. Увидев на рейде Нью-Йорка в 1863 г. российские корабли, американский морской</w:t>
      </w:r>
    </w:p>
    <w:p>
      <w:r>
        <w:t>министр записал в дневнике: «Господь, благослови русских!». Подготовьте презентацию, в которой выясните, как и почему они там оказались и прав ли был министр,</w:t>
      </w:r>
    </w:p>
    <w:p>
      <w:r>
        <w:t>оценивая это как поддержку.</w:t>
      </w:r>
    </w:p>
    <w:p>
      <w:r>
        <w:t>15-1845-01-003-287o3.indd 141</w:t>
      </w:r>
    </w:p>
    <w:p>
      <w:r>
        <w:t>15.08.2024 10:57:10</w:t>
      </w:r>
    </w:p>
    <w:p>
      <w:r>
        <w:t>C9DD</w:t>
      </w:r>
    </w:p>
    <w:p>
      <w:r>
        <w:t>7. Опираясь на карту 4 (Приложение), составьте хронологическую таблицу сражений</w:t>
      </w:r>
    </w:p>
    <w:p>
      <w:r>
        <w:t>с указанием исходов каждого из них.</w:t>
      </w:r>
    </w:p>
    <w:p>
      <w:r>
        <w:t>Работаем с ХРОНОЛОГИЕЙ</w:t>
      </w:r>
    </w:p>
    <w:p>
      <w:r>
        <w:t>Расположите в хронологической последовательности события: 1) битва при Геттисберге; 2) «доктрина Монро»; 3) Миссурийский компромисс; 4) начало Гражданской войны; 5) покупка США Луизианы.</w:t>
      </w:r>
    </w:p>
    <w:p>
      <w:r>
        <w:t>Работаем с ИСТОЧНИКОМ</w:t>
      </w:r>
    </w:p>
    <w:p>
      <w:r>
        <w:t>Прочитайте отрывки из речи А. Линкольна в 1858 г. и из «Прокламации освобождения» А. Линкольна от 22 сентября 1862 г. и ответьте на вопросы.</w:t>
      </w:r>
    </w:p>
    <w:p>
      <w:r>
        <w:t>Я заявляю, что я не выступаю и никогда не выступал за введение какой бы то ни</w:t>
      </w:r>
    </w:p>
    <w:p>
      <w:r>
        <w:t>было формы социального и политического равенства белой и чёрной рас, что я не</w:t>
      </w:r>
    </w:p>
    <w:p>
      <w:r>
        <w:t>выступаю и никогда не выступал за предоставление неграм права становиться избирателями, судьями или должностными лицами, права на заключение брака с белыми</w:t>
      </w:r>
    </w:p>
    <w:p>
      <w:r>
        <w:t>людьми; и, кроме того, я добавлю, что между чёрной и белой расами существуют</w:t>
      </w:r>
    </w:p>
    <w:p>
      <w:r>
        <w:t>физиологические различия, которые, по моему мнению, никогда не позволят им сосуществовать в условиях социального и политического равенства. И поскольку такое</w:t>
      </w:r>
    </w:p>
    <w:p>
      <w:r>
        <w:t>сосуществование невозможно, а они, тем не менее, находятся рядом, должны сохраняться отношения высших и низших, и я… выступаю за то, что высшее положение</w:t>
      </w:r>
    </w:p>
    <w:p>
      <w:r>
        <w:t>должно принадлежать белой расе. В связи с этим я должен сказать, что не считаю,</w:t>
      </w:r>
    </w:p>
    <w:p>
      <w:r>
        <w:t>что из-за превосходства белого человека негры должны быть лишены всего.</w:t>
      </w:r>
    </w:p>
    <w:p>
      <w:r>
        <w:t>...В первый день января в год от Рождества Христова одна тысяча восемьсот</w:t>
      </w:r>
    </w:p>
    <w:p>
      <w:r>
        <w:t>шестьдесят третий все лица, содержащиеся как рабы на территории любого штата</w:t>
      </w:r>
    </w:p>
    <w:p>
      <w:r>
        <w:t>или определённой части штата, население которого находится в состоянии мятежа</w:t>
      </w:r>
    </w:p>
    <w:p>
      <w:r>
        <w:t>против Соединённых Штатов, отныне и навечно объявляются свободными… В указанный день первого января исполнительные власти определят специальной прокламацией штаты и, при наличии таковых, части штатов, население которых находится</w:t>
      </w:r>
    </w:p>
    <w:p>
      <w:r>
        <w:t>в состоянии мятежа против Соединённых Штатов.</w:t>
      </w:r>
    </w:p>
    <w:p>
      <w:r>
        <w:t>●</w:t>
      </w:r>
    </w:p>
    <w:p>
      <w:r>
        <w:t>1. Сравните два документа. Есть ли противоречия между ними? 2. Какими мотивами</w:t>
      </w:r>
    </w:p>
    <w:p>
      <w:r>
        <w:t>руководствовался А. Линкольн, освобождая рабов? 3. Означала ли Прокламация</w:t>
      </w:r>
    </w:p>
    <w:p>
      <w:r>
        <w:t>полную и повсеместную отмену рабства в США или преследовала конкретные политические цели?</w:t>
      </w:r>
    </w:p>
    <w:p>
      <w:r>
        <w:t>Работаем с ПОНЯТИЯМИ</w:t>
      </w:r>
    </w:p>
    <w:p>
      <w:r>
        <w:t>Раскройте смысл понятия «гомстед-акт».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142</w:t>
      </w:r>
    </w:p>
    <w:p>
      <w:r>
        <w:t>15.08.2024 10:57:11</w:t>
      </w:r>
    </w:p>
    <w:p>
      <w:r>
        <w:t>36A8</w:t>
      </w:r>
    </w:p>
    <w:p>
      <w:r>
        <w:t>ИТОГИ ГЛАВЫ</w:t>
      </w:r>
    </w:p>
    <w:p>
      <w:r>
        <w:t>●</w:t>
      </w:r>
    </w:p>
    <w:p>
      <w:r>
        <w:t>●</w:t>
      </w:r>
    </w:p>
    <w:p>
      <w:r>
        <w:t>●</w:t>
      </w:r>
    </w:p>
    <w:p>
      <w:r>
        <w:t>●</w:t>
      </w:r>
    </w:p>
    <w:p>
      <w:r>
        <w:t>Десятилетия после окончания Наполеоновских войн стали временем развёртывания</w:t>
      </w:r>
    </w:p>
    <w:p>
      <w:r>
        <w:t>промышленной революции. Безусловным мировым экономическим лидером оставалась Великобритания. Постепенно промышленная революция началась и в других</w:t>
      </w:r>
    </w:p>
    <w:p>
      <w:r>
        <w:t>странах Европы и в США, причём в каждой стране имела свои национальные особенности.</w:t>
      </w:r>
    </w:p>
    <w:p>
      <w:r>
        <w:t>В политической сфере основным «трендом» стала постепенная демократизация политической жизни. Однако эти процессы протекали в каждой стране по-своему.</w:t>
      </w:r>
    </w:p>
    <w:p>
      <w:r>
        <w:t>В Англии и США это произошло в результате реформ, большую же часть остальной</w:t>
      </w:r>
    </w:p>
    <w:p>
      <w:r>
        <w:t>Европы потрясали революции, различавшиеся характером как политических, так</w:t>
      </w:r>
    </w:p>
    <w:p>
      <w:r>
        <w:t>и социальных требований. В США толчком для дальнейшего развития капиталистических отношений стали результаты Гражданской войны.</w:t>
      </w:r>
    </w:p>
    <w:p>
      <w:r>
        <w:t>В эти десятилетия впервые как о мощной политической силе заявили о себе национальные движения. В результате национально-освободительной борьбы возникли независимые Бельгия и Греция, некоторую свободу получили Сербия и Дунайские</w:t>
      </w:r>
    </w:p>
    <w:p>
      <w:r>
        <w:t>княжества. Национальные движения оказывали дестабилизирующее воздействие на</w:t>
      </w:r>
    </w:p>
    <w:p>
      <w:r>
        <w:t>ситуацию в Австрийской империи и в особенности в Османской империи.</w:t>
      </w:r>
    </w:p>
    <w:p>
      <w:r>
        <w:t>Важнейшим результатом возрастания значимости национального фактора стала обозначившаяся в ходе революций 1848—1849 гг. перспектива создания единых государств — Германии и Италии.</w:t>
      </w:r>
    </w:p>
    <w:p>
      <w:r>
        <w:t>ВОПРОСЫ И ЗАДАНИЯ К ГЛАВЕ</w:t>
      </w:r>
    </w:p>
    <w:p>
      <w:r>
        <w:t>1. Обратитесь к цитатам в начале главы II. Покажите на конкретных примерах из материала главы, когда удавалось организовать «всеобъемлющее сопротивление» «революционному духу», а когда прав оказывался Мадзини.</w:t>
      </w:r>
    </w:p>
    <w:p>
      <w:r>
        <w:t>2. Расположите в хронологической последовательности исторические события: 1) принятие в США «доктрины Монро»; 2) Битва народов под Лейпцигом; 3) провозглашение Австрийской империи; 4) Июльская революция во Франции.</w:t>
      </w:r>
    </w:p>
    <w:p>
      <w:r>
        <w:t>3. Что из перечисленного относится к предпосылкам европейских революций 1848—</w:t>
      </w:r>
    </w:p>
    <w:p>
      <w:r>
        <w:t>1849 гг.: 1) недовольство неудачами во внешней политике; 2) предшествовавшие революции неурожаи; 3) рост налогов; 4) нерешённость социального вопроса; 5) узость</w:t>
      </w:r>
    </w:p>
    <w:p>
      <w:r>
        <w:t>избирательного права?</w:t>
      </w:r>
    </w:p>
    <w:p>
      <w:r>
        <w:t>4. С какими обстоятельствами были связаны разные темпы развития промышленной</w:t>
      </w:r>
    </w:p>
    <w:p>
      <w:r>
        <w:t>революции в различных странах Европы и в США?</w:t>
      </w:r>
    </w:p>
    <w:p>
      <w:r>
        <w:t>5. Назовите различия политических и социальных требований, выдвигавшихся во время революций 1848 г. в Австрии, Франции, Италии и Германии.</w:t>
      </w:r>
    </w:p>
    <w:p>
      <w:r>
        <w:t>6. Сравните роль национального фактора в Англии, Германии и Австрии.</w:t>
      </w:r>
    </w:p>
    <w:p>
      <w:r>
        <w:t>7. Польское восстание 1830 г. было особенно горячо поддержано во Франции, поскольку поляки распускали слухи, что оно сорвало якобы существовавшие планы Николая I</w:t>
      </w:r>
    </w:p>
    <w:p>
      <w:r>
        <w:t>подавить Июльскую революцию. Прочитайте стихотворение А. Пушкина «Клеветникам России», обращённое к французским депутатам. В чём упрекает их поэт?</w:t>
      </w:r>
    </w:p>
    <w:p>
      <w:r>
        <w:t>15-1845-01-003-287o3.indd 143</w:t>
      </w:r>
    </w:p>
    <w:p>
      <w:r>
        <w:t>15.08.2024 10:57:11</w:t>
      </w:r>
    </w:p>
    <w:p>
      <w:r>
        <w:t>F6D2</w:t>
      </w:r>
    </w:p>
    <w:p>
      <w:r>
        <w:t>Итоги главы</w:t>
      </w:r>
    </w:p>
    <w:p>
      <w:r>
        <w:t>8. Прочитайте текст, который содержит 7 фактических ошибок.</w:t>
      </w:r>
    </w:p>
    <w:p>
      <w:r>
        <w:t>Началу революций 1848 г. в Европе способствовали неурожаи и низкие темпы</w:t>
      </w:r>
    </w:p>
    <w:p>
      <w:r>
        <w:t>промышленного переворота. Во всех странах Европы главной ударной силой революций был рабочий класс, а их целью являлись демократизация политической системы и решение общего для всех социального вопроса. Однако ни в одной стране</w:t>
      </w:r>
    </w:p>
    <w:p>
      <w:r>
        <w:t>в ходе революции рабочим не было сделано никаких уступок. Крестьяне также повсеместно ничего от революции не выиграли. Успех сопутствовал лишь либеральной</w:t>
      </w:r>
    </w:p>
    <w:p>
      <w:r>
        <w:t>буржуазии, главными требованиями которой являлись введение конституционных</w:t>
      </w:r>
    </w:p>
    <w:p>
      <w:r>
        <w:t>свобод и установление республики: во всех государствах по итогам революции были</w:t>
      </w:r>
    </w:p>
    <w:p>
      <w:r>
        <w:t>введены конституции. Но национальные цели, к которым также стремилась буржуазия, не были достигнуты.</w:t>
      </w:r>
    </w:p>
    <w:p>
      <w:r>
        <w:t>Найдите фактические ошибки и исправьте их. Ответ оформите в тетради в виде таблицы (обязательно заполните обе колонки).</w:t>
      </w:r>
    </w:p>
    <w:p>
      <w:r>
        <w:t>№</w:t>
      </w:r>
    </w:p>
    <w:p>
      <w:r>
        <w:t>п/п</w:t>
      </w:r>
    </w:p>
    <w:p>
      <w:r>
        <w:t>?</w:t>
      </w:r>
    </w:p>
    <w:p>
      <w:r>
        <w:t>Положение текста, в котором</w:t>
      </w:r>
    </w:p>
    <w:p>
      <w:r>
        <w:t>допущена ошибка</w:t>
      </w:r>
    </w:p>
    <w:p>
      <w:r>
        <w:t>Исправленное положение текста</w:t>
      </w:r>
    </w:p>
    <w:p>
      <w:r>
        <w:t>Сформулируйте ответ на главный вопрос главы и обоснуйте его</w:t>
      </w:r>
    </w:p>
    <w:p>
      <w:r>
        <w:t>двумя-тремя аргументами.</w:t>
      </w:r>
    </w:p>
    <w:p>
      <w:r>
        <w:t>ТЕМЫ ПРОЕКТОВ</w:t>
      </w:r>
    </w:p>
    <w:p>
      <w:r>
        <w:t>1 Прочитайте роман Ч. Диккенса «Приключения Оливера Твиста». На его основе под-</w:t>
      </w:r>
    </w:p>
    <w:p>
      <w:r>
        <w:t>готовьте сообщения на темы «Один день в работном доме», «Бедняк на улицах Лондона».</w:t>
      </w:r>
    </w:p>
    <w:p>
      <w:r>
        <w:t>2 На основе романа Г. Бичер-Стоу «Хижина дяди Тома» составьте рассказ «Один день</w:t>
      </w:r>
    </w:p>
    <w:p>
      <w:r>
        <w:t>чернокожего раба на плантации».</w:t>
      </w:r>
    </w:p>
    <w:p>
      <w:r>
        <w:t>3 Сравните причины, цели и результаты революций 1848 г. во Франции, Австрии, германских и итальянских землях. В чём вы видите сходство и различия? Результаты</w:t>
      </w:r>
    </w:p>
    <w:p>
      <w:r>
        <w:t>отразите в сводной таблице.</w:t>
      </w:r>
    </w:p>
    <w:p>
      <w:r>
        <w:t>ДОПОЛНИТЕЛЬНЫЕ МАТЕРИАЛЫ</w:t>
      </w:r>
    </w:p>
    <w:p>
      <w:r>
        <w:t>Научно-популярная литература</w:t>
      </w:r>
    </w:p>
    <w:p>
      <w:r>
        <w:t>Исаев С. «Алексис Токвиль и Америка его времени».</w:t>
      </w:r>
    </w:p>
    <w:p>
      <w:r>
        <w:t>Олейников Д. «Авраам Линкольн».</w:t>
      </w:r>
    </w:p>
    <w:p>
      <w:r>
        <w:t>Художественная литература</w:t>
      </w:r>
    </w:p>
    <w:p>
      <w:r>
        <w:t>Бичер-Стоу Г. «Хижина дяди Тома».</w:t>
      </w:r>
    </w:p>
    <w:p>
      <w:r>
        <w:t>Твен М. «Приключения Тома Сойера», «Приключения Гекльберри Финна».</w:t>
      </w:r>
    </w:p>
    <w:p>
      <w:r>
        <w:t>15-1845-01-003-287o3.indd 144</w:t>
      </w:r>
    </w:p>
    <w:p>
      <w:r>
        <w:t>15.08.2024 10:57:11</w:t>
      </w:r>
    </w:p>
    <w:p>
      <w:r>
        <w:t>14CB</w:t>
      </w:r>
    </w:p>
    <w:p>
      <w:r>
        <w:t>ГЛАВА</w:t>
      </w:r>
    </w:p>
    <w:p>
      <w:r>
        <w:t>III</w:t>
      </w:r>
    </w:p>
    <w:p>
      <w:r>
        <w:t>СТРАНЫ ЗАПАДА В КОНЦЕ</w:t>
      </w:r>
    </w:p>
    <w:p>
      <w:r>
        <w:t>XIX — НАЧАЛЕ XX в.:</w:t>
      </w:r>
    </w:p>
    <w:p>
      <w:r>
        <w:t>РАСЦВЕТ В ТЕНИ</w:t>
      </w:r>
    </w:p>
    <w:p>
      <w:r>
        <w:t>КАТАСТРОФЫ</w:t>
      </w:r>
    </w:p>
    <w:p>
      <w:r>
        <w:t>Встреча Дж. Гарибальди</w:t>
      </w:r>
    </w:p>
    <w:p>
      <w:r>
        <w:t>и Виктора Эммануила II в Теано.</w:t>
      </w:r>
    </w:p>
    <w:p>
      <w:r>
        <w:t>1860 г.</w:t>
      </w:r>
    </w:p>
    <w:p>
      <w:r>
        <w:t>«Мы, немцы, боимся только Бога</w:t>
      </w:r>
    </w:p>
    <w:p>
      <w:r>
        <w:t>и больше никого на свете!»</w:t>
      </w:r>
    </w:p>
    <w:p>
      <w:r>
        <w:t>Выступление Бисмарка в рейхстаге,</w:t>
      </w:r>
    </w:p>
    <w:p>
      <w:r>
        <w:t>1888 г. Цветная литография. 1899 г.</w:t>
      </w:r>
    </w:p>
    <w:p>
      <w:r>
        <w:t>Идите во главе идей вашего века — эти идеи вас увлекут и вас поддержат, идите против них — они вас сметут.</w:t>
      </w:r>
    </w:p>
    <w:p>
      <w:r>
        <w:t>Наполеон III, французский император</w:t>
      </w:r>
    </w:p>
    <w:p>
      <w:r>
        <w:t>Никто не верил в войны, в революции и перевороты. Всё радикальное, всё насильственное казалось уже невозможным в эру благоразумия… Девятнадцатое столетие</w:t>
      </w:r>
    </w:p>
    <w:p>
      <w:r>
        <w:t>в своём либеральном идеализме было искренне убеждено, что находится на прямом</w:t>
      </w:r>
    </w:p>
    <w:p>
      <w:r>
        <w:t>и верном пути к «лучшему из миров»… Вера в нескончаемый, неудержимый «прогресс» имела для той эпохи поистине силу религии… Но мы и не подозревали, что</w:t>
      </w:r>
    </w:p>
    <w:p>
      <w:r>
        <w:t>в нашем благополучии таилась опасность…</w:t>
      </w:r>
    </w:p>
    <w:p>
      <w:r>
        <w:t>Стефан Цвейг, австрийский писатель</w:t>
      </w:r>
    </w:p>
    <w:p>
      <w:r>
        <w:t>?</w:t>
      </w:r>
    </w:p>
    <w:p>
      <w:r>
        <w:t>Почему внутренние противоречия в странах Запада</w:t>
      </w:r>
    </w:p>
    <w:p>
      <w:r>
        <w:t>перестали решаться революционным путём?</w:t>
      </w:r>
    </w:p>
    <w:p>
      <w:r>
        <w:t>15-1845-01-003-287o3.indd 145</w:t>
      </w:r>
    </w:p>
    <w:p>
      <w:r>
        <w:t>15.08.2024 10:57:12</w:t>
      </w:r>
    </w:p>
    <w:p>
      <w:r>
        <w:t>95F1</w:t>
      </w:r>
    </w:p>
    <w:p>
      <w:pPr>
        <w:pStyle w:val="Heading1"/>
      </w:pPr>
      <w:r>
        <w:t>[Всеобщая] § 13 Великобритания: «мастерская мира»</w:t>
      </w:r>
    </w:p>
    <w:p>
      <w:r>
        <w:t>сдаёт позиции</w:t>
      </w:r>
    </w:p>
    <w:p>
      <w:r>
        <w:t>Почему, несмотря на утрату Великобританией положения промышленного</w:t>
      </w:r>
    </w:p>
    <w:p>
      <w:r>
        <w:t>лидера, Викторианская эпоха стала пиком развития Британской империи?</w:t>
      </w:r>
    </w:p>
    <w:p>
      <w:r>
        <w:t>?</w:t>
      </w:r>
    </w:p>
    <w:p>
      <w:r>
        <w:t>Карта мира, показывающая протяжённость Британской</w:t>
      </w:r>
    </w:p>
    <w:p>
      <w:r>
        <w:t>империи в 1886 г.</w:t>
      </w:r>
    </w:p>
    <w:p>
      <w:r>
        <w:t>• Тред-юнион • гомруль • доминион</w:t>
      </w:r>
    </w:p>
    <w:p>
      <w:r>
        <w:t>• Уильям Гладстон • Дэвид Ллойд Джордж</w:t>
      </w:r>
    </w:p>
    <w:p>
      <w:r>
        <w:t>МИР</w:t>
      </w:r>
    </w:p>
    <w:p>
      <w:r>
        <w:t>• 1867 г. — парламентская реформа</w:t>
      </w:r>
    </w:p>
    <w:p>
      <w:r>
        <w:t>• 1900 г. — Комитет рабочего представительства</w:t>
      </w:r>
    </w:p>
    <w:p>
      <w:r>
        <w:t>РОССИЯ</w:t>
      </w:r>
    </w:p>
    <w:p>
      <w:r>
        <w:t>• 1864 г. — судебная и земская</w:t>
      </w:r>
    </w:p>
    <w:p>
      <w:r>
        <w:t>реформы</w:t>
      </w:r>
    </w:p>
    <w:p>
      <w:r>
        <w:t>• 1898 г. — основание РСДРП</w:t>
      </w:r>
    </w:p>
    <w:p>
      <w:r>
        <w:t>1 Викторианская эпоха. Вторая половина правления королевы Виктории —</w:t>
      </w:r>
    </w:p>
    <w:p>
      <w:r>
        <w:t>вершина процветания и могущества Великобритании в XIX в. В системе управления парламентской монархии собственно монарх значил очень немного, так</w:t>
      </w:r>
    </w:p>
    <w:p>
      <w:r>
        <w:t>15-1845-01-003-287o3.indd 146</w:t>
      </w:r>
    </w:p>
    <w:p>
      <w:r>
        <w:t>15.08.2024 10:57:13</w:t>
      </w:r>
    </w:p>
    <w:p>
      <w:r>
        <w:t>14FE</w:t>
      </w:r>
    </w:p>
    <w:p>
      <w:r>
        <w:t>почему же эпоха названа по имени королевы? Виктория</w:t>
      </w:r>
    </w:p>
    <w:p>
      <w:r>
        <w:t>была не просто королевой — она являлась символом</w:t>
      </w:r>
    </w:p>
    <w:p>
      <w:r>
        <w:t>огромной мировой империи, которая управляла жизнью</w:t>
      </w:r>
    </w:p>
    <w:p>
      <w:r>
        <w:t>миллионов людей разных верований, языков, оттенков</w:t>
      </w:r>
    </w:p>
    <w:p>
      <w:r>
        <w:t>кожи. В Европе она также пользовалась существенным</w:t>
      </w:r>
    </w:p>
    <w:p>
      <w:r>
        <w:t>влиянием благодаря династическим связям.</w:t>
      </w:r>
    </w:p>
    <w:p>
      <w:r>
        <w:t>Современники называли Викторию «бабушкой Европы» — имея четыре десятка внуков и почти 90 правнуков, английская королева породнилась едва ли не с каждым европейским двором. Например, её внучкой была</w:t>
      </w:r>
    </w:p>
    <w:p>
      <w:r>
        <w:t>Александра Фёдоровна, супруга последнего российского</w:t>
      </w:r>
    </w:p>
    <w:p>
      <w:r>
        <w:t>императора Николая II. В 1876 г. исполнилась давняя</w:t>
      </w:r>
    </w:p>
    <w:p>
      <w:r>
        <w:t>Королева Виктория</w:t>
      </w:r>
    </w:p>
    <w:p>
      <w:r>
        <w:t>мечта Виктории — она стала императрицей. Пусть императрицей Индии, но титул отчасти уравнивал её в статусе с ведущими европейскими монархами. Вершиной</w:t>
      </w:r>
    </w:p>
    <w:p>
      <w:r>
        <w:t>культа королевы Виктории стало празднование в 1897 г. 60-летнего — «бриллиантового» — юбилея её восхождения на престол, пышно отмечавшееся по всей</w:t>
      </w:r>
    </w:p>
    <w:p>
      <w:r>
        <w:t>империи.</w:t>
      </w:r>
    </w:p>
    <w:p>
      <w:r>
        <w:t>У подобной популярности имелась прочная материальная основа. Росла</w:t>
      </w:r>
    </w:p>
    <w:p>
      <w:r>
        <w:t>колониальная империя, английский флот не знал себе равных, а Лондон был</w:t>
      </w:r>
    </w:p>
    <w:p>
      <w:r>
        <w:t>финансовым центром мира. Увеличивалась численность буржуазии. Она во</w:t>
      </w:r>
    </w:p>
    <w:p>
      <w:r>
        <w:t>многом определяла лицо эпохи и так называемую викторианскую мораль:</w:t>
      </w:r>
    </w:p>
    <w:p>
      <w:r>
        <w:t>бережливость, трудолюбие, ценность семьи, личное достоинство — и в то же</w:t>
      </w:r>
    </w:p>
    <w:p>
      <w:r>
        <w:t>время ханжество, лицемерие, подчинённое положение женщин.</w:t>
      </w:r>
    </w:p>
    <w:p>
      <w:r>
        <w:t>Ключевую роль в политике и экономике продолжал играть малочисленный</w:t>
      </w:r>
    </w:p>
    <w:p>
      <w:r>
        <w:t>слой земельной аристократии. Разрыв между богатыми и бедными достигал</w:t>
      </w:r>
    </w:p>
    <w:p>
      <w:r>
        <w:t>в Великобритании грандиозных масштабов. На рубеже веков 1% населения</w:t>
      </w:r>
    </w:p>
    <w:p>
      <w:r>
        <w:t>владел 69% всей частной собственности.</w:t>
      </w:r>
    </w:p>
    <w:p>
      <w:r>
        <w:t>●</w:t>
      </w:r>
    </w:p>
    <w:p>
      <w:r>
        <w:t>Почему Викторианская эпоха считается периодом расцвета Британской империи?</w:t>
      </w:r>
    </w:p>
    <w:p>
      <w:r>
        <w:t>2 Больше не «мастерская мира». В середине XIX в. английский историк</w:t>
      </w:r>
    </w:p>
    <w:p>
      <w:r>
        <w:t>Т. Карлейль с восторгом писал о достижениях Великобритании: «Они огромными буквами написаны на поверхности нашей планеты, — молы, торговля</w:t>
      </w:r>
    </w:p>
    <w:p>
      <w:r>
        <w:t>хлопком, железные дороги, флоты и города, Индийские империи, Америки,</w:t>
      </w:r>
    </w:p>
    <w:p>
      <w:r>
        <w:t>Новые Голландии — всё это может быть прочтено сквозь всю Солнечную</w:t>
      </w:r>
    </w:p>
    <w:p>
      <w:r>
        <w:t>систему!» По структуре экономики Англия оставалась самой передовой страной мира. Уже к концу XIX в. число занятых в сельском хозяйстве уменьшилось до 9% населения, в промышленности возросло до 50%, а в сфере финансов, торговли и услуг — до 40%. В большинстве стран Европы подобные</w:t>
      </w:r>
    </w:p>
    <w:p>
      <w:r>
        <w:t>показатели будут достигнуты лишь после Второй мировой войны! В 1860-е гг.</w:t>
      </w:r>
    </w:p>
    <w:p>
      <w:r>
        <w:t>в Великобритании было сосредоточено около половины мирового производства угля, стали, хлопчатобумажных изделий.</w:t>
      </w:r>
    </w:p>
    <w:p>
      <w:r>
        <w:t>Но к концу века оснований для восторгов стало меньше. Англия постепенно</w:t>
      </w:r>
    </w:p>
    <w:p>
      <w:r>
        <w:t>теряла позиции лидера промышленного производства. Если к 1870-м гг. на её</w:t>
      </w:r>
    </w:p>
    <w:p>
      <w:r>
        <w:t>долю приходилась 1/3 мирового промышленного производства, то к концу</w:t>
      </w:r>
    </w:p>
    <w:p>
      <w:r>
        <w:t>15-1845-01-003-287o3.indd 147</w:t>
      </w:r>
    </w:p>
    <w:p>
      <w:r>
        <w:t>15.08.2024 10:57:13</w:t>
      </w:r>
    </w:p>
    <w:p>
      <w:r>
        <w:t>2EAC</w:t>
      </w:r>
    </w:p>
    <w:p>
      <w:r>
        <w:t>XIX в. — лишь 1/7. Одна из причин — рост конкуренции. Германия и Соединённые Штаты превратились в экономических гигантов и заметно потеснили</w:t>
      </w:r>
    </w:p>
    <w:p>
      <w:r>
        <w:t>Англию.</w:t>
      </w:r>
    </w:p>
    <w:p>
      <w:r>
        <w:t>Другая причина была связана с внутренним развитием Великобритании</w:t>
      </w:r>
    </w:p>
    <w:p>
      <w:r>
        <w:t>и являлась отчасти парадоксальной: преимущество страны стало причиной её</w:t>
      </w:r>
    </w:p>
    <w:p>
      <w:r>
        <w:t>отставания. Англия оказалась заложником раннего старта промышленной</w:t>
      </w:r>
    </w:p>
    <w:p>
      <w:r>
        <w:t>революции. Долгое время её промышленные товары не встречали конкуренции, поэтому отсутствовали стимулы к дальнейшей модернизации производства. К тому же оказалось, что обновить уже существующие станки и оборудование сложнее, чем внедрять их почти на пустом месте, как в остальных странах Европы. Например, если в Англии какой-либо станок ломался, проще</w:t>
      </w:r>
    </w:p>
    <w:p>
      <w:r>
        <w:t>было заменить его новым, но таким же, чем ставить более современный</w:t>
      </w:r>
    </w:p>
    <w:p>
      <w:r>
        <w:t>и менять всю технологическую цепочку — это процесс дорогостоящий. При</w:t>
      </w:r>
    </w:p>
    <w:p>
      <w:r>
        <w:t>этом существовала уверенность, что в колониях купят продукцию, выпущенную и на устаревших станках.</w:t>
      </w:r>
    </w:p>
    <w:p>
      <w:r>
        <w:t>Поначалу отставание было почти незаметно, ведь Англия постоянно богатела. Она превратилась в «мирового банкира», занимая первое место в мире по</w:t>
      </w:r>
    </w:p>
    <w:p>
      <w:r>
        <w:t>экспорту капитала. Выгоднее было вкладывать деньги за границей, чем модернизировать собственную промышленность. А ведь отрасли «второй промышленной революции» требовали огромных капиталовложений. И как результат — наметившееся отставание от Германии и США. И когда в Великобритании наконец это заметили, страна пережила настоящий шок.</w:t>
      </w:r>
    </w:p>
    <w:p>
      <w:r>
        <w:t>Любопытные детали. В 1887 г. в Англии был принят закон, обязавший указывать страну-производителя каждого товара. Законодатели исходили из того, что англичане из патриотизма будут покупать именно английские изделия. Но когда на товарах появилась</w:t>
      </w:r>
    </w:p>
    <w:p>
      <w:r>
        <w:t>соответствующая надпись, началась едва ли не паника: выяснилось, что самые качественные и популярные товары сделаны не в Англии, а в Германии. Отражением панических настроений стала появившаяся в 1896 г. книга английского публициста Э. Уильямса</w:t>
      </w:r>
    </w:p>
    <w:p>
      <w:r>
        <w:t>«Сделано в Германии», которая получила большой резонанс. Экономическая конкуренция со стороны Германии сыграла существенную роль в нарастании англо-германских</w:t>
      </w:r>
    </w:p>
    <w:p>
      <w:r>
        <w:t>противоречий — главной причины Первой мировой войны.</w:t>
      </w:r>
    </w:p>
    <w:p>
      <w:r>
        <w:t>●</w:t>
      </w:r>
    </w:p>
    <w:p>
      <w:r>
        <w:t>В чём заключались причины промышленного отставания Англии?</w:t>
      </w:r>
    </w:p>
    <w:p>
      <w:r>
        <w:t>3 Почему право голоса продолжало расширяться? Главным двигателем</w:t>
      </w:r>
    </w:p>
    <w:p>
      <w:r>
        <w:t>внутренних реформ оставалась борьба основных политических партий — консерваторов и либералов. Названия партий по-прежнему отражали разные</w:t>
      </w:r>
    </w:p>
    <w:p>
      <w:r>
        <w:t>принципы, разные идеологические платформы, но на практике в борьбе за</w:t>
      </w:r>
    </w:p>
    <w:p>
      <w:r>
        <w:t>власть и голоса избирателей они вполне могли перехватывать друг у друга инициативу, проводя, по сути, схожую политику.</w:t>
      </w:r>
    </w:p>
    <w:p>
      <w:r>
        <w:t>Так, например, случилось с избирательной реформой 1867 г. Напомним,</w:t>
      </w:r>
    </w:p>
    <w:p>
      <w:r>
        <w:t>что реформа 1832 г. уничтожила многие «карманные округа», но это незначительно изменило ситуацию. В середине века лишь около 7—8% взрослого населения имело право голосовать на выборах в палату общин — нижнюю палату</w:t>
      </w:r>
    </w:p>
    <w:p>
      <w:r>
        <w:t>английского парламента. Новую реформу предложили либералы, но консерва-</w:t>
      </w:r>
    </w:p>
    <w:p>
      <w:r>
        <w:t>15-1845-01-003-287o3.indd 148</w:t>
      </w:r>
    </w:p>
    <w:p>
      <w:r>
        <w:t>15.08.2024 10:57:13</w:t>
      </w:r>
    </w:p>
    <w:p>
      <w:r>
        <w:t>CBB1</w:t>
      </w:r>
    </w:p>
    <w:p>
      <w:r>
        <w:t>ИСТОРИЧЕСКИЙ ПОРТРЕТ</w:t>
      </w:r>
    </w:p>
    <w:p>
      <w:r>
        <w:t>Уильям Гладстон и Бенджамин Дизраэли</w:t>
      </w:r>
    </w:p>
    <w:p>
      <w:r>
        <w:t>Легендарная борьба свела двух до крайности непохожих людей. Гладстон, «великий старец» либералов (62 года в парламенте, четырежды премьер-министр — непревзойдённые рекорды!), пытался совместить политику и мораль. Он выступал</w:t>
      </w:r>
    </w:p>
    <w:p>
      <w:r>
        <w:t>против «позорной и жестокой» торговли опиумом и прочих</w:t>
      </w:r>
    </w:p>
    <w:p>
      <w:r>
        <w:t>крайностей британского колониализма (но именно при нём</w:t>
      </w:r>
    </w:p>
    <w:p>
      <w:r>
        <w:t>англичане в 1882 г. бомбардировали Египет!), а в 1876 г. опубликовал одну из самых известных брошюр XIX в. «Болгарские ужасы» (о жестокостях турок на Балканах в 1875—</w:t>
      </w:r>
    </w:p>
    <w:p>
      <w:r>
        <w:t>1876 гг.). Консерватор Дизраэли, напротив, был чрезвычайно</w:t>
      </w:r>
    </w:p>
    <w:p>
      <w:r>
        <w:t>предприимчивым и ловким политиком, умевшим уводить</w:t>
      </w:r>
    </w:p>
    <w:p>
      <w:r>
        <w:t>нужное ему буквально «из-под носа» противников, будь то</w:t>
      </w:r>
    </w:p>
    <w:p>
      <w:r>
        <w:t>реформа 1867 г. или покупка акций Суэцкого канала. Восставших на Балканах он назвал «преступниками», известия</w:t>
      </w:r>
    </w:p>
    <w:p>
      <w:r>
        <w:t>о турецких «зверствах» — «болтовнёй в кофейне», разжигал</w:t>
      </w:r>
    </w:p>
    <w:p>
      <w:r>
        <w:t>русофобию.</w:t>
      </w:r>
    </w:p>
    <w:p>
      <w:r>
        <w:t>Различалось и отношение королевы к двум политикам.</w:t>
      </w:r>
    </w:p>
    <w:p>
      <w:r>
        <w:t>«Гладстон общается с ней как с государственным институтом, а я — как с женщиной», — говорил Дизраэли. В итоге</w:t>
      </w:r>
    </w:p>
    <w:p>
      <w:r>
        <w:t>он стал другом королевы, а Гладстона Виктория считала</w:t>
      </w:r>
    </w:p>
    <w:p>
      <w:r>
        <w:t>«упрямым ослом и высокомерным занудой».</w:t>
      </w:r>
    </w:p>
    <w:p>
      <w:r>
        <w:t>Политики противостояли друг другу даже в малом. Гладстон</w:t>
      </w:r>
    </w:p>
    <w:p>
      <w:r>
        <w:t>выбрал очень необычный путь для поддержания физической</w:t>
      </w:r>
    </w:p>
    <w:p>
      <w:r>
        <w:t>формы — вплоть до 82 лет он… рубил деревья. Дизраэли</w:t>
      </w:r>
    </w:p>
    <w:p>
      <w:r>
        <w:t>же — естественно! — стал деревья сажать…</w:t>
      </w:r>
    </w:p>
    <w:p>
      <w:r>
        <w:t>Б. Дизраэли</w:t>
      </w:r>
    </w:p>
    <w:p>
      <w:r>
        <w:t>У. Гладстон</w:t>
      </w:r>
    </w:p>
    <w:p>
      <w:r>
        <w:t>торы неожиданно также выступили за неё, фактически лишив либералов пропагандистского преимущества. Это до крайности обострило личное соперничество лидеров двух партий — У. Гладстона и Б. Дизраэли.</w:t>
      </w:r>
    </w:p>
    <w:p>
      <w:r>
        <w:t>Согласно реформе 1867 г., более 16% населения получило право голоса,</w:t>
      </w:r>
    </w:p>
    <w:p>
      <w:r>
        <w:t>в том числе — часть рабочих. Основная масса населения избирательных прав</w:t>
      </w:r>
    </w:p>
    <w:p>
      <w:r>
        <w:t>по-прежнему не имела. И лишь благодаря реформе 1884 г., ещё больше снизившей имущественный ценз, право голоса наконец-то получило большинство</w:t>
      </w:r>
    </w:p>
    <w:p>
      <w:r>
        <w:t>взрослого мужского населения — около 70%. Однако женщины по-прежнему</w:t>
      </w:r>
    </w:p>
    <w:p>
      <w:r>
        <w:t>были лишены избирательного права.</w:t>
      </w:r>
    </w:p>
    <w:p>
      <w:r>
        <w:t>В Великобритании движение женщин за политические права развернулось</w:t>
      </w:r>
    </w:p>
    <w:p>
      <w:r>
        <w:t>в масштабах всей страны. Суфражистки создали организацию, которая обращалась с петициями в парламент. «Воинствующие» суфражистки приковывали</w:t>
      </w:r>
    </w:p>
    <w:p>
      <w:r>
        <w:t>себя к оградам, устраивали поджоги, били стёкла. Одна из них в знак протеста</w:t>
      </w:r>
    </w:p>
    <w:p>
      <w:r>
        <w:t>порезала всемирно известный шедевр Д. Веласкеса «Венера с зеркалом». Однако все эти действия ни к чему не приводили.</w:t>
      </w:r>
    </w:p>
    <w:p>
      <w:r>
        <w:t>15-1845-01-003-287o3.indd 149</w:t>
      </w:r>
    </w:p>
    <w:p>
      <w:r>
        <w:t>15.08.2024 10:57:13</w:t>
      </w:r>
    </w:p>
    <w:p>
      <w:r>
        <w:t>960D</w:t>
      </w:r>
    </w:p>
    <w:p>
      <w:r>
        <w:t>Реформа затронула и верхнюю палату</w:t>
      </w:r>
    </w:p>
    <w:p>
      <w:r>
        <w:t>парламента — палату лордов. Этот устаревший орган не избирался — членами палаты становились по праву рождения или по</w:t>
      </w:r>
    </w:p>
    <w:p>
      <w:r>
        <w:t>назначению короля. В 1911 г. было отменено право абсолютного вето (отклонения любого решения нижней палаты),</w:t>
      </w:r>
    </w:p>
    <w:p>
      <w:r>
        <w:t>которым обладала палата лордов. Это было</w:t>
      </w:r>
    </w:p>
    <w:p>
      <w:r>
        <w:t>сделано в связи с обострившимися противоречиями по рабочему и ирландскому</w:t>
      </w:r>
    </w:p>
    <w:p>
      <w:r>
        <w:t>вопросам.</w:t>
      </w:r>
    </w:p>
    <w:p>
      <w:r>
        <w:t>Лондонские суфражистки.</w:t>
      </w:r>
    </w:p>
    <w:p>
      <w:r>
        <w:t>Неизвестный автор. 1908 г.</w:t>
      </w:r>
    </w:p>
    <w:p>
      <w:r>
        <w:t>●</w:t>
      </w:r>
    </w:p>
    <w:p>
      <w:r>
        <w:t>Какую роль играли партии в демократизации</w:t>
      </w:r>
    </w:p>
    <w:p>
      <w:r>
        <w:t>политической системы?</w:t>
      </w:r>
    </w:p>
    <w:p>
      <w:r>
        <w:t>4 «Положение рабочего класса в Англии». Под таким названием в 1845 г.</w:t>
      </w:r>
    </w:p>
    <w:p>
      <w:r>
        <w:t>была опубликована книга Ф. Энгельса, в которой он описал поистине чудовищные условия, в которых существовали английские рабочие. Полвека спустя</w:t>
      </w:r>
    </w:p>
    <w:p>
      <w:r>
        <w:t>американский писатель Дж. Лондон, прожив «методом погружения» три месяца в рабочих кварталах британской столицы, оставил множество описаний,</w:t>
      </w:r>
    </w:p>
    <w:p>
      <w:r>
        <w:t>будто сошедших со страниц книги Энгельса.</w:t>
      </w:r>
    </w:p>
    <w:p>
      <w:r>
        <w:t>Однако небольшая часть рабочих жила иначе. Это была так называемая</w:t>
      </w:r>
    </w:p>
    <w:p>
      <w:r>
        <w:t>рабочая аристократия — прослойка квалифицированных и хорошо оплачиваемых рабочих. Они проявляли мало солидарности к основной массе наёмных</w:t>
      </w:r>
    </w:p>
    <w:p>
      <w:r>
        <w:t>работников и стремились отгородиться от неё с помощью профсоюзов</w:t>
      </w:r>
    </w:p>
    <w:p>
      <w:r>
        <w:t>(тред-юнионов). Профсоюзы выполняли двойную функцию: по отношению</w:t>
      </w:r>
    </w:p>
    <w:p>
      <w:r>
        <w:t>к предпринимателю — это средство борьбы рабочих за свои права, но одновременно профсоюз и привилегия рабочей элиты.</w:t>
      </w:r>
    </w:p>
    <w:p>
      <w:r>
        <w:t>В 1860-е гг. в профсоюзы входило около 300 тыс. человек. В 1868 г. профсоюзы рабочих разных специальностей объединились в Британский конгресс</w:t>
      </w:r>
    </w:p>
    <w:p>
      <w:r>
        <w:t>СВИДЕТЕЛЬСТВО ЭПОХИ</w:t>
      </w:r>
    </w:p>
    <w:p>
      <w:r>
        <w:t>Из книги Дж. Лондона «Люди бездны»</w:t>
      </w:r>
    </w:p>
    <w:p>
      <w:r>
        <w:t>На улицах Лондона нигде нельзя избежать зрелища крайней нищеты: пять</w:t>
      </w:r>
    </w:p>
    <w:p>
      <w:r>
        <w:t>минут ходьбы почти от любого места — и перед вами трущоба. Но та часть города… являла сплошные, нескончаемые трущобы. Улицы были запружены людьми</w:t>
      </w:r>
    </w:p>
    <w:p>
      <w:r>
        <w:t>незнакомой мне породы — низкорослыми и не то измождёнными, не то отупевшими от пьянства. На много миль тянулись убогие кирпичные дома… То здесь,</w:t>
      </w:r>
    </w:p>
    <w:p>
      <w:r>
        <w:t>то там мелькала спотыкающаяся фигура пьяницы… На рынке какие-то дряхлые</w:t>
      </w:r>
    </w:p>
    <w:p>
      <w:r>
        <w:t>старики и старухи рылись в мусоре, сваленном прямо в грязь, выбирая гнилые</w:t>
      </w:r>
    </w:p>
    <w:p>
      <w:r>
        <w:t>картофелины, бобы и зелень, а ребятишки облепили, точно мухи, кучу фруктовых отбросов и, засовывая руки по самые плечи в жидкое прокисшее месиво,</w:t>
      </w:r>
    </w:p>
    <w:p>
      <w:r>
        <w:t>время от времени выуживали оттуда ещё не совсем сгнившие куски и тут же на</w:t>
      </w:r>
    </w:p>
    <w:p>
      <w:r>
        <w:t>месте жадно проглатывали их… И всё это происходило… в сердце самой великой,</w:t>
      </w:r>
    </w:p>
    <w:p>
      <w:r>
        <w:t>самой богатой, самой могущественной империи, какая когда-либо существовала</w:t>
      </w:r>
    </w:p>
    <w:p>
      <w:r>
        <w:t>на свете.</w:t>
      </w:r>
    </w:p>
    <w:p>
      <w:r>
        <w:t>15-1845-01-003-287o3.indd 150</w:t>
      </w:r>
    </w:p>
    <w:p>
      <w:r>
        <w:t>15.08.2024 10:57:14</w:t>
      </w:r>
    </w:p>
    <w:p>
      <w:r>
        <w:t>C45A</w:t>
      </w:r>
    </w:p>
    <w:p>
      <w:r>
        <w:t>тред-юнионов. Спустя три года (1871) профсоюзы получили всю полноту юридических прав — отныне они могли судиться с предпринимателями, иметь банковские счета и т. д. Следом произошло ещё более важное изменение — после</w:t>
      </w:r>
    </w:p>
    <w:p>
      <w:r>
        <w:t>«великой стачки» работников лондонских доков, в 1889 г., профсоюзное движение наконец-то охватило всю массу рабочих. Уже к началу XX в. количество</w:t>
      </w:r>
    </w:p>
    <w:p>
      <w:r>
        <w:t>членов профсоюзов достигло 1,5 млн, а к 1914 г. превысило 4 млн человек —</w:t>
      </w:r>
    </w:p>
    <w:p>
      <w:r>
        <w:t>больше, чем в какой-либо другой стране мира.</w:t>
      </w:r>
    </w:p>
    <w:p>
      <w:r>
        <w:t>Революционные идеи К. Маркса были не слишком популярны среди английских рабочих. Они больше верили в реформы, чем в революцию — так повелось</w:t>
      </w:r>
    </w:p>
    <w:p>
      <w:r>
        <w:t>ещё со времён чартистов. С тех пор сохранилась и другая черта — надежда на</w:t>
      </w:r>
    </w:p>
    <w:p>
      <w:r>
        <w:t>парламент. Но путь в депутаты оказался очень трудным.</w:t>
      </w:r>
    </w:p>
    <w:p>
      <w:r>
        <w:t>В 1874 г. двое рабочих впервые стали депутатами парламента, и то лишь</w:t>
      </w:r>
    </w:p>
    <w:p>
      <w:r>
        <w:t>благодаря поддержке либеральной партии. Однако с началом нового века ситуация кардинально изменилась — рабочие создали собственную политическую</w:t>
      </w:r>
    </w:p>
    <w:p>
      <w:r>
        <w:t>силу. В 1900 г. был создан Комитет рабочего представительства, в 1906 г. переименованный в Лейбористскую (от англ. «труд») партию. В неё вошли многие</w:t>
      </w:r>
    </w:p>
    <w:p>
      <w:r>
        <w:t>рабочие организации и профсоюзы. На выборах 1910 г. партия получила около 7% голосов. Но по-настоящему большое политическое будущее ждало её</w:t>
      </w:r>
    </w:p>
    <w:p>
      <w:r>
        <w:t>после Первой мировой войны.</w:t>
      </w:r>
    </w:p>
    <w:p>
      <w:r>
        <w:t>●</w:t>
      </w:r>
    </w:p>
    <w:p>
      <w:r>
        <w:t>Какие черты характерны для английского рабочего движения?</w:t>
      </w:r>
    </w:p>
    <w:p>
      <w:r>
        <w:t>5 Как решить рабочий вопрос? Власти не могли не замечать, что нерешённость рабочего вопроса угрожает стабильности общества. Поэтому постепенно</w:t>
      </w:r>
    </w:p>
    <w:p>
      <w:r>
        <w:t>проводилось всё больше реформ, понемногу улучшавших положение небогатых слоёв населения. «Фабричный акт» 1878 г. систематизировал законы, касавшиеся рабочих, а также ограничил рабочее время 56 часами в неделю. Ряд</w:t>
      </w:r>
    </w:p>
    <w:p>
      <w:r>
        <w:t>законов касался санитарного состояния заводов и жилья рабочих.</w:t>
      </w:r>
    </w:p>
    <w:p>
      <w:r>
        <w:t>Настоящим социальным бедствием являлся массовый алкоголизм, получивший массовое распространение. Дж. Лондон отмечал, что «английские</w:t>
      </w:r>
    </w:p>
    <w:p>
      <w:r>
        <w:t>рабочие… уже в утробе матери пропитываются алкоголем», а писатель О. Уайльд</w:t>
      </w:r>
    </w:p>
    <w:p>
      <w:r>
        <w:t>и вовсе дал такое определение своим соотечественникам-рабочим: «пьющий</w:t>
      </w:r>
    </w:p>
    <w:p>
      <w:r>
        <w:t>класс». Однако попытки либералов установить контроль за продажей спиртных напитков привели к широкому недовольству и проигранным выборам</w:t>
      </w:r>
    </w:p>
    <w:p>
      <w:r>
        <w:t>1874 г. — по образному выражению современника, либералы «были смыты</w:t>
      </w:r>
    </w:p>
    <w:p>
      <w:r>
        <w:t>потоком пива и джина».</w:t>
      </w:r>
    </w:p>
    <w:p>
      <w:r>
        <w:t>В 1906—1911 гг. либералы претворили в жизнь масштабную программу</w:t>
      </w:r>
    </w:p>
    <w:p>
      <w:r>
        <w:t>реформ. Их инициатором стал министр финансов Д. Ллойд Джордж. В 1908 г.</w:t>
      </w:r>
    </w:p>
    <w:p>
      <w:r>
        <w:t>была установлена пенсия для рабочих, достигших 70 лет. Вводились выплаты по болезни и в связи с несчастными случаями на производстве, пособия</w:t>
      </w:r>
    </w:p>
    <w:p>
      <w:r>
        <w:t>по безработице. Восьмичасовой рабочий день, переход к которому много лет</w:t>
      </w:r>
    </w:p>
    <w:p>
      <w:r>
        <w:t>являлся одним из основных требований рабочего движения, учреждался для</w:t>
      </w:r>
    </w:p>
    <w:p>
      <w:r>
        <w:t>шахтёров. Но возникал вечный вопрос — откуда на всё взять деньги?</w:t>
      </w:r>
    </w:p>
    <w:p>
      <w:r>
        <w:t>В качестве ответа Ллойд Джордж предложил «народный бюджет», согласно</w:t>
      </w:r>
    </w:p>
    <w:p>
      <w:r>
        <w:t>которому вводились новые налоги. Это серьёзно затрагивало интересы земель-</w:t>
      </w:r>
    </w:p>
    <w:p>
      <w:r>
        <w:t>15-1845-01-003-287o3.indd 151</w:t>
      </w:r>
    </w:p>
    <w:p>
      <w:r>
        <w:t>15.08.2024 10:57:14</w:t>
      </w:r>
    </w:p>
    <w:p>
      <w:r>
        <w:t>ной аристократии, поэтому верхняя палата отклонила закон. В конце концов</w:t>
      </w:r>
    </w:p>
    <w:p>
      <w:r>
        <w:t>именно это привело к отмене её права вето, и «народный бюджет» был принят.</w:t>
      </w:r>
    </w:p>
    <w:p>
      <w:r>
        <w:t>При почти полном равенстве голосов сторонников и противников этой меры</w:t>
      </w:r>
    </w:p>
    <w:p>
      <w:r>
        <w:t>решающую роль сыграла позиция ирландских депутатов, ожидавших в обмен</w:t>
      </w:r>
    </w:p>
    <w:p>
      <w:r>
        <w:t>определённых уступок.</w:t>
      </w:r>
    </w:p>
    <w:p>
      <w:r>
        <w:t>●</w:t>
      </w:r>
    </w:p>
    <w:p>
      <w:r>
        <w:t>Какие реформы в пользу рабочих были осуществлены?</w:t>
      </w:r>
    </w:p>
    <w:p>
      <w:r>
        <w:t>6 «Мы дали Ирландии голос…» В XIX в. Ирландия пережила трагические</w:t>
      </w:r>
    </w:p>
    <w:p>
      <w:r>
        <w:t>времена. Население страны сократилось с 8,2 млн человек в 1841 г. до 4,4 млн</w:t>
      </w:r>
    </w:p>
    <w:p>
      <w:r>
        <w:t>в 1911 г. В результате Великого голода 1845—1849 гг., вызванного неурожаем</w:t>
      </w:r>
    </w:p>
    <w:p>
      <w:r>
        <w:t>основного продукта питания — картофеля, только по официальным данным</w:t>
      </w:r>
    </w:p>
    <w:p>
      <w:r>
        <w:t>погибло около миллиона человек и примерно столько же отправилось в эмиграцию. Английское правительство всеми силами преуменьшало масштабы</w:t>
      </w:r>
    </w:p>
    <w:p>
      <w:r>
        <w:t>бедствия, в то время как ирландцы считают, что умерло не менее 1,5 млн,</w:t>
      </w:r>
    </w:p>
    <w:p>
      <w:r>
        <w:t>а уехали более 2 млн человек. Во время голода свыше 200 тыс. солдат под руководством 12 тыс. полицейских занимались сбором ренты для помещиков —</w:t>
      </w:r>
    </w:p>
    <w:p>
      <w:r>
        <w:t>иначе говоря, отнимали последнюю еду у умиравших от голода людей. С этого</w:t>
      </w:r>
    </w:p>
    <w:p>
      <w:r>
        <w:t>момента и до конца века Ирландия из всех европейских стран давала самый</w:t>
      </w:r>
    </w:p>
    <w:p>
      <w:r>
        <w:t>большой поток эмигрантов — в основном в Северную Америку. Корабли,</w:t>
      </w:r>
    </w:p>
    <w:p>
      <w:r>
        <w:t>направлявшиеся к берегам Канады, стали называть «плавучими гробами»: 20%</w:t>
      </w:r>
    </w:p>
    <w:p>
      <w:r>
        <w:t>этих старых судов утонули. Среди прибывших в Америку смертность достигала</w:t>
      </w:r>
    </w:p>
    <w:p>
      <w:r>
        <w:t>20—30%.</w:t>
      </w:r>
    </w:p>
    <w:p>
      <w:r>
        <w:t>Ирландия по-прежнему воспринималась англичанами практически как</w:t>
      </w:r>
    </w:p>
    <w:p>
      <w:r>
        <w:t>колония. Многие земли находились в руках английских помещиков, сгонявших ирландских крестьян с земли и устраивавших на ней пастбища. Оставшиеся крестьяне были вынуждены вносить непосильную арендную плату. В 1870—</w:t>
      </w:r>
    </w:p>
    <w:p>
      <w:r>
        <w:t>1890-х гг. это привело к «земельным войнам» ирландских арендаторов против</w:t>
      </w:r>
    </w:p>
    <w:p>
      <w:r>
        <w:t>английских землевладельцев. Крестьяне отказывались выполнять работы</w:t>
      </w:r>
    </w:p>
    <w:p>
      <w:r>
        <w:t>и всячески игнорировали хозяев земли, одним из которых был Ч. Бойкот. Его</w:t>
      </w:r>
    </w:p>
    <w:p>
      <w:r>
        <w:t>имя стало нарицательным для подобной тактики.</w:t>
      </w:r>
    </w:p>
    <w:p>
      <w:r>
        <w:t>Ирландский вопрос осложнялся и тем,</w:t>
      </w:r>
    </w:p>
    <w:p>
      <w:r>
        <w:t>что в графстве Ольстер на севере Ирландии</w:t>
      </w:r>
    </w:p>
    <w:p>
      <w:r>
        <w:t>проживали преимущественно протестанты.</w:t>
      </w:r>
    </w:p>
    <w:p>
      <w:r>
        <w:t>В отличие от преобладавших в стране католиков, они стремились сохранить как можно более тесные связи с Англией. Часть</w:t>
      </w:r>
    </w:p>
    <w:p>
      <w:r>
        <w:t>ирландцев во главе с землевладельцем</w:t>
      </w:r>
    </w:p>
    <w:p>
      <w:r>
        <w:t>Ч. Парнеллом боролась за гомруль (англ.</w:t>
      </w:r>
    </w:p>
    <w:p>
      <w:r>
        <w:t>«самоуправление») Ирландии, а фении</w:t>
      </w:r>
    </w:p>
    <w:p>
      <w:r>
        <w:t>требовали полного отделения от Англии.</w:t>
      </w:r>
    </w:p>
    <w:p>
      <w:r>
        <w:t>В поддержку гомруля выступил Гладстон.</w:t>
      </w:r>
    </w:p>
    <w:p>
      <w:r>
        <w:t>Будучи заинтересованным в голосах ирландских депутатов в парламенте, он заявил:</w:t>
      </w:r>
    </w:p>
    <w:p>
      <w:r>
        <w:t>У погибшего урожая. Художник</w:t>
      </w:r>
    </w:p>
    <w:p>
      <w:r>
        <w:t>«Мы дали Ирландии голос: так давайте на</w:t>
      </w:r>
    </w:p>
    <w:p>
      <w:r>
        <w:t>Д. Макдональд. 1847 г.</w:t>
      </w:r>
    </w:p>
    <w:p>
      <w:r>
        <w:t>мгновение все прислушаемся к тому, что</w:t>
      </w:r>
    </w:p>
    <w:p>
      <w:r>
        <w:t>15-1845-01-003-287o3.indd 152</w:t>
      </w:r>
    </w:p>
    <w:p>
      <w:r>
        <w:t>15.08.2024 10:57:14</w:t>
      </w:r>
    </w:p>
    <w:p>
      <w:r>
        <w:t>29DD</w:t>
      </w:r>
    </w:p>
    <w:p>
      <w:r>
        <w:t>она говорит». Но две попытки провести закон о гомруле</w:t>
      </w:r>
    </w:p>
    <w:p>
      <w:r>
        <w:t>провалились.</w:t>
      </w:r>
    </w:p>
    <w:p>
      <w:r>
        <w:t>Недовольство своим положением ирландцы выразили даже в ходе празднования «бриллиантового» (60-летнего) юбилея правления королевы Виктории. В то время как вся империя ликовала, ирландцы пронесли по</w:t>
      </w:r>
    </w:p>
    <w:p>
      <w:r>
        <w:t>улицам Дублина, столицы Ирландии, гроб с надписью</w:t>
      </w:r>
    </w:p>
    <w:p>
      <w:r>
        <w:t>«Британская империя» в обрамлении чёрных флагов.</w:t>
      </w:r>
    </w:p>
    <w:p>
      <w:r>
        <w:t>В 1912 г. Ллойд Джордж попытался провести через</w:t>
      </w:r>
    </w:p>
    <w:p>
      <w:r>
        <w:t>парламент закон о гомруле в обмен на поддержку</w:t>
      </w:r>
    </w:p>
    <w:p>
      <w:r>
        <w:t>«народного бюджета», но столкнулся с ожесточённым</w:t>
      </w:r>
    </w:p>
    <w:p>
      <w:r>
        <w:t>сопротивлением. Внутренняя обстановка в Великобритании продолжала накаляться вплоть до начала Первой</w:t>
      </w:r>
    </w:p>
    <w:p>
      <w:r>
        <w:t>мировой войны в 1914 г.</w:t>
      </w:r>
    </w:p>
    <w:p>
      <w:r>
        <w:t>●</w:t>
      </w:r>
    </w:p>
    <w:p>
      <w:r>
        <w:t>Ч. Парнелл. 1881 г.</w:t>
      </w:r>
    </w:p>
    <w:p>
      <w:r>
        <w:t>В чём заключался ирландский вопрос?</w:t>
      </w:r>
    </w:p>
    <w:p>
      <w:r>
        <w:t>7 «Империя всех империй». Так назвал Британскую империю английский</w:t>
      </w:r>
    </w:p>
    <w:p>
      <w:r>
        <w:t>писатель Р. Киплинг, певец английского колониализма, автор выражения «бремя белого человека», предполагавшего превосходство белой расы. Действительно, Англия смогла создать самую большую в мировой истории колониальную империю. Однако владения эти были очень разнородны, что создавало</w:t>
      </w:r>
    </w:p>
    <w:p>
      <w:r>
        <w:t>трудности в управлении ими. Между тем значение колоний для Англии постоянно возрастало. Именно оттуда ввозилось сырьё для промышленности. Одновременно колонии являлись важным рынком сбыта.</w:t>
      </w:r>
    </w:p>
    <w:p>
      <w:r>
        <w:t>В колониях видели мощное средство отвлечения от внутренних проблем.</w:t>
      </w:r>
    </w:p>
    <w:p>
      <w:r>
        <w:t>Поддерживались и широко распространялись расистские и националистические настроения. Их главная идея заключалась в том, что англичане — это особая «правящая нация», которой предназначено нести в колонии цивилизацию.</w:t>
      </w:r>
    </w:p>
    <w:p>
      <w:r>
        <w:t>Представители самых разных слоёв, вплоть до рабочих, заявляли о себе как об</w:t>
      </w:r>
    </w:p>
    <w:p>
      <w:r>
        <w:t>империалистах, т. е. сторонниках расширения Британской империи или, по</w:t>
      </w:r>
    </w:p>
    <w:p>
      <w:r>
        <w:t>крайней мере, её безусловного сохранения.</w:t>
      </w:r>
    </w:p>
    <w:p>
      <w:r>
        <w:t>У Англии было три типа колоний. Колонии белых переселенцев — Канада,</w:t>
      </w:r>
    </w:p>
    <w:p>
      <w:r>
        <w:t>Австралия, Новая Зеландия — уже с середины века приобретали всё большую</w:t>
      </w:r>
    </w:p>
    <w:p>
      <w:r>
        <w:t>самостоятельность. Они постепенно превращались в доминионы — области</w:t>
      </w:r>
    </w:p>
    <w:p>
      <w:r>
        <w:t>с широкими правами самоуправления под властью британской короны. Первой в 1867 г. такие права получила Канада, в 1907 г. — Австралия, Новая Зеландия и Ньюфаундленд. Меньшими правами пользовались колонии с небольшим числом английских переселенцев, расположенные на островах Ямайка,</w:t>
      </w:r>
    </w:p>
    <w:p>
      <w:r>
        <w:t>Цейлон и Мальта. Самыми же яркими примерами английского колониализма,</w:t>
      </w:r>
    </w:p>
    <w:p>
      <w:r>
        <w:t>основанного на господстве над местным населением и откровенным грабеже,</w:t>
      </w:r>
    </w:p>
    <w:p>
      <w:r>
        <w:t>являлись несколько «коронных колоний», крупнейшей и важнейшей из которых была Индия.</w:t>
      </w:r>
    </w:p>
    <w:p>
      <w:r>
        <w:t>●</w:t>
      </w:r>
    </w:p>
    <w:p>
      <w:r>
        <w:t>Какие типы колоний имела Англия?</w:t>
      </w:r>
    </w:p>
    <w:p>
      <w:r>
        <w:t>15-1845-01-003-287o3.indd 153</w:t>
      </w:r>
    </w:p>
    <w:p>
      <w:r>
        <w:t>15.08.2024 10:57:15</w:t>
      </w:r>
    </w:p>
    <w:p>
      <w:r>
        <w:t>782D</w:t>
      </w:r>
    </w:p>
    <w:p>
      <w:r>
        <w:t>ПОДВЕДЁМ ИТОГИ</w:t>
      </w:r>
    </w:p>
    <w:p>
      <w:r>
        <w:t>Превратившись в последние десятилетия XIX в. в гигантскую мировую</w:t>
      </w:r>
    </w:p>
    <w:p>
      <w:r>
        <w:t>империю, Англия одновременно теряла экономическое лидерство. Тем не</w:t>
      </w:r>
    </w:p>
    <w:p>
      <w:r>
        <w:t>менее, несмотря на нараставшие внутренние противоречия, власти посредством уступок и проведения реформ сохраняли внутриполитическую стабильность. Ей также способствовали особенности политической и социальной структуры и умелое политическое маневрирование.</w:t>
      </w:r>
    </w:p>
    <w:p>
      <w:r>
        <w:t>Вопросы и задания</w:t>
      </w:r>
    </w:p>
    <w:p>
      <w:r>
        <w:t>1.</w:t>
      </w:r>
    </w:p>
    <w:p>
      <w:r>
        <w:t>2.</w:t>
      </w:r>
    </w:p>
    <w:p>
      <w:r>
        <w:t>3.</w:t>
      </w:r>
    </w:p>
    <w:p>
      <w:r>
        <w:t>4.</w:t>
      </w:r>
    </w:p>
    <w:p>
      <w:r>
        <w:t>5.</w:t>
      </w:r>
    </w:p>
    <w:p>
      <w:r>
        <w:t>6.</w:t>
      </w:r>
    </w:p>
    <w:p>
      <w:r>
        <w:t>7.</w:t>
      </w:r>
    </w:p>
    <w:p>
      <w:r>
        <w:t>Какие черты характеризуют Викторианскую эпоху?</w:t>
      </w:r>
    </w:p>
    <w:p>
      <w:r>
        <w:t>Каковы причины того, что Англия утратила положение промышленного лидера?</w:t>
      </w:r>
    </w:p>
    <w:p>
      <w:r>
        <w:t>В чём заключались парламентские реформы второй половины XIX — начала XX в.?</w:t>
      </w:r>
    </w:p>
    <w:p>
      <w:r>
        <w:t>Чего добивались английские рабочие и какие им были сделаны уступки?</w:t>
      </w:r>
    </w:p>
    <w:p>
      <w:r>
        <w:t>Опишите суть ирландского вопроса. Был ли он решён?</w:t>
      </w:r>
    </w:p>
    <w:p>
      <w:r>
        <w:t>Какое значение для Англии имели колонии?</w:t>
      </w:r>
    </w:p>
    <w:p>
      <w:r>
        <w:t>Как вы думаете, почему количество трестов, картелей и синдикатов в Великобритании было намного меньше, чем в США и Германии?</w:t>
      </w:r>
    </w:p>
    <w:p>
      <w:r>
        <w:t>8. Подготовьте доклад об Э. Панкхёрст, лидере движения суфражисток Великобритании. Подумайте, почему сопротивление введению женского избирательного права</w:t>
      </w:r>
    </w:p>
    <w:p>
      <w:r>
        <w:t>было таким сильным.</w:t>
      </w:r>
    </w:p>
    <w:p>
      <w:r>
        <w:t>Работаем с ХРОНОЛОГИЕЙ</w:t>
      </w:r>
    </w:p>
    <w:p>
      <w:r>
        <w:t>Расположите в хронологической последовательности события: 1) «народный бюджет» Д. Ллойд Джорджа; 2) создание Британского конгресса тред-юнионов; 3) «фабричный акт»; 4) создание лейбористской партии.</w:t>
      </w:r>
    </w:p>
    <w:p>
      <w:r>
        <w:t>Работаем с ИСТОЧНИКОМ</w:t>
      </w:r>
    </w:p>
    <w:p>
      <w:r>
        <w:t>Прочитайте отрывки из документов и ответьте на вопросы.</w:t>
      </w:r>
    </w:p>
    <w:p>
      <w:r>
        <w:t>Дела стали слишком болезненно реальными для нас, чтобы продолжать страшиться вечного пугала России. Печально признавать, но это правда, что мы, которые</w:t>
      </w:r>
    </w:p>
    <w:p>
      <w:r>
        <w:t>боролись на этой восточной почве с Россией и считали Австрию слабой, а Германию</w:t>
      </w:r>
    </w:p>
    <w:p>
      <w:r>
        <w:t>почти раболепной, на самом деле в течение нескольких месяцев были в долгу, и даже</w:t>
      </w:r>
    </w:p>
    <w:p>
      <w:r>
        <w:t>сейчас в долгу перед всеми или некоторыми из этих самых держав, возможно, в первую очередь перед Россией, за то, что они сыграли роль, которую мы считаем своей</w:t>
      </w:r>
    </w:p>
    <w:p>
      <w:r>
        <w:t>собственной: в сопротивлении тирании, в поддержке угнетённых, в труде для блага</w:t>
      </w:r>
    </w:p>
    <w:p>
      <w:r>
        <w:t>рода человеческого. Я говорю, что для нас настало время подражать России, разделяя</w:t>
      </w:r>
    </w:p>
    <w:p>
      <w:r>
        <w:t>её добрые дела и оставить наше сопротивление до тех пор, пока она явно не попытается обратить их ко злу. (У. Гладстон. Болгарские ужасы и восточный вопрос)</w:t>
      </w:r>
    </w:p>
    <w:p>
      <w:r>
        <w:t>●</w:t>
      </w:r>
    </w:p>
    <w:p>
      <w:r>
        <w:t>1. Что имеется в виду под «болезненно реальными делами»? 2. Почему Гладстон</w:t>
      </w:r>
    </w:p>
    <w:p>
      <w:r>
        <w:t>говорит о России как о «пугале» «на сцене»? Значит ли это, что угроза со стороны</w:t>
      </w:r>
    </w:p>
    <w:p>
      <w:r>
        <w:t>России была мнимой и её лишь использовали для каких-то целей? Как понимать, что</w:t>
      </w:r>
    </w:p>
    <w:p>
      <w:r>
        <w:t>это «пугало» «вечное»? В чём автор видит заслуги России?</w:t>
      </w:r>
    </w:p>
    <w:p>
      <w:r>
        <w:t>15-1845-01-003-287o3.indd 154</w:t>
      </w:r>
    </w:p>
    <w:p>
      <w:r>
        <w:t>15.08.2024 10:57:15</w:t>
      </w:r>
    </w:p>
    <w:p>
      <w:r>
        <w:t>3C1E</w:t>
      </w:r>
    </w:p>
    <w:p>
      <w:r>
        <w:t>Под русофобией имеется в виду нагнетание враждебности в отношении России</w:t>
      </w:r>
    </w:p>
    <w:p>
      <w:r>
        <w:t>в государственной, политической и общественной жизни Англии. Россия в выступлениях министров, членов парламента, общественных деятелей, печати изображалась как крайне агрессивное государство, целью которого является завоевание или</w:t>
      </w:r>
    </w:p>
    <w:p>
      <w:r>
        <w:t>подчинение себе иным путём ряда стран Европы, Ближнего Востока, Азии, а по</w:t>
      </w:r>
    </w:p>
    <w:p>
      <w:r>
        <w:t>утверждениям некоторых наиболее рьяных русофобов — даже Северной Америки.</w:t>
      </w:r>
    </w:p>
    <w:p>
      <w:r>
        <w:t>Некоторые авторы, возражавшие против таких обвинений, замечали иронически,</w:t>
      </w:r>
    </w:p>
    <w:p>
      <w:r>
        <w:t>что при перечне объектов предполагаемой российской экспансии забыли упомянуть</w:t>
      </w:r>
    </w:p>
    <w:p>
      <w:r>
        <w:t>Луну. (В. Трухановский. Бенджамин Дизраэли, или История одной невероятной карьеры)</w:t>
      </w:r>
    </w:p>
    <w:p>
      <w:r>
        <w:t>●</w:t>
      </w:r>
    </w:p>
    <w:p>
      <w:r>
        <w:t>1. Привлекая знания по отечественной истории, поясните, насколько обоснованным</w:t>
      </w:r>
    </w:p>
    <w:p>
      <w:r>
        <w:t>было такое изображение планов России. 2. Какое влияние столь широкая русофобия в политической сфере могла оказывать на общественное мнение и на восприятие России обычными людьми?</w:t>
      </w:r>
    </w:p>
    <w:p>
      <w:r>
        <w:t>Работаем с ПОНЯТИЯМИ</w:t>
      </w:r>
    </w:p>
    <w:p>
      <w:r>
        <w:t>Раскройте смысл понятия «гомруль». Приведите один исторический факт, конкретизирующий это понятие. Приведённый факт не должен содержаться в определении</w:t>
      </w:r>
    </w:p>
    <w:p>
      <w:r>
        <w:t>понятия.</w:t>
      </w:r>
    </w:p>
    <w:p>
      <w:r>
        <w:t>?</w:t>
      </w:r>
    </w:p>
    <w:p>
      <w:r>
        <w:t>Сформулируйте ответ на главный вопрос параграфа, обоснуйте его</w:t>
      </w:r>
    </w:p>
    <w:p>
      <w:r>
        <w:t>двумя-тремя аргументами.</w:t>
      </w:r>
    </w:p>
    <w:p>
      <w:r>
        <w:t>15-1845-01-003-287o3.indd 155</w:t>
      </w:r>
    </w:p>
    <w:p>
      <w:r>
        <w:t>15.08.2024 10:57:15</w:t>
      </w:r>
    </w:p>
    <w:p>
      <w:r>
        <w:t>17D9</w:t>
      </w:r>
    </w:p>
    <w:p>
      <w:pPr>
        <w:pStyle w:val="Heading1"/>
      </w:pPr>
      <w:r>
        <w:t>[Всеобщая] § 14 Франция: Вторая империя</w:t>
      </w:r>
    </w:p>
    <w:p>
      <w:r>
        <w:t>и Третья республика</w:t>
      </w:r>
    </w:p>
    <w:p>
      <w:r>
        <w:t>?</w:t>
      </w:r>
    </w:p>
    <w:p>
      <w:r>
        <w:t>Почему во Франции на смену монархии пришла республика?</w:t>
      </w:r>
    </w:p>
    <w:p>
      <w:r>
        <w:t>Сувенир из Парижа.</w:t>
      </w:r>
    </w:p>
    <w:p>
      <w:r>
        <w:t>Открытка. Конец XIX —</w:t>
      </w:r>
    </w:p>
    <w:p>
      <w:r>
        <w:t>начало XX в.</w:t>
      </w:r>
    </w:p>
    <w:p>
      <w:r>
        <w:t>• Бонапартизм • Парижская коммуна</w:t>
      </w:r>
    </w:p>
    <w:p>
      <w:r>
        <w:t>• Наполеон III • Адольф Тьер • Эмиль Золя</w:t>
      </w:r>
    </w:p>
    <w:p>
      <w:r>
        <w:t>МИР</w:t>
      </w:r>
    </w:p>
    <w:p>
      <w:r>
        <w:t>• 1852 г. — Вторая империя во Франции</w:t>
      </w:r>
    </w:p>
    <w:p>
      <w:r>
        <w:t>• 1870 г. — битва при Седане</w:t>
      </w:r>
    </w:p>
    <w:p>
      <w:r>
        <w:t>• 1875 г. — Конституция Третьей</w:t>
      </w:r>
    </w:p>
    <w:p>
      <w:r>
        <w:t>РОССИЯ</w:t>
      </w:r>
    </w:p>
    <w:p>
      <w:r>
        <w:t>• 1851 г. — открытие железной дороги</w:t>
      </w:r>
    </w:p>
    <w:p>
      <w:r>
        <w:t>между Петербургом и Москвой</w:t>
      </w:r>
    </w:p>
    <w:p>
      <w:r>
        <w:t>• 1874 г. — начало «хождения в народ»</w:t>
      </w:r>
    </w:p>
    <w:p>
      <w:r>
        <w:t>республики</w:t>
      </w:r>
    </w:p>
    <w:p>
      <w:r>
        <w:t>1 Два Наполеона. С лёгкой руки французского писателя В. Гюго многие</w:t>
      </w:r>
    </w:p>
    <w:p>
      <w:r>
        <w:t>называли нового императора Франции Наполеона III «Наполеоном Малым» —</w:t>
      </w:r>
    </w:p>
    <w:p>
      <w:r>
        <w:t>конечно же, по сравнению со своим «великим», легендарным дядей. Сравне-</w:t>
      </w:r>
    </w:p>
    <w:p>
      <w:r>
        <w:t>15-1845-01-003-287o3.indd 156</w:t>
      </w:r>
    </w:p>
    <w:p>
      <w:r>
        <w:t>15.08.2024 10:57:15</w:t>
      </w:r>
    </w:p>
    <w:p>
      <w:r>
        <w:t>C432</w:t>
      </w:r>
    </w:p>
    <w:p>
      <w:r>
        <w:t>Наполеон III</w:t>
      </w:r>
    </w:p>
    <w:p>
      <w:r>
        <w:t>По выражению французского историка, Наполеон III был</w:t>
      </w:r>
    </w:p>
    <w:p>
      <w:r>
        <w:t>«рождён, чтобы озадачить Францию». Судите сами: за всю</w:t>
      </w:r>
    </w:p>
    <w:p>
      <w:r>
        <w:t>жизнь он успел побывать революционером (настоящим карбонарием!), либералом, националистом, диктатором, сам себя называл социалистом и одобрительно отзывался о I Интернационале. Этот удивительный калейдоскоп идей иногда</w:t>
      </w:r>
    </w:p>
    <w:p>
      <w:r>
        <w:t>складывался в удачные сочетания (в экономической и социальной политике), но зачастую оборачивался непоследовательностью и противоречивостью. Исходя из «принципа национальностей», Луи Бонапарт первоначально поддержал</w:t>
      </w:r>
    </w:p>
    <w:p>
      <w:r>
        <w:t>итальянское и немецкое объединение — но потом превратился в противника объединённых государств. В начале правления он заявил на всю Европу, что «империя — это мир!» —</w:t>
      </w:r>
    </w:p>
    <w:p>
      <w:r>
        <w:t>но стал инициатором трёх войн с великими державами. Крахом обернулась попытка Наполеона III создать империю</w:t>
      </w:r>
    </w:p>
    <w:p>
      <w:r>
        <w:t>с марионеточным правителем в Мексике, а правление закончилось катастрофой — но ей предшествовал длительный период процветания.</w:t>
      </w:r>
    </w:p>
    <w:p>
      <w:r>
        <w:t>ИСТОРИЧЕСКИЙ ПОРТРЕТ</w:t>
      </w:r>
    </w:p>
    <w:p>
      <w:r>
        <w:t>Наполеон III.</w:t>
      </w:r>
    </w:p>
    <w:p>
      <w:r>
        <w:t>Художник Ф. Женай.</w:t>
      </w:r>
    </w:p>
    <w:p>
      <w:r>
        <w:t>1852 г.</w:t>
      </w:r>
    </w:p>
    <w:p>
      <w:r>
        <w:t>ние в действительности не просто напрашивалось, а прямо-таки требовалось,</w:t>
      </w:r>
    </w:p>
    <w:p>
      <w:r>
        <w:t>ведь Луи Бонапарт сделал всё, чтобы его воспринимали как второго «великого», постоянно подчёркивая сходство со своим предшественником. Почему он</w:t>
      </w:r>
    </w:p>
    <w:p>
      <w:r>
        <w:t>так поступал?</w:t>
      </w:r>
    </w:p>
    <w:p>
      <w:r>
        <w:t>С одной стороны, Луи Бонапарт искренне считал себя продолжателем</w:t>
      </w:r>
    </w:p>
    <w:p>
      <w:r>
        <w:t>бонапартистской традиции, с другой — это приносило ему огромные политические плоды. «Наполеоновская легенда» к этому времени пустила во Франции глубокие корни.</w:t>
      </w:r>
    </w:p>
    <w:p>
      <w:r>
        <w:t>Схожими были и политические режимы двух Бонапартов. Подобно дяде,</w:t>
      </w:r>
    </w:p>
    <w:p>
      <w:r>
        <w:t>Наполеон III считал себя главой и воплощением французской нации, несущим</w:t>
      </w:r>
    </w:p>
    <w:p>
      <w:r>
        <w:t>за неё ответственность. Для подтверждения авторитарной власти он, как</w:t>
      </w:r>
    </w:p>
    <w:p>
      <w:r>
        <w:t>и предшественник, периодически устраивал плебисциты (от лат. «решение</w:t>
      </w:r>
    </w:p>
    <w:p>
      <w:r>
        <w:t>народа»), будто бы советуясь с нацией по важным вопросам. На плебисците</w:t>
      </w:r>
    </w:p>
    <w:p>
      <w:r>
        <w:t>21 ноября 1852 г. по поводу восстановления во Франции империи Луи Бонапарт получил подавляющее большинство голосов. Однако бонапартизм</w:t>
      </w:r>
    </w:p>
    <w:p>
      <w:r>
        <w:t>имел и оборотную сторону, а именно — постоянную потребность в успехе для</w:t>
      </w:r>
    </w:p>
    <w:p>
      <w:r>
        <w:t>поддержания популярности в народе, достигавшейся в том числе с помощью</w:t>
      </w:r>
    </w:p>
    <w:p>
      <w:r>
        <w:t>войн.</w:t>
      </w:r>
    </w:p>
    <w:p>
      <w:r>
        <w:t>Но при всём этом сходстве Луи Бонапарт, конечно же, не являлся копией</w:t>
      </w:r>
    </w:p>
    <w:p>
      <w:r>
        <w:t>дяди. Эпоха была иной и ставила перед страной совсем другие задачи. И, откликаясь на возникающие вызовы, Наполеон III далеко не всегда представал</w:t>
      </w:r>
    </w:p>
    <w:p>
      <w:r>
        <w:t>«малым».</w:t>
      </w:r>
    </w:p>
    <w:p>
      <w:r>
        <w:t>●</w:t>
      </w:r>
    </w:p>
    <w:p>
      <w:r>
        <w:t>В чём сходство политических режимов Наполеона I и Наполеона III?</w:t>
      </w:r>
    </w:p>
    <w:p>
      <w:r>
        <w:t>15-1845-01-003-287o3.indd 157</w:t>
      </w:r>
    </w:p>
    <w:p>
      <w:r>
        <w:t>15.08.2024 10:57:16</w:t>
      </w:r>
    </w:p>
    <w:p>
      <w:r>
        <w:t>2C9B</w:t>
      </w:r>
    </w:p>
    <w:p>
      <w:r>
        <w:t>ТОЧКА</w:t>
      </w:r>
    </w:p>
    <w:p>
      <w:r>
        <w:t>Из работы российского историка М. Уваровой</w:t>
      </w:r>
    </w:p>
    <w:p>
      <w:r>
        <w:t>ЗРЕНИЯ</w:t>
      </w:r>
    </w:p>
    <w:p>
      <w:r>
        <w:t>Для самой Франции… бонапартизм стал на данный момент (после революционного</w:t>
      </w:r>
    </w:p>
    <w:p>
      <w:r>
        <w:t>кризиса 1848 г.) наиболее разумным компромиссом и балансом между монархией</w:t>
      </w:r>
    </w:p>
    <w:p>
      <w:r>
        <w:t>и социализмом… Либеральные и социалистические идеи… уже воспринимались как</w:t>
      </w:r>
    </w:p>
    <w:p>
      <w:r>
        <w:t>норма политической жизни; поэтому монархи для поддержания хотя бы своего символического авторитета неминуемо должны были пойти навстречу требованиям общества и решать не только политические, но и острые социальные вопросы. По этой</w:t>
      </w:r>
    </w:p>
    <w:p>
      <w:r>
        <w:t>причине… Наполеон III, его режим и его реформы явились воплощением духа своего времени.</w:t>
      </w:r>
    </w:p>
    <w:p>
      <w:r>
        <w:t>SКак историк оценивает бонапартизм — политику Наполеона III?</w:t>
      </w:r>
    </w:p>
    <w:p>
      <w:r>
        <w:t>2 «Социалист на престоле». Наполеон III установил в стране практически</w:t>
      </w:r>
    </w:p>
    <w:p>
      <w:r>
        <w:t>диктаторский режим. Свобода прессы ограничивалась, большую роль играли</w:t>
      </w:r>
    </w:p>
    <w:p>
      <w:r>
        <w:t>армия и церковь, политических противников сажали в тюрьмы или изгоняли</w:t>
      </w:r>
    </w:p>
    <w:p>
      <w:r>
        <w:t>и страны. Со времён революции сохранилось всеобщее избирательное право,</w:t>
      </w:r>
    </w:p>
    <w:p>
      <w:r>
        <w:t>однако Законодательный корпус (парламент) теперь мало что решал, поскольку мог обсуждать (а фактически — лишь одобрять) внесённые императором</w:t>
      </w:r>
    </w:p>
    <w:p>
      <w:r>
        <w:t>законы, но не предлагать собственные. Да и сами выборы в парламент превратились в пародию на демократию. Почти всегда побеждали так называемые</w:t>
      </w:r>
    </w:p>
    <w:p>
      <w:r>
        <w:t>«официальные кандидаты». По словам современника, это выглядело так:</w:t>
      </w:r>
    </w:p>
    <w:p>
      <w:r>
        <w:t>«министр передаёт имя кандидата префекту, тот передаёт его супрефекту, который передаёт его мэру, мэр передаёт его начальнику сельской полиции, который распространяет это имя по всей деревне».</w:t>
      </w:r>
    </w:p>
    <w:p>
      <w:r>
        <w:t>Резким контрастом по сравнению с консерватизмом в политической жизни</w:t>
      </w:r>
    </w:p>
    <w:p>
      <w:r>
        <w:t>были успехи в экономике. В глазах большинства французов они безусловно</w:t>
      </w:r>
    </w:p>
    <w:p>
      <w:r>
        <w:t>перевешивали застой в политике. «Бонапартистский переворот осуждала лишь</w:t>
      </w:r>
    </w:p>
    <w:p>
      <w:r>
        <w:t>кучка стариков; зато его последствия дали стране преимущество в промышленности, торговле, банках, предоставили новые места рабочим, ликвидировали беспорядок и установили безопасность», — писал лидер либералов</w:t>
      </w:r>
    </w:p>
    <w:p>
      <w:r>
        <w:t>Э. Оливье.</w:t>
      </w:r>
    </w:p>
    <w:p>
      <w:r>
        <w:t>Успехи и в самом деле впечатляли. Протяжённость железных дорог выросла в 6 раз. Были созданы крупнейшие банки «Лионский кредит» и «Генеральное общество», вошедшие в число лидеров мирового финансового рынка.</w:t>
      </w:r>
    </w:p>
    <w:p>
      <w:r>
        <w:t>Настоящей мини-революцией стал отказ от политики протекционизма, которой Франция придерживалась, ни много ни мало, со времён Людовика XIV!</w:t>
      </w:r>
    </w:p>
    <w:p>
      <w:r>
        <w:t>К свободе торговли добавилось поощрение свободы предпринимательства</w:t>
      </w:r>
    </w:p>
    <w:p>
      <w:r>
        <w:t>(отмена ограничения на создание акционерных обществ). Шло активное строительство. Именно в это время Париж благодаря градостроителю барону</w:t>
      </w:r>
    </w:p>
    <w:p>
      <w:r>
        <w:t>Ж. Осману приобрёл свой сегодняшний вид, хотя некоторые критики говорили о разрушении исторического облика города. На месте узких извилистых</w:t>
      </w:r>
    </w:p>
    <w:p>
      <w:r>
        <w:t>улочек появились широкие проспекты и бульвары, открывавшие красивые</w:t>
      </w:r>
    </w:p>
    <w:p>
      <w:r>
        <w:t>виды (и одновременно облегчавшие передвижение войск в случае каких-либо</w:t>
      </w:r>
    </w:p>
    <w:p>
      <w:r>
        <w:t>волнений).</w:t>
      </w:r>
    </w:p>
    <w:p>
      <w:r>
        <w:t>15-1845-01-003-287o3.indd 158</w:t>
      </w:r>
    </w:p>
    <w:p>
      <w:r>
        <w:t>15.08.2024 10:57:16</w:t>
      </w:r>
    </w:p>
    <w:p>
      <w:r>
        <w:t>D8F4</w:t>
      </w:r>
    </w:p>
    <w:p>
      <w:r>
        <w:t>Но «социалистом на престоле» Наполеона III</w:t>
      </w:r>
    </w:p>
    <w:p>
      <w:r>
        <w:t>называют не за поощрение экономического развития — главной целью император считал «благополучие народа». Крестьянам предоставлялись</w:t>
      </w:r>
    </w:p>
    <w:p>
      <w:r>
        <w:t>выгодные кредиты с низкими процентными ставками, отменялись обременительные налоги, всячески поощрялось применение сельскохозяйственных машин и механизмов. Для рабочих был</w:t>
      </w:r>
    </w:p>
    <w:p>
      <w:r>
        <w:t>создан специальный банк, выдававший пособия</w:t>
      </w:r>
    </w:p>
    <w:p>
      <w:r>
        <w:t>и кредиты. В 1864 г. был наконец-то отменён ненавистный закон Ле Шапелье, принятый ещё</w:t>
      </w:r>
    </w:p>
    <w:p>
      <w:r>
        <w:t>в 1791 г. и запрещавший стачки и рабочие организации.</w:t>
      </w:r>
    </w:p>
    <w:p>
      <w:r>
        <w:t>Это, конечно, не означало серьёзного улучшения положения рабочих — они по-прежнему</w:t>
      </w:r>
    </w:p>
    <w:p>
      <w:r>
        <w:t>балансировали на грани существования. Средняя</w:t>
      </w:r>
    </w:p>
    <w:p>
      <w:r>
        <w:t>зарплата рабочего в 1860-х гг. составляла около</w:t>
      </w:r>
    </w:p>
    <w:p>
      <w:r>
        <w:t>Париж. Проект</w:t>
      </w:r>
    </w:p>
    <w:p>
      <w:r>
        <w:t>2 франков в день у мужчин и 1,5 франка у женщин</w:t>
      </w:r>
    </w:p>
    <w:p>
      <w:r>
        <w:t>реконструкции центра</w:t>
      </w:r>
    </w:p>
    <w:p>
      <w:r>
        <w:t>при прожиточном минимуме 1 франк в день.</w:t>
      </w:r>
    </w:p>
    <w:p>
      <w:r>
        <w:t>города (османизация).</w:t>
      </w:r>
    </w:p>
    <w:p>
      <w:r>
        <w:t>Такие цифры означали жизнь впроголодь и отказ</w:t>
      </w:r>
    </w:p>
    <w:p>
      <w:r>
        <w:t>Схема. Третья четверть</w:t>
      </w:r>
    </w:p>
    <w:p>
      <w:r>
        <w:t>во всём самом необходимом. Тем не менее по своXIX в.</w:t>
      </w:r>
    </w:p>
    <w:p>
      <w:r>
        <w:t>ей направленности социальная политика Наполеона III была совершенно новым явлением в истории Франции.</w:t>
      </w:r>
    </w:p>
    <w:p>
      <w:r>
        <w:t>К концу 1860-х гг. экономическое развитие замедлилось, возросла безработица, по стране прокатилась волна стачек. Постепенно поднимала голову</w:t>
      </w:r>
    </w:p>
    <w:p>
      <w:r>
        <w:t>политическая оппозиция.</w:t>
      </w:r>
    </w:p>
    <w:p>
      <w:r>
        <w:t>В сложившихся условиях Наполеон III принял решение круто изменить</w:t>
      </w:r>
    </w:p>
    <w:p>
      <w:r>
        <w:t>курс в направлении создания «либеральной империи». С конца 1860-х гг. начались политические послабления: была восстановлена свобода прессы и собраний, парламент вновь получил право законодательной инициативы, в правительство вошли либералы во главе с Э. Оливье. Предложенную императором</w:t>
      </w:r>
    </w:p>
    <w:p>
      <w:r>
        <w:t>идею «либеральной империи» на плебисците в мае 1870 г. граждане вновь поддержали. Едва ли кто мог предположить, что уже через три месяца империю</w:t>
      </w:r>
    </w:p>
    <w:p>
      <w:r>
        <w:t>ждёт катастрофа.</w:t>
      </w:r>
    </w:p>
    <w:p>
      <w:r>
        <w:t>●</w:t>
      </w:r>
    </w:p>
    <w:p>
      <w:r>
        <w:t>Почему Наполеона III называли «социалистом на престоле»?</w:t>
      </w:r>
    </w:p>
    <w:p>
      <w:r>
        <w:t>3 «Сфинкс на Сене». Причиной катастрофы стали не внутренние противоречия, а внешняя политика. Именно её Наполеон III, как и его дядя, считал</w:t>
      </w:r>
    </w:p>
    <w:p>
      <w:r>
        <w:t>наиболее эффективным способом поддержания авторитета внутри страны.</w:t>
      </w:r>
    </w:p>
    <w:p>
      <w:r>
        <w:t>Император стал одним из инициаторов Крымской войны 1853—1856 гг.,</w:t>
      </w:r>
    </w:p>
    <w:p>
      <w:r>
        <w:t>в результате которой Франция вновь обрела статус европейского лидера, а престиж Наполеона III необычайно возрос. Но в европейских столицах его считали загадочным «сфинксом на Сене», обладавшим неясными намерениями</w:t>
      </w:r>
    </w:p>
    <w:p>
      <w:r>
        <w:t>и, по выражению русского дипломата, «всегда настроенным мутить воду</w:t>
      </w:r>
    </w:p>
    <w:p>
      <w:r>
        <w:t>15-1845-01-003-287o3.indd 159</w:t>
      </w:r>
    </w:p>
    <w:p>
      <w:r>
        <w:t>15.08.2024 10:57:16</w:t>
      </w:r>
    </w:p>
    <w:p>
      <w:r>
        <w:t>17EC</w:t>
      </w:r>
    </w:p>
    <w:p>
      <w:r>
        <w:t>в Европе, чтобы выловить себе в ней какоенибудь приращение». Поддержав объединение Италии в войне 1859 г. против</w:t>
      </w:r>
    </w:p>
    <w:p>
      <w:r>
        <w:t>Австрии, император присоединил к Франции Савойю и Ниццу. Но этими действиями он вызвал недовольство французских</w:t>
      </w:r>
    </w:p>
    <w:p>
      <w:r>
        <w:t>католиков, поскольку объединение Италии</w:t>
      </w:r>
    </w:p>
    <w:p>
      <w:r>
        <w:t>проходило в ущерб власти папы римского.</w:t>
      </w:r>
    </w:p>
    <w:p>
      <w:r>
        <w:t>Объединение Германии имело для</w:t>
      </w:r>
    </w:p>
    <w:p>
      <w:r>
        <w:t>Франции тяжёлые последствия. В 1866 г.</w:t>
      </w:r>
    </w:p>
    <w:p>
      <w:r>
        <w:t>Наполеон III не стал чинить препятствий</w:t>
      </w:r>
    </w:p>
    <w:p>
      <w:r>
        <w:t>удалению Австрии из Германии и созданию</w:t>
      </w:r>
    </w:p>
    <w:p>
      <w:r>
        <w:t>Франко-германская война</w:t>
      </w:r>
    </w:p>
    <w:p>
      <w:r>
        <w:t>в 1867 г. Северогерманского союза. Он</w:t>
      </w:r>
    </w:p>
    <w:p>
      <w:r>
        <w:t>1870—1871 гг. Осада Страсбурга</w:t>
      </w:r>
    </w:p>
    <w:p>
      <w:r>
        <w:t>надеялся, что это поможет ему совершить</w:t>
      </w:r>
    </w:p>
    <w:p>
      <w:r>
        <w:t>в октябре 1870 г. Литография.</w:t>
      </w:r>
    </w:p>
    <w:p>
      <w:r>
        <w:t>территориальные приобретения за счёт</w:t>
      </w:r>
    </w:p>
    <w:p>
      <w:r>
        <w:t>1871—1875 гг.</w:t>
      </w:r>
    </w:p>
    <w:p>
      <w:r>
        <w:t>Бельгии и Люксембурга. Когда же надежды</w:t>
      </w:r>
    </w:p>
    <w:p>
      <w:r>
        <w:t>не оправдались, император осознал всю</w:t>
      </w:r>
    </w:p>
    <w:p>
      <w:r>
        <w:t>серьёзность ситуации: непосредственно на границах Франции возникло мощное военизированное государство. Наполеон III начал всеми способами</w:t>
      </w:r>
    </w:p>
    <w:p>
      <w:r>
        <w:t>мешать завершению германского объединения, всё больше склоняясь к войне</w:t>
      </w:r>
    </w:p>
    <w:p>
      <w:r>
        <w:t>и видя в будущей победе возможность поправить пошатнувшийся престиж.</w:t>
      </w:r>
    </w:p>
    <w:p>
      <w:r>
        <w:t>Поддавшись на провокации О. Бисмарка, император 19 июля 1870 г. объявил</w:t>
      </w:r>
    </w:p>
    <w:p>
      <w:r>
        <w:t>войну Северогерманскому союзу.</w:t>
      </w:r>
    </w:p>
    <w:p>
      <w:r>
        <w:t>Война закончилась быстрой победой немцев. Как писал современник,</w:t>
      </w:r>
    </w:p>
    <w:p>
      <w:r>
        <w:t>«французы дрались, как львы, и бежали, как зайцы». Решающим стало сокрушительное поражение под Седаном 2 сентября 1870 г., после которого Наполеон III был вынужден сдаться в плен и отречься от престола. Вторая империя</w:t>
      </w:r>
    </w:p>
    <w:p>
      <w:r>
        <w:t>во Франции пала. В истории страны начиналась новая эпоха.</w:t>
      </w:r>
    </w:p>
    <w:p>
      <w:r>
        <w:t>●</w:t>
      </w:r>
    </w:p>
    <w:p>
      <w:r>
        <w:t>Почему пала Вторая империя?</w:t>
      </w:r>
    </w:p>
    <w:p>
      <w:r>
        <w:t>А. Тьер. Гравюра.</w:t>
      </w:r>
    </w:p>
    <w:p>
      <w:r>
        <w:t>Середина XIX в.</w:t>
      </w:r>
    </w:p>
    <w:p>
      <w:r>
        <w:t>4 «Штурмующие небо». Известие о пленении Наполеона вызвало стихийные волнения, на волне которых</w:t>
      </w:r>
    </w:p>
    <w:p>
      <w:r>
        <w:t>4 сентября была провозглашена республика и сформировано временное «правительство национальной обороны» во главе с А. Тьером.</w:t>
      </w:r>
    </w:p>
    <w:p>
      <w:r>
        <w:t>Л. Гамбетта, один из министров, человек энергичный и мужественный, на воздушном шаре смог покинуть осаждённый немцами Париж и сформировать на</w:t>
      </w:r>
    </w:p>
    <w:p>
      <w:r>
        <w:t>юге Франции новые армии, но изменить исход войны</w:t>
      </w:r>
    </w:p>
    <w:p>
      <w:r>
        <w:t>уже было невозможно.</w:t>
      </w:r>
    </w:p>
    <w:p>
      <w:r>
        <w:t>Окружив Париж, немцы лишили его возможности</w:t>
      </w:r>
    </w:p>
    <w:p>
      <w:r>
        <w:t>подвоза дров и продовольствия. Жестокий голод заставил людей есть кошек, крыс, животных из зоопарка.</w:t>
      </w:r>
    </w:p>
    <w:p>
      <w:r>
        <w:t>Люди страшно бедствовали — и вдруг выяснилось, что</w:t>
      </w:r>
    </w:p>
    <w:p>
      <w:r>
        <w:t>напрасно: по заключённому 26 февраля 1871 г. Версаль-</w:t>
      </w:r>
    </w:p>
    <w:p>
      <w:r>
        <w:t>15-1845-01-003-287o3.indd 160</w:t>
      </w:r>
    </w:p>
    <w:p>
      <w:r>
        <w:t>15.08.2024 10:57:16</w:t>
      </w:r>
    </w:p>
    <w:p>
      <w:r>
        <w:t>61F9</w:t>
      </w:r>
    </w:p>
    <w:p>
      <w:r>
        <w:t>СВИДЕТЕЛЬСТВО ЭПОХИ</w:t>
      </w:r>
    </w:p>
    <w:p>
      <w:r>
        <w:t>Парижская ратуша. 4 сентября 1870 г.</w:t>
      </w:r>
    </w:p>
    <w:p>
      <w:r>
        <w:t>Французы! Палата депутатов колебалась,</w:t>
      </w:r>
    </w:p>
    <w:p>
      <w:r>
        <w:t>и народ пошёл впереди неё. Отечество в опасности и, чтобы спасти его, он потребовал республику. Своих представителей он поставил</w:t>
      </w:r>
    </w:p>
    <w:p>
      <w:r>
        <w:t>не для власти, а для [борьбы] с угрозой. Республика победила вторжение в 1792 г. — и республика провозглашается. Граждане, будьте бдительны в вашем городе; завтра вы вместе с армией станете мстителями за Отечество!</w:t>
      </w:r>
    </w:p>
    <w:p>
      <w:r>
        <w:t>SКак объясняется провозглашение республики?</w:t>
      </w:r>
    </w:p>
    <w:p>
      <w:r>
        <w:t>скому перемирию немцы получили право</w:t>
      </w:r>
    </w:p>
    <w:p>
      <w:r>
        <w:t>оккупировать город. Более того, в довершение унижения, 1 марта они парадом промарЛ. Гамбетта провозглашает</w:t>
      </w:r>
    </w:p>
    <w:p>
      <w:r>
        <w:t>республику из окна Парижской</w:t>
      </w:r>
    </w:p>
    <w:p>
      <w:r>
        <w:t>шировали по Елисейским полям, прошли</w:t>
      </w:r>
    </w:p>
    <w:p>
      <w:r>
        <w:t>ратуши 4 сентября 1870 г.</w:t>
      </w:r>
    </w:p>
    <w:p>
      <w:r>
        <w:t>через Триумфальную арку! Париж встретил</w:t>
      </w:r>
    </w:p>
    <w:p>
      <w:r>
        <w:t>немцев наглухо закрытыми ставнями, занавешенными чёрными покрывалами лицами</w:t>
      </w:r>
    </w:p>
    <w:p>
      <w:r>
        <w:t>статуй и огромными толпами, которые свистели и распевали «Марсельезу»,</w:t>
      </w:r>
    </w:p>
    <w:p>
      <w:r>
        <w:t>временами заглушая немецкие военные оркестры. Действия французского</w:t>
      </w:r>
    </w:p>
    <w:p>
      <w:r>
        <w:t>правительства воспринимались как измена, и градус возмущения парижан был</w:t>
      </w:r>
    </w:p>
    <w:p>
      <w:r>
        <w:t>высок. К тому же Тьер практически в это же время отменил отсрочку по долгам и квартплате, введённую в условиях немецкой осады. Так как большинство</w:t>
      </w:r>
    </w:p>
    <w:p>
      <w:r>
        <w:t>предприятий не работало, расплачиваться парижанам было попросту нечем.</w:t>
      </w:r>
    </w:p>
    <w:p>
      <w:r>
        <w:t>Для многих последним средством к существованию оставалась зарплата национального гвардейца. Обычно в национальную гвардию (городское ополчение)</w:t>
      </w:r>
    </w:p>
    <w:p>
      <w:r>
        <w:t>входили зажиточные горожане, но из-за войны такие отряды стали создаваться</w:t>
      </w:r>
    </w:p>
    <w:p>
      <w:r>
        <w:t>и в рабочих кварталах. В марте 1871 г. правительство отказалось выплачивать им жалованье и попыталось разоружить. В ответ 18 марта вспыхнуло восстание.</w:t>
      </w:r>
    </w:p>
    <w:p>
      <w:r>
        <w:t>Власть перешла к Парижской коммуне — совету города. Коммуна была не</w:t>
      </w:r>
    </w:p>
    <w:p>
      <w:r>
        <w:t>просто органом городского самоуправления. Благодаря мощным революционным традициям и распространению социалистических идей многие парижане</w:t>
      </w:r>
    </w:p>
    <w:p>
      <w:r>
        <w:t>видели в ней средство установления справедливого социального строя. В коммуне участвовали различные политические силы, соответственно её задачи</w:t>
      </w:r>
    </w:p>
    <w:p>
      <w:r>
        <w:t>они видели по-разному. Например, бланкисты — сторонники социалиста</w:t>
      </w:r>
    </w:p>
    <w:p>
      <w:r>
        <w:t>О. Бланки (в России его последователями были представители «заговорщического» направления народничества) считали коммуну способом установить</w:t>
      </w:r>
    </w:p>
    <w:p>
      <w:r>
        <w:t>диктатуру Парижа над страной и обеспечить переход к новому обществу. Прудонисты полагали, что коммуна является прообразом ассоциаций, из которых</w:t>
      </w:r>
    </w:p>
    <w:p>
      <w:r>
        <w:t>должно состоять общество будущего. Маркс же увидел в «коммунарах, штурму-</w:t>
      </w:r>
    </w:p>
    <w:p>
      <w:r>
        <w:t>15-1845-01-003-287o3.indd 161</w:t>
      </w:r>
    </w:p>
    <w:p>
      <w:r>
        <w:t>15.08.2024 10:57:17</w:t>
      </w:r>
    </w:p>
    <w:p>
      <w:r>
        <w:t>ющих небо», первый опыт установления</w:t>
      </w:r>
    </w:p>
    <w:p>
      <w:r>
        <w:t>диктатуры пролетариата. А преобладавшие</w:t>
      </w:r>
    </w:p>
    <w:p>
      <w:r>
        <w:t>в Коммуне неоякобинцы пытались слепо</w:t>
      </w:r>
    </w:p>
    <w:p>
      <w:r>
        <w:t>копировать опыт якобинцев времён революции 1789 г.</w:t>
      </w:r>
    </w:p>
    <w:p>
      <w:r>
        <w:t>Соответственно, и мероприятия, проводимые Коммуной, были довольно противоречивы: одни были направлены на</w:t>
      </w:r>
    </w:p>
    <w:p>
      <w:r>
        <w:t>немедленное облегчение положения низов</w:t>
      </w:r>
    </w:p>
    <w:p>
      <w:r>
        <w:t>(выплата жалованья гвардейцам, отсрочка</w:t>
      </w:r>
    </w:p>
    <w:p>
      <w:r>
        <w:t>по квартплате и т. д.), другие носили демократический характер, опережая время</w:t>
      </w:r>
    </w:p>
    <w:p>
      <w:r>
        <w:t>(отделение церкви от государства, равноДоки Де Ла Виллет в Париже</w:t>
      </w:r>
    </w:p>
    <w:p>
      <w:r>
        <w:t>правие женщин); третьи отражали социаподожжены коммунарами во</w:t>
      </w:r>
    </w:p>
    <w:p>
      <w:r>
        <w:t>листические идеи (передача части предпривремя боя. 27 мая 1871 г.</w:t>
      </w:r>
    </w:p>
    <w:p>
      <w:r>
        <w:t>ятий в коллективное пользование). Всех же</w:t>
      </w:r>
    </w:p>
    <w:p>
      <w:r>
        <w:t>коммунаров объединяло желание бороться</w:t>
      </w:r>
    </w:p>
    <w:p>
      <w:r>
        <w:t>против немцев и бежавшего в Версаль правительства Тьера. Но крестьянскому</w:t>
      </w:r>
    </w:p>
    <w:p>
      <w:r>
        <w:t>большинству страны не было никакого дела до того, чего в очередной раз</w:t>
      </w:r>
    </w:p>
    <w:p>
      <w:r>
        <w:t>потребовали столичные смутьяны. Париж остался в одиночестве.</w:t>
      </w:r>
    </w:p>
    <w:p>
      <w:r>
        <w:t>21 мая началась «кровавая неделя» — подавление Коммуны правительственными войсками. Было убито около 30 тыс. человек, часто без всякого</w:t>
      </w:r>
    </w:p>
    <w:p>
      <w:r>
        <w:t>суда, иногда просто за надетые сапоги национального гвардейца. 28 мая Коммуна пала.</w:t>
      </w:r>
    </w:p>
    <w:p>
      <w:r>
        <w:t>Почти одновременно была поставлена заключительная точка во Франко-германской войне. 10 мая 1871 г. был подписан Франкфуртский мир, по</w:t>
      </w:r>
    </w:p>
    <w:p>
      <w:r>
        <w:t>которому Франция лишалась богатых ресурсами Эльзаса и Лотарингии и должна была выплатить гигантскую контрибуцию в 5 млрд франков.</w:t>
      </w:r>
    </w:p>
    <w:p>
      <w:r>
        <w:t>●</w:t>
      </w:r>
    </w:p>
    <w:p>
      <w:r>
        <w:t>Какие течения существовали в Коммуне?</w:t>
      </w:r>
    </w:p>
    <w:p>
      <w:r>
        <w:t>5 Борьба за республику. Страх перед Коммуной укрепил в обществе консервативные настроения. Одна часть населения хотела сохранить республику,</w:t>
      </w:r>
    </w:p>
    <w:p>
      <w:r>
        <w:t>другая мечтала восстановить монархию. Вплоть до середины 1880-х гг. соотношение республиканцев и монархистов было приблизительно равным. Позиции</w:t>
      </w:r>
    </w:p>
    <w:p>
      <w:r>
        <w:t>монархистов ослабляло отсутствие единства в их рядах: сторонники Бурбонов</w:t>
      </w:r>
    </w:p>
    <w:p>
      <w:r>
        <w:t>(легитимисты), бонапартисты и орлеанисты не могли прийти к согласию</w:t>
      </w:r>
    </w:p>
    <w:p>
      <w:r>
        <w:t>и выдвинуть единого кандидата. С трудом найденный на эту роль граф Шамбор, внук Карла X, повёл себя негибко, отказавшись признать красно-бело-синий триколор в качестве государственного флага страны. Тем самым он фактически отрицал все изменения, которые принесли революции предшествующих</w:t>
      </w:r>
    </w:p>
    <w:p>
      <w:r>
        <w:t>десятилетий. Подобная бескомпромиссность не устроила даже часть монархистов.</w:t>
      </w:r>
    </w:p>
    <w:p>
      <w:r>
        <w:t>В 1875 г. были приняты конституционные законы, фактически Конституция, причём единственная статья, где упоминалось слово «республика», прошла с перевесом лишь в один голос. Конституция представляла собой компро-</w:t>
      </w:r>
    </w:p>
    <w:p>
      <w:r>
        <w:t>15-1845-01-003-287o3.indd 162</w:t>
      </w:r>
    </w:p>
    <w:p>
      <w:r>
        <w:t>15.08.2024 10:57:17</w:t>
      </w:r>
    </w:p>
    <w:p>
      <w:r>
        <w:t>3DE9</w:t>
      </w:r>
    </w:p>
    <w:p>
      <w:r>
        <w:t>мисс между республиканцами и консерваторами. Республиканцы отстояли</w:t>
      </w:r>
    </w:p>
    <w:p>
      <w:r>
        <w:t>всеобщее избирательное право для мужчин, прямые выборы в нижнюю палату</w:t>
      </w:r>
    </w:p>
    <w:p>
      <w:r>
        <w:t>парламента (палату депутатов) и ответственность правительства перед ним. Но</w:t>
      </w:r>
    </w:p>
    <w:p>
      <w:r>
        <w:t>консерваторы добились больших полномочий для президента и верхней палаты — Сената, которая избиралась косвенным путём, а некоторые её члены</w:t>
      </w:r>
    </w:p>
    <w:p>
      <w:r>
        <w:t>оставались сенаторами пожизненно. Так юридически во Франции оформилась</w:t>
      </w:r>
    </w:p>
    <w:p>
      <w:r>
        <w:t>Третья республика, просуществовавшая до 1940 г.</w:t>
      </w:r>
    </w:p>
    <w:p>
      <w:r>
        <w:t>●</w:t>
      </w:r>
    </w:p>
    <w:p>
      <w:r>
        <w:t>Как была принята Конституция 1875 г.?</w:t>
      </w:r>
    </w:p>
    <w:p>
      <w:r>
        <w:t>6 «Ростовщик Европы». Стабилизация политической обстановки способствовала экономическому росту, правда, довольно умеренному. По-прежнему</w:t>
      </w:r>
    </w:p>
    <w:p>
      <w:r>
        <w:t>мешали низкая продуктивность мелкого сельского хозяйства и слабый прирост</w:t>
      </w:r>
    </w:p>
    <w:p>
      <w:r>
        <w:t>населения. Страна была ослаблена необходимостью выплаты контрибуции</w:t>
      </w:r>
    </w:p>
    <w:p>
      <w:r>
        <w:t>и потерей залежей руды в Эльзасе и Лотарингии. Тем не менее по уровню промышленного развития Франция занимала четвёртое место в мире, уступая</w:t>
      </w:r>
    </w:p>
    <w:p>
      <w:r>
        <w:t>лишь Англии, Германии и США. Успешно развивались и самые передовые</w:t>
      </w:r>
    </w:p>
    <w:p>
      <w:r>
        <w:t>отрасли, особенно автомобилестроение на заводах «Пежо» и «Рено». Накануне</w:t>
      </w:r>
    </w:p>
    <w:p>
      <w:r>
        <w:t>Первой мировой войны Франция являлась вторым после США производителем автомобилей в мире и экспортировала их больше, чем любая другая страна. Но Франция, как и Англия, отставала от США и Германии по количеству</w:t>
      </w:r>
    </w:p>
    <w:p>
      <w:r>
        <w:t>крупных корпораций, монополистических объединений.</w:t>
      </w:r>
    </w:p>
    <w:p>
      <w:r>
        <w:t>Местные банки предпочитали вкладывать деньги за рубежом. По экспорту</w:t>
      </w:r>
    </w:p>
    <w:p>
      <w:r>
        <w:t>капитала Франция занимала второе место в мире после Великобритании.</w:t>
      </w:r>
    </w:p>
    <w:p>
      <w:r>
        <w:t>Однако — в отличие от англичан — чаще это были не инвестиции в производство, а займы. Франция стала ведущим мировым кредитором, её должниками</w:t>
      </w:r>
    </w:p>
    <w:p>
      <w:r>
        <w:t>были едва ли не все страны Европы и Америки (в том числе и Россия), за что</w:t>
      </w:r>
    </w:p>
    <w:p>
      <w:r>
        <w:t>её называли «ростовщиком Европы».</w:t>
      </w:r>
    </w:p>
    <w:p>
      <w:r>
        <w:t>В начале XX в. на долю России приходилось около четверти всего объёма</w:t>
      </w:r>
    </w:p>
    <w:p>
      <w:r>
        <w:t>вывоза французского капитала. Обычных французских вкладчиков в России</w:t>
      </w:r>
    </w:p>
    <w:p>
      <w:r>
        <w:t>привлекал более высокий доход от вложений — 4—4,5% по сравнению с 3% во Франции. Кроме того, Россия казалась французам воплощением порядка и устойчивости.</w:t>
      </w:r>
    </w:p>
    <w:p>
      <w:r>
        <w:t>Они надеялись, что их капиталы будут</w:t>
      </w:r>
    </w:p>
    <w:p>
      <w:r>
        <w:t>в безопасности, а доход — стабилен. В то же</w:t>
      </w:r>
    </w:p>
    <w:p>
      <w:r>
        <w:t>время французские политики видели в займах одно из средств сближения с Россией</w:t>
      </w:r>
    </w:p>
    <w:p>
      <w:r>
        <w:t>перед лицом германской угрозы. К 1914 г.</w:t>
      </w:r>
    </w:p>
    <w:p>
      <w:r>
        <w:t>государственный долг России перед Францией составлял 10 млрд франков.</w:t>
      </w:r>
    </w:p>
    <w:p>
      <w:r>
        <w:t>Осуществлялись и прямые инвестиции,</w:t>
      </w:r>
    </w:p>
    <w:p>
      <w:r>
        <w:t>особенно в промышленность юга России</w:t>
      </w:r>
    </w:p>
    <w:p>
      <w:r>
        <w:t>Акция общества «Шахтычто приносило огромные прибыли. По</w:t>
      </w:r>
    </w:p>
    <w:p>
      <w:r>
        <w:t>Дубовая Балка» в 100 франков,</w:t>
      </w:r>
    </w:p>
    <w:p>
      <w:r>
        <w:t>словам французского историка, Россия</w:t>
      </w:r>
    </w:p>
    <w:p>
      <w:r>
        <w:t>на предъявителя</w:t>
      </w:r>
    </w:p>
    <w:p>
      <w:r>
        <w:t>была для французской промышленности</w:t>
      </w:r>
    </w:p>
    <w:p>
      <w:r>
        <w:t>15-1845-01-003-287o3.indd 163</w:t>
      </w:r>
    </w:p>
    <w:p>
      <w:r>
        <w:t>15.08.2024 10:57:18</w:t>
      </w:r>
    </w:p>
    <w:p>
      <w:r>
        <w:t>22A1</w:t>
      </w:r>
    </w:p>
    <w:p>
      <w:r>
        <w:t>«страной, полной авантюр и блестящих успехов», а российский юг, особенно Донбасс, стал своеобразным Эльдорадо, «золотым Западом» Франции. В начале ХХ в. 9 из 16 шахт Донбасса принадлежали французскому капиталу.</w:t>
      </w:r>
    </w:p>
    <w:p>
      <w:r>
        <w:t>●</w:t>
      </w:r>
    </w:p>
    <w:p>
      <w:r>
        <w:t>Почему Францию называли «ростовщиком Европы»?</w:t>
      </w:r>
    </w:p>
    <w:p>
      <w:r>
        <w:t>7 Нестабильность и кризисы. Отличительной чертой политической системы</w:t>
      </w:r>
    </w:p>
    <w:p>
      <w:r>
        <w:t>Франции являлась многопартийность. При этом партии представляли собой</w:t>
      </w:r>
    </w:p>
    <w:p>
      <w:r>
        <w:t>не массовые организации, а скорее парламентские группы политиков. Поскольку правительство несло ответственность перед парламентом, это вело к политической нестабильности. С 1870 по 1914 г. во Франции сменилось несколько</w:t>
      </w:r>
    </w:p>
    <w:p>
      <w:r>
        <w:t>десятков правительств.</w:t>
      </w:r>
    </w:p>
    <w:p>
      <w:r>
        <w:t>Ведущую роль среди этих политических групп играли республиканцы,</w:t>
      </w:r>
    </w:p>
    <w:p>
      <w:r>
        <w:t>делившиеся на умеренных и радикальных. Лидером радикалов являлся известный политик Ж. Клемансо. В 1880-е гг. республиканцы ввели свободу печати,</w:t>
      </w:r>
    </w:p>
    <w:p>
      <w:r>
        <w:t>светское образование, разрешили профсоюзы.</w:t>
      </w:r>
    </w:p>
    <w:p>
      <w:r>
        <w:t>Справа им противостояли монархисты и националисты, использовавшие</w:t>
      </w:r>
    </w:p>
    <w:p>
      <w:r>
        <w:t>любой повод для критики республики. Добившись успеха на выборах 1885 г.,</w:t>
      </w:r>
    </w:p>
    <w:p>
      <w:r>
        <w:t>монархисты поддержали военного министра Ж. Буланже, прозванного «генерал-реванш» из-за постоянных призывов взять реванш у Германии за поражение в войне 1870—1871 гг. и потерю Эльзаса и Лотарингии. Над Европой вновь</w:t>
      </w:r>
    </w:p>
    <w:p>
      <w:r>
        <w:t>нависла угроза войны. Московские славянофильские круги, поощряя Буланже, даже прислали ему в подарок казачью шашку, но официальный Петербург</w:t>
      </w:r>
    </w:p>
    <w:p>
      <w:r>
        <w:t>призвал к сдержанности. «Буланжистский кризис» в 1889 г. завершился мирно</w:t>
      </w:r>
    </w:p>
    <w:p>
      <w:r>
        <w:t>не без помощи русской дипломатии.</w:t>
      </w:r>
    </w:p>
    <w:p>
      <w:r>
        <w:t>Следующим кризисом стала «панамская афера» 1892 г. Когда вскрылись</w:t>
      </w:r>
    </w:p>
    <w:p>
      <w:r>
        <w:t>махинации при строительстве Панамского канала, разорившие многих вкладчиков, правые во всём обвинили республиканцев.</w:t>
      </w:r>
    </w:p>
    <w:p>
      <w:r>
        <w:t>Любопытные детали. В 1879 г., после постройки Суэцкого канала под руководством</w:t>
      </w:r>
    </w:p>
    <w:p>
      <w:r>
        <w:t>Ф. Лессепса была создана «Всеобщая компания межокеанского канала». Её акции приобрели 800 тыс. человек. До 1887 г. собрано было 1,5 млрд франков. В 1892—1893 гг.</w:t>
      </w:r>
    </w:p>
    <w:p>
      <w:r>
        <w:t>разразился биржевой крах и экономический кризис, который вызвал грандиозный скандал: выяснялось, что огромные средства были потрачены на подкуп парламентариев,</w:t>
      </w:r>
    </w:p>
    <w:p>
      <w:r>
        <w:t>членов правительства и прессы. Лессепс и создатель Эйфелевой башни А. Эйфель были</w:t>
      </w:r>
    </w:p>
    <w:p>
      <w:r>
        <w:t>обвинены в мошенничестве и приговорены к различным срокам тюремного заключения</w:t>
      </w:r>
    </w:p>
    <w:p>
      <w:r>
        <w:t>и штрафам. Лессепс не пережил позора и скончался на 90-м году жизни. Слово «Панама» стало именем нарицательным, означавшем крупное мошенничество с подкупом</w:t>
      </w:r>
    </w:p>
    <w:p>
      <w:r>
        <w:t>высших должностных лиц.</w:t>
      </w:r>
    </w:p>
    <w:p>
      <w:r>
        <w:t>Но самым тяжёлым кризисом оказалось «дело Дрейфуса» (1894), когда</w:t>
      </w:r>
    </w:p>
    <w:p>
      <w:r>
        <w:t>в шпионаже обвинили офицера Генерального штаба, еврея по происхождению.</w:t>
      </w:r>
    </w:p>
    <w:p>
      <w:r>
        <w:t>Противники республики использовали «дело Дрейфуса» для пропаганды антисемитизма (от нем. «вражда к евреям») и национализма. Статья писателя</w:t>
      </w:r>
    </w:p>
    <w:p>
      <w:r>
        <w:t>Э. Золя «Я обвиняю!», одна из самых известных в истории журналистики,</w:t>
      </w:r>
    </w:p>
    <w:p>
      <w:r>
        <w:t>заставила усомниться в результатах официального расследования. Вся Франция</w:t>
      </w:r>
    </w:p>
    <w:p>
      <w:r>
        <w:t>15-1845-01-003-287o3.indd 164</w:t>
      </w:r>
    </w:p>
    <w:p>
      <w:r>
        <w:t>15.08.2024 10:57:18</w:t>
      </w:r>
    </w:p>
    <w:p>
      <w:r>
        <w:t>на годы оказалась расколотой на два враждебных лагеря. Только в 1906 г. А. Дрейфус</w:t>
      </w:r>
    </w:p>
    <w:p>
      <w:r>
        <w:t>был оправдан.</w:t>
      </w:r>
    </w:p>
    <w:p>
      <w:r>
        <w:t>В начале XX в. наиболее серьёзной</w:t>
      </w:r>
    </w:p>
    <w:p>
      <w:r>
        <w:t>политической силой Франции стали радикальные республиканцы. Одной из главных целей они считали борьбу с политическим влиянием церкви. Важнейшим шагом</w:t>
      </w:r>
    </w:p>
    <w:p>
      <w:r>
        <w:t>в этом направлении стало отделение церкви от государства, осуществлённое в 1905 г.</w:t>
      </w:r>
    </w:p>
    <w:p>
      <w:r>
        <w:t>Священники перестали получать от государства деньги, часть имущества церкви</w:t>
      </w:r>
    </w:p>
    <w:p>
      <w:r>
        <w:t>конфисковывалась. Это вызвало протесты</w:t>
      </w:r>
    </w:p>
    <w:p>
      <w:r>
        <w:t>многих католиков.</w:t>
      </w:r>
    </w:p>
    <w:p>
      <w:r>
        <w:t>●</w:t>
      </w:r>
    </w:p>
    <w:p>
      <w:r>
        <w:t>Французский капитан Дрейфус.</w:t>
      </w:r>
    </w:p>
    <w:p>
      <w:r>
        <w:t>Французский писатель Золя.</w:t>
      </w:r>
    </w:p>
    <w:p>
      <w:r>
        <w:t>Жетон в память о «деле Дрейфуса».</w:t>
      </w:r>
    </w:p>
    <w:p>
      <w:r>
        <w:t>Россия. 1906 г.</w:t>
      </w:r>
    </w:p>
    <w:p>
      <w:r>
        <w:t>Почему во Франции были частыми политические кризисы?</w:t>
      </w:r>
    </w:p>
    <w:p>
      <w:r>
        <w:t>8 Рабочий вопрос. После разгрома Коммуны были введены жёсткие меры,</w:t>
      </w:r>
    </w:p>
    <w:p>
      <w:r>
        <w:t>призванные сдерживать развитие рабочего движения. Власти Франции демонстрировали гораздо меньше готовности к компромиссу в рабочем вопросе, чем</w:t>
      </w:r>
    </w:p>
    <w:p>
      <w:r>
        <w:t>правящие круги Англии. Стачки и выступления рабочих безжалостно подавлялись, а меры по улучшению их положения принимались с запозданием и не</w:t>
      </w:r>
    </w:p>
    <w:p>
      <w:r>
        <w:t>носили широкого характера. Только в 1892 г. продолжительность рабочего дня</w:t>
      </w:r>
    </w:p>
    <w:p>
      <w:r>
        <w:t>женщин ограничили 11 часами, а в 1898 г. ввели компенсацию за травмы на</w:t>
      </w:r>
    </w:p>
    <w:p>
      <w:r>
        <w:t>производстве. Этих уступок оказалось явно недостаточно, чтобы остановить</w:t>
      </w:r>
    </w:p>
    <w:p>
      <w:r>
        <w:t>протесты рабочих.</w:t>
      </w:r>
    </w:p>
    <w:p>
      <w:r>
        <w:t>Для рабочего движения Франции была характерна разобщённость. Интересы рабочих выражали социалисты и анархисты. При этом одна часть социалистов отстаивала революционный марксизм, другая склонялась к реформизму.</w:t>
      </w:r>
    </w:p>
    <w:p>
      <w:r>
        <w:t>В 1905 г. различным течениям социалистов удалось создать объединённую</w:t>
      </w:r>
    </w:p>
    <w:p>
      <w:r>
        <w:t>социалистическую партию, видной фигурой в которой являлся Ж. Жорес.</w:t>
      </w:r>
    </w:p>
    <w:p>
      <w:r>
        <w:t>Постепенно роль социалистов во французской политике возрастала. В 1899 г.</w:t>
      </w:r>
    </w:p>
    <w:p>
      <w:r>
        <w:t>один из лидеров реформистов А. Мильеран стал первым в Европе социалистом, вошедшим в правительство. На выборах 1914 г. социалисты набрали уже</w:t>
      </w:r>
    </w:p>
    <w:p>
      <w:r>
        <w:t>16% голосов.</w:t>
      </w:r>
    </w:p>
    <w:p>
      <w:r>
        <w:t>Французские профсоюзы значительно отличались от английских. Во-первых, они гораздо активнее проявляли себя в политике, во-вторых — были</w:t>
      </w:r>
    </w:p>
    <w:p>
      <w:r>
        <w:t>главным очагом анархизма (отрицание государственности). В 1895 г. возникла</w:t>
      </w:r>
    </w:p>
    <w:p>
      <w:r>
        <w:t>Всеобщая конфедерация труда (ВКТ). Её лидеры ставили целью проведение</w:t>
      </w:r>
    </w:p>
    <w:p>
      <w:r>
        <w:t>всеобщей стачки, с помощью которой хотели изменить существующий общественный строй. Предполагалось, что строить общество будущего должны</w:t>
      </w:r>
    </w:p>
    <w:p>
      <w:r>
        <w:t>профсоюзы, а не государство. Эта смесь анархизма и веры в силу профсоюзов</w:t>
      </w:r>
    </w:p>
    <w:p>
      <w:r>
        <w:t>(синдикаты) получила название анархо-синдикализма. В 1890-е гг. среди части</w:t>
      </w:r>
    </w:p>
    <w:p>
      <w:r>
        <w:t>анархистов стала популярной «пропаганда действием», т. е. террор. Они взрывали бомбы в общественных местах, а один из анархистов в 1894 г. убил президента Франции С. Карно.</w:t>
      </w:r>
    </w:p>
    <w:p>
      <w:r>
        <w:t>15-1845-01-003-287o3.indd 165</w:t>
      </w:r>
    </w:p>
    <w:p>
      <w:r>
        <w:t>15.08.2024 10:57:18</w:t>
      </w:r>
    </w:p>
    <w:p>
      <w:r>
        <w:t>FC41</w:t>
      </w:r>
    </w:p>
    <w:p>
      <w:r>
        <w:t>К 1914 г. положение рабочих изменилось к лучшему. Их реальные заработки по сравнению с 1870-ми гг. возросли приблизительно в полтора раза. На</w:t>
      </w:r>
    </w:p>
    <w:p>
      <w:r>
        <w:t>большинстве заводов продолжительность рабочего дня сократилась до 10 часов,</w:t>
      </w:r>
    </w:p>
    <w:p>
      <w:r>
        <w:t>а у шахтёров — до 8 часов. В 1908 г. был принят закон о пенсиях. Свидетельством возросшего благополучия рабочих стало и то, что постепенно сглаживались явные физические различия в росте и весе между ними и буржуа, сохранявшиеся на протяжении большей части XIX в.</w:t>
      </w:r>
    </w:p>
    <w:p>
      <w:r>
        <w:t>В последние десятилетия перед Первой мировой войной Франция переживала подъём в общественной жизни и культуре, вошедший в историю под</w:t>
      </w:r>
    </w:p>
    <w:p>
      <w:r>
        <w:t>названием «прекрасная эпоха».</w:t>
      </w:r>
    </w:p>
    <w:p>
      <w:r>
        <w:t>●</w:t>
      </w:r>
    </w:p>
    <w:p>
      <w:r>
        <w:t>Какие течения существовали во французском рабочем движении?</w:t>
      </w:r>
    </w:p>
    <w:p>
      <w:r>
        <w:t>ПОДВЕДЁМ ИТОГИ</w:t>
      </w:r>
    </w:p>
    <w:p>
      <w:r>
        <w:t>Успешное в целом развитие экономики внесло важный вклад в обеспечение внутренней стабильности в стране. В то же время непродуманная внешняя политика Наполеона III привела к поражению во Франко-германской войне и повлекла за собой крах Второй империи. Утвердилась</w:t>
      </w:r>
    </w:p>
    <w:p>
      <w:r>
        <w:t>Третья республика (до 1940 г.). К концу века Франции вновь удалось встать</w:t>
      </w:r>
    </w:p>
    <w:p>
      <w:r>
        <w:t>в ряд ведущих экономик мира, превратившись в одного из крупнейших экспортёров капитала.</w:t>
      </w:r>
    </w:p>
    <w:p>
      <w:r>
        <w:t>Вопросы и задания</w:t>
      </w:r>
    </w:p>
    <w:p>
      <w:r>
        <w:t>1. Какие особенности политического и экономического развития были характерны для</w:t>
      </w:r>
    </w:p>
    <w:p>
      <w:r>
        <w:t>Франции периода Второй империи?</w:t>
      </w:r>
    </w:p>
    <w:p>
      <w:r>
        <w:t>2. Каковы причины возникновения Парижской коммуны? Какие проблемы во внутренней политике потребовалось решать после её свержения?</w:t>
      </w:r>
    </w:p>
    <w:p>
      <w:r>
        <w:t>3. Чем характеризовалось социально-экономическое развитие Франции на рубеже веков?</w:t>
      </w:r>
    </w:p>
    <w:p>
      <w:r>
        <w:t>4. Какие особенности характеризовали политическую жизнь страны во время Третьей</w:t>
      </w:r>
    </w:p>
    <w:p>
      <w:r>
        <w:t>республики?</w:t>
      </w:r>
    </w:p>
    <w:p>
      <w:r>
        <w:t>5. В чём заключалась специфика рабочего вопроса во Франции?</w:t>
      </w:r>
    </w:p>
    <w:p>
      <w:r>
        <w:t>6. Как вы понимаете высказывание Наполеона III: «Моё положение не таково, как у императора Австрии… Допусти он 20 промахов на дню, он всё же вечером спокойно</w:t>
      </w:r>
    </w:p>
    <w:p>
      <w:r>
        <w:t>ложится спать и на следующий день он остаётся тем же, кем был вчера»? Чем различалось положение двух императоров? Какие последствия для внутренней и внешней политики Наполеона III это имело?</w:t>
      </w:r>
    </w:p>
    <w:p>
      <w:r>
        <w:t>Работаем с ХРОНОЛОГИЕЙ</w:t>
      </w:r>
    </w:p>
    <w:p>
      <w:r>
        <w:t>Расположите в хронологической последовательности события: 1) Парижская коммуна; 2) переворот Луи Бонапарта; 3) Франко-германская война; 4) конституция Третьей республики; 5) дело Дрейфуса.</w:t>
      </w:r>
    </w:p>
    <w:p>
      <w:r>
        <w:t>15-1845-01-003-287o3.indd 166</w:t>
      </w:r>
    </w:p>
    <w:p>
      <w:r>
        <w:t>15.08.2024 10:57:18</w:t>
      </w:r>
    </w:p>
    <w:p>
      <w:r>
        <w:t>22A</w:t>
      </w:r>
    </w:p>
    <w:p>
      <w:r>
        <w:t>Работаем с ИСТОЧНИКОМ</w:t>
      </w:r>
    </w:p>
    <w:p>
      <w:r>
        <w:t>Прочитайте отрывок из статьи Э. Золя «Я обвиняю!» (1898) и ответьте на вопрос.</w:t>
      </w:r>
    </w:p>
    <w:p>
      <w:r>
        <w:t>Они совершают злодеяние, когда одурманивают сознание простого люда и бедноты, потворствуют мракобесию и нетерпимости, пользуясь разгулом отвратительного антисемитизма, который погубит великую просвещённую Францию — родину</w:t>
      </w:r>
    </w:p>
    <w:p>
      <w:r>
        <w:t>«Прав человека», если она не положит ему конец. Они совершают злодеяние, играя</w:t>
      </w:r>
    </w:p>
    <w:p>
      <w:r>
        <w:t>на патриотических чувствах ради разжигания ненависти, они совершают, наконец,</w:t>
      </w:r>
    </w:p>
    <w:p>
      <w:r>
        <w:t>злодеяние, превращая военщину в современного идола, в то время как все лучшие</w:t>
      </w:r>
    </w:p>
    <w:p>
      <w:r>
        <w:t>умы трудятся ради скорейшего торжества истины и правосудия.</w:t>
      </w:r>
    </w:p>
    <w:p>
      <w:r>
        <w:t>●</w:t>
      </w:r>
    </w:p>
    <w:p>
      <w:r>
        <w:t>В чём писатель видит вред действий антидрейфусаров — противников Дрейфуса?</w:t>
      </w:r>
    </w:p>
    <w:p>
      <w:r>
        <w:t>?</w:t>
      </w:r>
    </w:p>
    <w:p>
      <w:r>
        <w:t>Сформулируйте ответ на главный вопрос параграфа, обоснуйте его</w:t>
      </w:r>
    </w:p>
    <w:p>
      <w:r>
        <w:t>двумя-тремя аргументами.</w:t>
      </w:r>
    </w:p>
    <w:p>
      <w:r>
        <w:t>15-1845-01-003-287o3.indd 167</w:t>
      </w:r>
    </w:p>
    <w:p>
      <w:r>
        <w:t>15.08.2024 10:57:18</w:t>
      </w:r>
    </w:p>
    <w:p>
      <w:r>
        <w:t>EF07</w:t>
      </w:r>
    </w:p>
    <w:p>
      <w:pPr>
        <w:pStyle w:val="Heading1"/>
      </w:pPr>
      <w:r>
        <w:t>[Всеобщая] § 15 Германия: от «железа и крови»</w:t>
      </w:r>
    </w:p>
    <w:p>
      <w:r>
        <w:t>к «месту под солнцем»</w:t>
      </w:r>
    </w:p>
    <w:p>
      <w:r>
        <w:t>Почему в Германии с конца XIX в. усиливались экспансионистские,</w:t>
      </w:r>
    </w:p>
    <w:p>
      <w:r>
        <w:t>милитаристские и националистические настроения?</w:t>
      </w:r>
    </w:p>
    <w:p>
      <w:r>
        <w:t>?</w:t>
      </w:r>
    </w:p>
    <w:p>
      <w:r>
        <w:t>Вильгельм II. Фридрих III. Вильгельм I. Замок Гогенцоллерн.</w:t>
      </w:r>
    </w:p>
    <w:p>
      <w:r>
        <w:t>Открытки. 1899 г.</w:t>
      </w:r>
    </w:p>
    <w:p>
      <w:r>
        <w:t>• Кайзер • канцлер • бундесрат • рейхстаг • Культуркампф</w:t>
      </w:r>
    </w:p>
    <w:p>
      <w:r>
        <w:t>• Вильгельм I • Вильгельм II • Отто фон Бисмарк</w:t>
      </w:r>
    </w:p>
    <w:p>
      <w:r>
        <w:t>МИР</w:t>
      </w:r>
    </w:p>
    <w:p>
      <w:r>
        <w:t>• 1871 г. — провозглашение Германской</w:t>
      </w:r>
    </w:p>
    <w:p>
      <w:r>
        <w:t>империи</w:t>
      </w:r>
    </w:p>
    <w:p>
      <w:r>
        <w:t>• 1888—1918 гг. — правление Вильгельма II</w:t>
      </w:r>
    </w:p>
    <w:p>
      <w:r>
        <w:t>РОССИЯ</w:t>
      </w:r>
    </w:p>
    <w:p>
      <w:r>
        <w:t>• 1894—1917 гг. — правление Николая II</w:t>
      </w:r>
    </w:p>
    <w:p>
      <w:r>
        <w:t>1 «Железом и кровью». По решению Венского конгресса 1815 г. был образован союз сохранявших независимость государств — Германский союз. К середине XIX в. Германии как единого государства не существовало. Усиливалась</w:t>
      </w:r>
    </w:p>
    <w:p>
      <w:r>
        <w:t>борьба между Австрией и Пруссией за лидерство в германском мире.</w:t>
      </w:r>
    </w:p>
    <w:p>
      <w:r>
        <w:t>15-1845-01-003-287o3.indd 168</w:t>
      </w:r>
    </w:p>
    <w:p>
      <w:r>
        <w:t>15.08.2024 10:57:19</w:t>
      </w:r>
    </w:p>
    <w:p>
      <w:r>
        <w:t>E43C</w:t>
      </w:r>
    </w:p>
    <w:p>
      <w:r>
        <w:t>Бисмарк куёт объединение Германии.</w:t>
      </w:r>
    </w:p>
    <w:p>
      <w:r>
        <w:t>Открытка. 1900—1917 гг.</w:t>
      </w:r>
    </w:p>
    <w:p>
      <w:r>
        <w:t>SКакое событие символически изображено на данной</w:t>
      </w:r>
    </w:p>
    <w:p>
      <w:r>
        <w:t>открытке? Почему в такой необычной роли здесь выступает О. фон Бисмарк?</w:t>
      </w:r>
    </w:p>
    <w:p>
      <w:r>
        <w:t>В 1862 г. на фоне поразившего Пруссию тяжёлого парламентского кризиса министром-президентом стал О. фон Бисмарк. Современникам запомнились его слова: «Великие вопросы времени решаются не речами и резолюциями большинства,</w:t>
      </w:r>
    </w:p>
    <w:p>
      <w:r>
        <w:t>a железом и кровью». Главной целью Бисмарка стало объединение Германии под властью Пруссии.</w:t>
      </w:r>
    </w:p>
    <w:p>
      <w:r>
        <w:t>Задача была сложная. Решать её пришлось в ходе</w:t>
      </w:r>
    </w:p>
    <w:p>
      <w:r>
        <w:t>трёх войн.</w:t>
      </w:r>
    </w:p>
    <w:p>
      <w:r>
        <w:t>В 1864 г. Бисмарк убедил Австрию совместно</w:t>
      </w:r>
    </w:p>
    <w:p>
      <w:r>
        <w:t>выступить против Дании. Итогом войны, начатой</w:t>
      </w:r>
    </w:p>
    <w:p>
      <w:r>
        <w:t>под предлогом соблюдения прав немецкого населения в спорных герцогствах</w:t>
      </w:r>
    </w:p>
    <w:p>
      <w:r>
        <w:t>Шлезвиг и Гольштейн, стало отторжение этих территорий от Дании в пользу</w:t>
      </w:r>
    </w:p>
    <w:p>
      <w:r>
        <w:t>австро-прусского совместного управления. Однако, несмотря на успешное для</w:t>
      </w:r>
    </w:p>
    <w:p>
      <w:r>
        <w:t>Берлина и Вены окончание войны, соперничество между ними только усилилось и в конечном счёте привело к войне.</w:t>
      </w:r>
    </w:p>
    <w:p>
      <w:r>
        <w:t>Австро-прусская война 1866 г. расколола германский мир. Пруссию поддержали 14 небольших государств Северной Германии, слабых в военном плане, а также Италия, воевавшая против Австрии за Венецию. За Австрию вступились 12 более сильных германских государств, среди которых было 4 королевства. Одной Пруссии фактически противостояла коалиция германских</w:t>
      </w:r>
    </w:p>
    <w:p>
      <w:r>
        <w:t>государств. Но благодаря новаторству военного теоретика, «мозга и центральной нервной системы» прусского Генерального штаба Х. фон Мольтке прусская армия, эффективно используя железные дороги, быстро перемещалась</w:t>
      </w:r>
    </w:p>
    <w:p>
      <w:r>
        <w:t>и продвигалась вглубь австрийской территории. Исход войны решило генеральное сражение 3 июля 1866 г. у деревни Садова в Богемии. Австрия потерпела сокрушительное поражение.</w:t>
      </w:r>
    </w:p>
    <w:p>
      <w:r>
        <w:t>По результатам Пражского мирного договора 23 августа 1866 г. Австрия</w:t>
      </w:r>
    </w:p>
    <w:p>
      <w:r>
        <w:t>была фактически изгнана из Германии, Германский союз распускался, Пруссия объединяла государства севернее реки Майн в Северогерманский союз</w:t>
      </w:r>
    </w:p>
    <w:p>
      <w:r>
        <w:t>с собственным правительством и конституцией. С государствами Южной Германии заключались секретные оборонительно-наступательные договоры.</w:t>
      </w:r>
    </w:p>
    <w:p>
      <w:r>
        <w:t>Такое положение дел не устраивало Францию и побеждённую, но мечтавшую о реванше Австрию. Во второй половине 1860-х гг. ситуация на континенте накалилась. Некоторое время России и Пруссии удавалось сдерживать</w:t>
      </w:r>
    </w:p>
    <w:p>
      <w:r>
        <w:t>агрессивную политику франко-австрийского альянса, но угроза войны нависла</w:t>
      </w:r>
    </w:p>
    <w:p>
      <w:r>
        <w:t>над Европой. Понимая, что активную подготовку Франции к войне не остановить, Бисмарк ловко подтолкнул Париж первым объявить войну 19 июля 1870 г.</w:t>
      </w:r>
    </w:p>
    <w:p>
      <w:r>
        <w:t>15-1845-01-003-287o3.indd 169</w:t>
      </w:r>
    </w:p>
    <w:p>
      <w:r>
        <w:t>15.08.2024 10:57:19</w:t>
      </w:r>
    </w:p>
    <w:p>
      <w:r>
        <w:t>257D</w:t>
      </w:r>
    </w:p>
    <w:p>
      <w:r>
        <w:t>ИСТОРИЧЕСКИЙ ПОРТРЕТ</w:t>
      </w:r>
    </w:p>
    <w:p>
      <w:r>
        <w:t>Х. фон Мольтке.</w:t>
      </w:r>
    </w:p>
    <w:p>
      <w:r>
        <w:t>1880-е гг.</w:t>
      </w:r>
    </w:p>
    <w:p>
      <w:r>
        <w:t>Хельмут Карл Бернхард фон Мольтке</w:t>
      </w:r>
    </w:p>
    <w:p>
      <w:r>
        <w:t>Прусский генерал-фельдмаршал Х. фон Мольтке (1800—</w:t>
      </w:r>
    </w:p>
    <w:p>
      <w:r>
        <w:t>1891) является одним из крупнейших военных теоретиков</w:t>
      </w:r>
    </w:p>
    <w:p>
      <w:r>
        <w:t>XIX в. Вместе с О. фон Бисмарком и прусским военным министром А. фон Рооном он считается одним из создателей</w:t>
      </w:r>
    </w:p>
    <w:p>
      <w:r>
        <w:t>Германской империи. Более 30 лет руководил Генеральным штабом Пруссии, а затем и объединённой Германии,</w:t>
      </w:r>
    </w:p>
    <w:p>
      <w:r>
        <w:t>последовательно повышая роль этой структуры. Находясь</w:t>
      </w:r>
    </w:p>
    <w:p>
      <w:r>
        <w:t>в сложных личных отношениях с Бисмарком, Мольтке был</w:t>
      </w:r>
    </w:p>
    <w:p>
      <w:r>
        <w:t>его верным соратником в деле объединения Германии под</w:t>
      </w:r>
    </w:p>
    <w:p>
      <w:r>
        <w:t>главенством Пруссии, разработал принципы молниеносной</w:t>
      </w:r>
    </w:p>
    <w:p>
      <w:r>
        <w:t>и тотальной войны.</w:t>
      </w:r>
    </w:p>
    <w:p>
      <w:r>
        <w:t>1 октября 1889 г. генерал-фельдмаршал сделал две аудиозаписи на новом цилиндрическом фонографе Т. Эдисона. Это</w:t>
      </w:r>
    </w:p>
    <w:p>
      <w:r>
        <w:t>единственные аудиозаписи голоса человека, родившегося</w:t>
      </w:r>
    </w:p>
    <w:p>
      <w:r>
        <w:t>в XVIII в. — Мольтке родился в 1800 г. (последний год столетия). По иронии судьбы, современники называли его «великим молчуном» за неразговорчивость.</w:t>
      </w:r>
    </w:p>
    <w:p>
      <w:r>
        <w:t>В глазах Европы Северогерманский союз выглядел жертвой нападения</w:t>
      </w:r>
    </w:p>
    <w:p>
      <w:r>
        <w:t>Франции. Германия переживала национальный подъём. Общественное мнение</w:t>
      </w:r>
    </w:p>
    <w:p>
      <w:r>
        <w:t>германских государств поддерживало Пруссию — именно с ней связывались</w:t>
      </w:r>
    </w:p>
    <w:p>
      <w:r>
        <w:t>надежды на победу.</w:t>
      </w:r>
    </w:p>
    <w:p>
      <w:r>
        <w:t>Хотя в Европе были уверены в победе Франции, прусская военная организация оказалась сильнее. В битве при Седане 2 сентября 1870 г. французская армия</w:t>
      </w:r>
    </w:p>
    <w:p>
      <w:r>
        <w:t>потерпела сокрушительное поражение. В плен попало более 80 тыс. французов,</w:t>
      </w:r>
    </w:p>
    <w:p>
      <w:r>
        <w:t>в том числе император Наполеон III, который вскоре отрёкся от престола. Германские войска методично продвигались вглубь Франции. После сдачи в конце</w:t>
      </w:r>
    </w:p>
    <w:p>
      <w:r>
        <w:t>октября 1870 г. крепости Мец с гарнизоном более 150 тыс. человек надежды</w:t>
      </w:r>
    </w:p>
    <w:p>
      <w:r>
        <w:t>французов на победу окончательно угасли. Финальным актом в конце января</w:t>
      </w:r>
    </w:p>
    <w:p>
      <w:r>
        <w:t>1871 г. стала капитуляция Парижа после четырёхмесячной осады.</w:t>
      </w:r>
    </w:p>
    <w:p>
      <w:r>
        <w:t>Итогом войны стало образование Германской империи («вторая империя»</w:t>
      </w:r>
    </w:p>
    <w:p>
      <w:r>
        <w:t>после Священной Римской империи германской нации). 18 января 1871 г.</w:t>
      </w:r>
    </w:p>
    <w:p>
      <w:r>
        <w:t>в Зеркальной галерее Версальского дворца германским императором был провозглашён Вильгельм I. По Франкфуртскому миру 10 мая 1871 г. Франция</w:t>
      </w:r>
    </w:p>
    <w:p>
      <w:r>
        <w:t>отказывалась в пользу Германии от Эльзаса и Лотарингии и обязалась в течение нескольких лет выплатить 5 млрд франков контрибуции.</w:t>
      </w:r>
    </w:p>
    <w:p>
      <w:r>
        <w:t>●</w:t>
      </w:r>
    </w:p>
    <w:p>
      <w:r>
        <w:t>Какие войны вела Пруссия в ходе объединения Германии?</w:t>
      </w:r>
    </w:p>
    <w:p>
      <w:r>
        <w:t>2 Внутреннее устройство. История объединения Германии не закончилась. Теперь Берлину предстояло обезопасить новообразованное государство.</w:t>
      </w:r>
    </w:p>
    <w:p>
      <w:r>
        <w:t>Укрепление внутреннего единства осложнялось тем, что после многовековой</w:t>
      </w:r>
    </w:p>
    <w:p>
      <w:r>
        <w:t>раздробленности у германских земель были собственные политические традиции.</w:t>
      </w:r>
    </w:p>
    <w:p>
      <w:r>
        <w:t>15-1845-01-003-287o3.indd 170</w:t>
      </w:r>
    </w:p>
    <w:p>
      <w:r>
        <w:t>15.08.2024 10:57:19</w:t>
      </w:r>
    </w:p>
    <w:p>
      <w:r>
        <w:t>B608</w:t>
      </w:r>
    </w:p>
    <w:p>
      <w:r>
        <w:t>Отто фон Бисмарк</w:t>
      </w:r>
    </w:p>
    <w:p>
      <w:r>
        <w:t>ИСТОРИЧЕСКИЙ ПОРТРЕТ</w:t>
      </w:r>
    </w:p>
    <w:p>
      <w:r>
        <w:t>За Отто фон Бисмарком (1815—1898) закрепилось прозвище</w:t>
      </w:r>
    </w:p>
    <w:p>
      <w:r>
        <w:t>«железный канцлер». Буйный нрав «дикого юнкера» из Померании (южное побережье Балтийского моря) был причиной</w:t>
      </w:r>
    </w:p>
    <w:p>
      <w:r>
        <w:t>его многочисленных дуэлей. Случайно оказавшись в большой</w:t>
      </w:r>
    </w:p>
    <w:p>
      <w:r>
        <w:t>политике, Бисмарк связал с ней свою жизнь более чем на</w:t>
      </w:r>
    </w:p>
    <w:p>
      <w:r>
        <w:t>полвека. В самом начале дипломатической деятельности он</w:t>
      </w:r>
    </w:p>
    <w:p>
      <w:r>
        <w:t>несколько лет провёл в качестве прусского посланника в России, которая поразила его своей природой, пространствами,</w:t>
      </w:r>
    </w:p>
    <w:p>
      <w:r>
        <w:t>а главное, широтой русского характера, верностью традициям и крепостью русского национального духа. Бисмарк приглянулся в Петербурге, и Александр II даже предлагал ему перейти на российскую службу. Но он до глубины души был предан прусской монархии. Национальные интересы Пруссии</w:t>
      </w:r>
    </w:p>
    <w:p>
      <w:r>
        <w:t>О. фон Бисмарк.</w:t>
      </w:r>
    </w:p>
    <w:p>
      <w:r>
        <w:t>всегда находились в центре его политического курса. ОсновФото. Около 1880 г.</w:t>
      </w:r>
    </w:p>
    <w:p>
      <w:r>
        <w:t>ной его задачей было создание договорной системы, которая</w:t>
      </w:r>
    </w:p>
    <w:p>
      <w:r>
        <w:t>исключила бы возможность «окружения» страны и саму вероятность войны на два фронта (против России и Франции) в будущем. Несмотря на</w:t>
      </w:r>
    </w:p>
    <w:p>
      <w:r>
        <w:t>несколько организованных на него покушений, канцлер упорно двигался к цели:</w:t>
      </w:r>
    </w:p>
    <w:p>
      <w:r>
        <w:t>единству Германии.</w:t>
      </w:r>
    </w:p>
    <w:p>
      <w:r>
        <w:t>По Конституции 1871 г., Германия становилась союзным государством,</w:t>
      </w:r>
    </w:p>
    <w:p>
      <w:r>
        <w:t>именовавшимся Германской империей. В состав союза входили 22 монархии,</w:t>
      </w:r>
    </w:p>
    <w:p>
      <w:r>
        <w:t>самой крупной из которых было Прусское королевство, и три вольных города:</w:t>
      </w:r>
    </w:p>
    <w:p>
      <w:r>
        <w:t>Любек, Бремен и Гамбург. Особым статусом обладала провинция Эльзас-Лотарингия, подчинявшаяся напрямую императору. Столица Пруссии Берлин приобретала статус центра империи.</w:t>
      </w:r>
    </w:p>
    <w:p>
      <w:r>
        <w:t>Прусский король становился президентом союза в качестве германского</w:t>
      </w:r>
    </w:p>
    <w:p>
      <w:r>
        <w:t>императора — кайзера. Законодательный процесс осуществляли бундесрат</w:t>
      </w:r>
    </w:p>
    <w:p>
      <w:r>
        <w:t>и рейхстаг. Бундесрат являлся представительным органом германских государств, вошедших в состав Германской империи. Его члены назначались императором. Рейхстаг состоял из 382 депутатов. Они избирались на основе всеобщего, равного и тайного избирательного права — одного из наиболее</w:t>
      </w:r>
    </w:p>
    <w:p>
      <w:r>
        <w:t>прогрессивных для того времени. Политическая активность общества повышалась — явка избирателей выросла с 51% в 1871 г. до 85% в 1912 г.</w:t>
      </w:r>
    </w:p>
    <w:p>
      <w:r>
        <w:t>Кайзер назначал главу правительства — канцлера, ответственного только</w:t>
      </w:r>
    </w:p>
    <w:p>
      <w:r>
        <w:t>перед императором. В силу развитой многопартийной системы Германии канцлеру часто приходилось искать опору в переменчивом парламентском большинстве или партийных коалициях.</w:t>
      </w:r>
    </w:p>
    <w:p>
      <w:r>
        <w:t>Монархию, правительство и интересы крупных промышленников и аграриев поддерживали Немецкая консервативная партия, Свободно-консервативная партия и Национал-либеральная партия, выступавшая за индустриализацию страны и активную колониальную политику.</w:t>
      </w:r>
    </w:p>
    <w:p>
      <w:r>
        <w:t>Огромным влиянием пользовалась Партия католического центра, выражавшая интересы католической части населения Германии. На первых порах</w:t>
      </w:r>
    </w:p>
    <w:p>
      <w:r>
        <w:t>15-1845-01-003-287o3.indd 171</w:t>
      </w:r>
    </w:p>
    <w:p>
      <w:r>
        <w:t>15.08.2024 10:57:19</w:t>
      </w:r>
    </w:p>
    <w:p>
      <w:r>
        <w:t>DEAA</w:t>
      </w:r>
    </w:p>
    <w:p>
      <w:r>
        <w:t>Здание рейхстага с расположенным</w:t>
      </w:r>
    </w:p>
    <w:p>
      <w:r>
        <w:t>перед ним памятником Бисмарка.</w:t>
      </w:r>
    </w:p>
    <w:p>
      <w:r>
        <w:t>Открытка. 1907 г.</w:t>
      </w:r>
    </w:p>
    <w:p>
      <w:r>
        <w:t>SИспользуя дополнительные источники, узнайте судьбу расположенного перед зданием рейхстага памятника Бисмарку.</w:t>
      </w:r>
    </w:p>
    <w:p>
      <w:r>
        <w:t>она была резко оппозиционной правительству и лично Бисмарку.</w:t>
      </w:r>
    </w:p>
    <w:p>
      <w:r>
        <w:t>Интересы рабочих представляли социал-демократы. Если в 1871 г. за них проголосовало более 41 тыс. человек, то в 1890 г. —</w:t>
      </w:r>
    </w:p>
    <w:p>
      <w:r>
        <w:t>почти 1,5 млн избирателей. По количеству</w:t>
      </w:r>
    </w:p>
    <w:p>
      <w:r>
        <w:t>депутатов социал-демократы занимали в рейхстаге лишь 5-е место. Причиной</w:t>
      </w:r>
    </w:p>
    <w:p>
      <w:r>
        <w:t>такой диспропорции стала устаревшая система избирательных округов, при</w:t>
      </w:r>
    </w:p>
    <w:p>
      <w:r>
        <w:t>которой деревенские округа имели приоритет перед городскими. Власть намеренно сохраняла этот порядок, блокируя рост числа социал-демократов в парламенте, за которых голосовал преимущественно городской электорат.</w:t>
      </w:r>
    </w:p>
    <w:p>
      <w:r>
        <w:t>●</w:t>
      </w:r>
    </w:p>
    <w:p>
      <w:r>
        <w:t>Какая форма государственного управления установилась в Германии в 1871 г.?</w:t>
      </w:r>
    </w:p>
    <w:p>
      <w:r>
        <w:t>3 Социально-экономическое развитие. В период с 1871 по 1910 г. в Германии происходили кардинальные демографические изменения, усилилась урбанизация. Население увеличилось с 41 млн до 65 млн человек. Доля деревенских</w:t>
      </w:r>
    </w:p>
    <w:p>
      <w:r>
        <w:t>жителей сократилась с 65 до 40%, а население крупных городов (с населением</w:t>
      </w:r>
    </w:p>
    <w:p>
      <w:r>
        <w:t>свыше 100 тыс. человек) выросло в четыре раза: с 5 до 21%.</w:t>
      </w:r>
    </w:p>
    <w:p>
      <w:r>
        <w:t>В 1907 г. из более чем 60 млн немцев почти 29 млн проживали не там, где</w:t>
      </w:r>
    </w:p>
    <w:p>
      <w:r>
        <w:t>родились. Мощные индустриальные области (Рейнская провинция, Вестфалия, Саксония) буквально вытягивали население аграрных районов. Появился</w:t>
      </w:r>
    </w:p>
    <w:p>
      <w:r>
        <w:t>даже термин «рурский народ» Рейнланд-Вестфалии — по антропологическим</w:t>
      </w:r>
    </w:p>
    <w:p>
      <w:r>
        <w:t>признакам преимущественно восточногерманский, а по культурной традиции</w:t>
      </w:r>
    </w:p>
    <w:p>
      <w:r>
        <w:t>западногерманский. К 1910 г. в этих регионах проживала значительная часть</w:t>
      </w:r>
    </w:p>
    <w:p>
      <w:r>
        <w:t>населения всей Германской империи.</w:t>
      </w:r>
    </w:p>
    <w:p>
      <w:r>
        <w:t>Либеральное законодательство и дешёвые кредиты, обеспеченные 5-миллиардной контрибуцией от Франции, способствовали бурному экономическому росту. Время с 1871 по 1873 г. в истории империи называют периодом грюндерства (от нем. «основывать, учреждать»). Создавались акционерные общества, банки, страховые компании, строились железные дороги. За три года</w:t>
      </w:r>
    </w:p>
    <w:p>
      <w:r>
        <w:t>было образовано более тысячи акционерных обществ. В грюндерской гонке</w:t>
      </w:r>
    </w:p>
    <w:p>
      <w:r>
        <w:t>нередкими были случаи биржевых спекуляций, использования подставных</w:t>
      </w:r>
    </w:p>
    <w:p>
      <w:r>
        <w:t>фирм, мошенничества, что в итоге привело к биржевому краху 1873 г. и экономическому кризису. Он продлился до 1879 г. и был осложнён мировым аграрным экономическим кризисом середины 1870-х гг.</w:t>
      </w:r>
    </w:p>
    <w:p>
      <w:r>
        <w:t>Разорение мелких и средних компаний, развитие второго этапа промышленной революции привели к усилению роли крупных предприятий. Стреми-</w:t>
      </w:r>
    </w:p>
    <w:p>
      <w:r>
        <w:t>15-1845-01-003-287o3.indd 172</w:t>
      </w:r>
    </w:p>
    <w:p>
      <w:r>
        <w:t>15.08.2024 10:57:19</w:t>
      </w:r>
    </w:p>
    <w:p>
      <w:r>
        <w:t>C601</w:t>
      </w:r>
    </w:p>
    <w:p>
      <w:r>
        <w:t>тельными темпами развивались железнодорожная, горнодобывающая, химическая</w:t>
      </w:r>
    </w:p>
    <w:p>
      <w:r>
        <w:t>и электротехническая промышленность,</w:t>
      </w:r>
    </w:p>
    <w:p>
      <w:r>
        <w:t>металлургия, фармацевтика и машиностроение. Особое внимание уделялось</w:t>
      </w:r>
    </w:p>
    <w:p>
      <w:r>
        <w:t>повышению эффективности производства,</w:t>
      </w:r>
    </w:p>
    <w:p>
      <w:r>
        <w:t>конкурентоспособности германских товаров, изучению потребностей внешнего</w:t>
      </w:r>
    </w:p>
    <w:p>
      <w:r>
        <w:t>рынка. В ход шли технологические заимствования у передовых стран и даже промышленный шпионаж.</w:t>
      </w:r>
    </w:p>
    <w:p>
      <w:r>
        <w:t>Богатейшие залежи железных руд Лотарингии обеспечили колоссальные темпы</w:t>
      </w:r>
    </w:p>
    <w:p>
      <w:r>
        <w:t>Гигантский кран на верфи</w:t>
      </w:r>
    </w:p>
    <w:p>
      <w:r>
        <w:t>роста железнодорожного строительства, по</w:t>
      </w:r>
    </w:p>
    <w:p>
      <w:r>
        <w:t>Круппа в Киле. Открытка.</w:t>
      </w:r>
    </w:p>
    <w:p>
      <w:r>
        <w:t>которым Германия занимала первое место</w:t>
      </w:r>
    </w:p>
    <w:p>
      <w:r>
        <w:t>Первая четверть XX в.</w:t>
      </w:r>
    </w:p>
    <w:p>
      <w:r>
        <w:t>в Европе. Развитие новых производств,</w:t>
      </w:r>
    </w:p>
    <w:p>
      <w:r>
        <w:t>рост численности рабочего класса, государственная поддержка оборонной промышленности, мощный вклад в развитие предприятий ведущей германской четвёрки «Д-банков» («Дойчебанк», «Дисконтогезельшафт», «Дармштедштербанк»,</w:t>
      </w:r>
    </w:p>
    <w:p>
      <w:r>
        <w:t>«Дрезднербанк»), целенаправленное и щедрое финансирование науки вывели</w:t>
      </w:r>
    </w:p>
    <w:p>
      <w:r>
        <w:t>Германию к концу века на второе после США место в мире по уровню промышленного производства.</w:t>
      </w:r>
    </w:p>
    <w:p>
      <w:r>
        <w:t>●</w:t>
      </w:r>
    </w:p>
    <w:p>
      <w:r>
        <w:t>Какие отличительные черты периода грюндерства в Германии вы можете назвать?</w:t>
      </w:r>
    </w:p>
    <w:p>
      <w:r>
        <w:t>4 Внутренняя политика. Результаты деятельности первого в истории Германской империи канцлера О. фон Бисмарка во внутренней политике были</w:t>
      </w:r>
    </w:p>
    <w:p>
      <w:r>
        <w:t>противоречивыми. Его целью стало достижение государственного единства,</w:t>
      </w:r>
    </w:p>
    <w:p>
      <w:r>
        <w:t>в чём канцлера поддерживал император Вильгельм I. Ставка делалась на усиление ведущей политической силы — дворянства и, прежде всего, прусских</w:t>
      </w:r>
    </w:p>
    <w:p>
      <w:r>
        <w:t>помещиков — юнкеров. Укрепился государственный аппарат. Введение золотой марки и создание Имперского банка («Рейхсбанка») стали основой единой</w:t>
      </w:r>
    </w:p>
    <w:p>
      <w:r>
        <w:t>денежной системы и оздоровили финансовый сектор. Учреждение подконтрольных рейхсканцлеру Имперской почты (1871), Имперского ведомства</w:t>
      </w:r>
    </w:p>
    <w:p>
      <w:r>
        <w:t>железных дорог (1873), Имперского казначейства (1879), Имперского колониального ведомства (1907) и других имперских служб скрепляло единство империи. Гражданским и уголовным делопроизводством занимался Имперский суд</w:t>
      </w:r>
    </w:p>
    <w:p>
      <w:r>
        <w:t>(1879). Его размещение в Лейпциге, а не в Берлине подчёркивало независимость высшей судебной инстанции от имперского государственного аппарата.</w:t>
      </w:r>
    </w:p>
    <w:p>
      <w:r>
        <w:t>Бисмарк проводил политику германизации польских земель на востоке</w:t>
      </w:r>
    </w:p>
    <w:p>
      <w:r>
        <w:t>и профранцузски настроенных Эльзаса и Лотарингии на западе. Своим главным</w:t>
      </w:r>
    </w:p>
    <w:p>
      <w:r>
        <w:t>противником канцлер считал католическую церковь, позиции которой были</w:t>
      </w:r>
    </w:p>
    <w:p>
      <w:r>
        <w:t>сильны в этих областях, а также в присоединённой Южной Германии. Проводимая протестантской Пруссией политика получила название Культуркампф</w:t>
      </w:r>
    </w:p>
    <w:p>
      <w:r>
        <w:t>15-1845-01-003-287o3.indd 173</w:t>
      </w:r>
    </w:p>
    <w:p>
      <w:r>
        <w:t>15.08.2024 10:57:20</w:t>
      </w:r>
    </w:p>
    <w:p>
      <w:r>
        <w:t>Между Берлином и Римом. Иллюстрация</w:t>
      </w:r>
    </w:p>
    <w:p>
      <w:r>
        <w:t>из немецкого еженедельного журнала</w:t>
      </w:r>
    </w:p>
    <w:p>
      <w:r>
        <w:t>политической сатиры. 18 мая 1875 г.</w:t>
      </w:r>
    </w:p>
    <w:p>
      <w:r>
        <w:t>SЧто, на ваш взгляд, иллюстрирует эта карикатура?</w:t>
      </w:r>
    </w:p>
    <w:p>
      <w:r>
        <w:t>(нем. «борьба за культуру»). Духовенство</w:t>
      </w:r>
    </w:p>
    <w:p>
      <w:r>
        <w:t>всех конфессий лишалось права высказываться на политические темы (запрет сохранялся до середины XX в.), в Германии запрещался орден иезуитов, что привело к разрыву с Ватиканом. «Майские законы» 1873, 1874 и 1875 гг. продолжили наступление</w:t>
      </w:r>
    </w:p>
    <w:p>
      <w:r>
        <w:t>на духовенство. С 1 января 1876 г. становилась обязательной гражданская регистрация брака. Протест католической церкви в обществе и католической Партии</w:t>
      </w:r>
    </w:p>
    <w:p>
      <w:r>
        <w:t>центра в парламенте был настолько сильным, что Бисмарк, признав многие</w:t>
      </w:r>
    </w:p>
    <w:p>
      <w:r>
        <w:t>меры излишними, в конце 1870-х гг. отступил.</w:t>
      </w:r>
    </w:p>
    <w:p>
      <w:r>
        <w:t>Было ли это поражением Бисмарка? Возможно. Но такой политический</w:t>
      </w:r>
    </w:p>
    <w:p>
      <w:r>
        <w:t>манёвр позволил ему сплотить политические силы против социал-демократии.</w:t>
      </w:r>
    </w:p>
    <w:p>
      <w:r>
        <w:t>Её сторонники объединились в 1875 г. в Социалистическую рабочую партию</w:t>
      </w:r>
    </w:p>
    <w:p>
      <w:r>
        <w:t>Германии. 21 октября 1878 г. был принят закон против общественно-опасных</w:t>
      </w:r>
    </w:p>
    <w:p>
      <w:r>
        <w:t>стремлений социал-демократии (Исключительный закон против социалистов).</w:t>
      </w:r>
    </w:p>
    <w:p>
      <w:r>
        <w:t>Запрещались социалистические, социал-демократические объединения, заседания, органы печати, целью которых было свержение существующего в Германии строя. Многие социалисты выселялись из Германии или, опасаясь преследований, уезжали сами.</w:t>
      </w:r>
    </w:p>
    <w:p>
      <w:r>
        <w:t>Помимо таких жёстких мер Бисмарк снимал напряжение в рабочем вопросе проведением революционной для того времени политики социального страхования. В 1883 г. был принят закон об обязательном страховании по болезни,</w:t>
      </w:r>
    </w:p>
    <w:p>
      <w:r>
        <w:t>годом позже — о страховании от несчастных случаев, а в 1889 г. — по старости</w:t>
      </w:r>
    </w:p>
    <w:p>
      <w:r>
        <w:t>и инвалидности.</w:t>
      </w:r>
    </w:p>
    <w:p>
      <w:r>
        <w:t>Канцлер упорно двигался к своей цели. Жители германских государств</w:t>
      </w:r>
    </w:p>
    <w:p>
      <w:r>
        <w:t>всё больше ощущали себя единой нацией. Исторические центробежные традиции германской раздробленности Бисмарку удалось поменять на центростремительные тенденции политического развития единой Германской империи.</w:t>
      </w:r>
    </w:p>
    <w:p>
      <w:r>
        <w:t>●</w:t>
      </w:r>
    </w:p>
    <w:p>
      <w:r>
        <w:t>Какую основную цель во внутренней политике преследовал Бисмарк?</w:t>
      </w:r>
    </w:p>
    <w:p>
      <w:r>
        <w:t>5 «Курс остаётся старым, и вперёд на всех парах!», — так отреагировал</w:t>
      </w:r>
    </w:p>
    <w:p>
      <w:r>
        <w:t>Вильгельм II на отставку Бисмарка в марте 1890 г. Сильный и самостоятельный канцлер не устраивал нового германского кайзера Вильгельма II, взявшего власть в стране в свои руки. Правда, курс Германии скоро так изменился,</w:t>
      </w:r>
    </w:p>
    <w:p>
      <w:r>
        <w:t>что политику Бисмарка стали называть «старой», а политику властного, тщеславного и самонадеянного кайзера — новым курсом.</w:t>
      </w:r>
    </w:p>
    <w:p>
      <w:r>
        <w:t>15-1845-01-003-287o3.indd 174</w:t>
      </w:r>
    </w:p>
    <w:p>
      <w:r>
        <w:t>15.08.2024 10:57:20</w:t>
      </w:r>
    </w:p>
    <w:p>
      <w:r>
        <w:t>EB9B</w:t>
      </w:r>
    </w:p>
    <w:p>
      <w:r>
        <w:t>1890 год был важным и для рабочего движения Германии. Исключительный</w:t>
      </w:r>
    </w:p>
    <w:p>
      <w:r>
        <w:t>закон против социалистов был отменён, возникла новая, достаточно мощная</w:t>
      </w:r>
    </w:p>
    <w:p>
      <w:r>
        <w:t>Социал-демократическая партия Германии. С этого момента и вплоть до начала Первой мировой войны СДПГ получала на парламентских выборах наибольшее число голосов. Но из-за сохранения устаревшей системы избирательных округов ей доставалось меньше депутатских мандатов в рейхстаге, чем</w:t>
      </w:r>
    </w:p>
    <w:p>
      <w:r>
        <w:t>Партии центра, Национал-либеральной партии и Немецкой консервативной</w:t>
      </w:r>
    </w:p>
    <w:p>
      <w:r>
        <w:t>партии.</w:t>
      </w:r>
    </w:p>
    <w:p>
      <w:r>
        <w:t>Ослабленное при канцлере Л. фон Каприви давление на социалистов усилилось при его преемнике Б. фон Бюлове. Тем не менее на выборах 1912 г.</w:t>
      </w:r>
    </w:p>
    <w:p>
      <w:r>
        <w:t>СДПГ впервые получила парламентское большинство.</w:t>
      </w:r>
    </w:p>
    <w:p>
      <w:r>
        <w:t>В политической жизни Германии конца XIX — начала XX в. видное место</w:t>
      </w:r>
    </w:p>
    <w:p>
      <w:r>
        <w:t>занимала деятельность ряда известных теоретиков марксизма, полемизировавших о будущем социал-демократии. К. Либкнехт и Р. Люксембург обличали</w:t>
      </w:r>
    </w:p>
    <w:p>
      <w:r>
        <w:t>воинственные настроения крупных промышленников и политической элиты</w:t>
      </w:r>
    </w:p>
    <w:p>
      <w:r>
        <w:t>Германии и выступали за социалистическую революцию пролетариата. Получил распространение ревизионизм Э. Бернштейна. Бернштейнианство осуждали как революционные марксисты К. Либкнехт и Р. Люксембург, так</w:t>
      </w:r>
    </w:p>
    <w:p>
      <w:r>
        <w:t>и ортодоксальные марксисты К. Каутский и А. Бебель.</w:t>
      </w:r>
    </w:p>
    <w:p>
      <w:r>
        <w:t>Германия объективно опоздала к колониальному разделу мира, однако при</w:t>
      </w:r>
    </w:p>
    <w:p>
      <w:r>
        <w:t>Вильгельме II она больше не мирилась с положением второстепенной державы, заявив о претензиях в «мировой политике» и поиске своего «места под</w:t>
      </w:r>
    </w:p>
    <w:p>
      <w:r>
        <w:t>солнцем».</w:t>
      </w:r>
    </w:p>
    <w:p>
      <w:r>
        <w:t>В 1898—1912 гг. в Германии были приняты пять военно-морских законов.</w:t>
      </w:r>
    </w:p>
    <w:p>
      <w:r>
        <w:t>Предусматривалось создание мощного боевого флота, который мог бы конкурировать с британским и защищать экономические</w:t>
      </w:r>
    </w:p>
    <w:p>
      <w:r>
        <w:t>интересы Германии в мире. Эти законы поддерживали Вильгельм II и морской министр А. фон Тирпиц. Реализация плана Тирпица, рассчитанного до</w:t>
      </w:r>
    </w:p>
    <w:p>
      <w:r>
        <w:t>1917 г., позволила Германии к 1914 г. выйти на второе место в мире по размеру флота. Германия создавала сеть военно-морских баз для противодействия</w:t>
      </w:r>
    </w:p>
    <w:p>
      <w:r>
        <w:t>британскому флоту в Мировом океане.</w:t>
      </w:r>
    </w:p>
    <w:p>
      <w:r>
        <w:t>Реализовывались и другие дорогостоящие проекты. Началось строительство Багдадской железной дороги, которая должна была стать частью</w:t>
      </w:r>
    </w:p>
    <w:p>
      <w:r>
        <w:t>магистрали от Берлина до Кувейта. Благодаря этому</w:t>
      </w:r>
    </w:p>
    <w:p>
      <w:r>
        <w:t>Германия стремилась получить беспрепятственный выход через Австро-Венгрию и Османскую</w:t>
      </w:r>
    </w:p>
    <w:p>
      <w:r>
        <w:t>империю в Персидский залив и далее — в Мировой</w:t>
      </w:r>
    </w:p>
    <w:p>
      <w:r>
        <w:t>океан.</w:t>
      </w:r>
    </w:p>
    <w:p>
      <w:r>
        <w:t>Такие планы представляли угрозу для Великобритании, усиливали обострение международных</w:t>
      </w:r>
    </w:p>
    <w:p>
      <w:r>
        <w:t>«Помогите! Социалотношений в начале XX в. Помимо нарастания гондемократы идут!»</w:t>
      </w:r>
    </w:p>
    <w:p>
      <w:r>
        <w:t>ки вооружений, противостояния в Мировом океане,</w:t>
      </w:r>
    </w:p>
    <w:p>
      <w:r>
        <w:t>Листовка. 1912 г.</w:t>
      </w:r>
    </w:p>
    <w:p>
      <w:r>
        <w:t>экономического соперничества, возникал совер-</w:t>
      </w:r>
    </w:p>
    <w:p>
      <w:r>
        <w:t>15-1845-01-003-287o3.indd 175</w:t>
      </w:r>
    </w:p>
    <w:p>
      <w:r>
        <w:t>15.08.2024 10:57:20</w:t>
      </w:r>
    </w:p>
    <w:p>
      <w:r>
        <w:t>4C03</w:t>
      </w:r>
    </w:p>
    <w:p>
      <w:r>
        <w:t>Портрет кайзера Вильгельма II в форме гвардейского</w:t>
      </w:r>
    </w:p>
    <w:p>
      <w:r>
        <w:t>корпуса Людвига Ностера</w:t>
      </w:r>
    </w:p>
    <w:p>
      <w:r>
        <w:t>SКакое, по вашему мнению, впечатление должна была про-</w:t>
      </w:r>
    </w:p>
    <w:p>
      <w:r>
        <w:t>изводить эта картина на зрителя? В переписке с Николаем II Вильгельм II называл себя «адмиралом Атлантического океана», а к российскому императору обращался</w:t>
      </w:r>
    </w:p>
    <w:p>
      <w:r>
        <w:t>как к «адмиралу Тихого океана». Как вы можете это объяснить?</w:t>
      </w:r>
    </w:p>
    <w:p>
      <w:r>
        <w:t>шенно новый и крайне опасный англо-германский антагонизм. Именно он явился основным противоречием,</w:t>
      </w:r>
    </w:p>
    <w:p>
      <w:r>
        <w:t>которое привело к Первой мировой войне.</w:t>
      </w:r>
    </w:p>
    <w:p>
      <w:r>
        <w:t>С одной стороны, в Германии стремительно развивалась археология первобытных народов Северной и Центральной Европы. Философия Г. Гегеля</w:t>
      </w:r>
    </w:p>
    <w:p>
      <w:r>
        <w:t>и И. Фихте, А. Шопенгауэра и Ф. Ницше стала основой уверенности в превосходстве «германского духа». В произведениях композитора Р. Вагнера воспевалось прошлое древних германцев, мир богов и героев. С другой стороны, идеологическим сопровождением агрессивной мировой политики Германии стало</w:t>
      </w:r>
    </w:p>
    <w:p>
      <w:r>
        <w:t>развитие различных антигуманных концепций, например, таких как расизм</w:t>
      </w:r>
    </w:p>
    <w:p>
      <w:r>
        <w:t>и антисемитизм. Немецкое общество погружалось в иллюзию военного превосходства, поощрялись и ширились националистические настроения.</w:t>
      </w:r>
    </w:p>
    <w:p>
      <w:r>
        <w:t>Германский национализм сливался с идеей реванша. С конца XIX в. возникали националистические объединения. Программа созданного в 1891 г. Пангерманского союза имела милитаристскую, националистическую и экспансионистскую направленность. Развитие этого идеологического центра оказывало</w:t>
      </w:r>
    </w:p>
    <w:p>
      <w:r>
        <w:t>влияние на другие похожие объединения: Германский флотский союз, Германский военный союз, Германское колониальное общество и др.</w:t>
      </w:r>
    </w:p>
    <w:p>
      <w:r>
        <w:t>Германский экспансионизм искал выход в агрессивном расширении влияния в Европе. В Германии развивалась заимствованная у Британии идея геополитики. Она приобретала форму идеи завоевания жизненного пространства,</w:t>
      </w:r>
    </w:p>
    <w:p>
      <w:r>
        <w:t>чаще всего предполагавшую расширение влияния Германии на Востоке и завоевание колоний в Африке. Британскую элиту эти идеи приводили в ужас: их</w:t>
      </w:r>
    </w:p>
    <w:p>
      <w:r>
        <w:t>реализация означала бы конец британского господства в мире.</w:t>
      </w:r>
    </w:p>
    <w:p>
      <w:r>
        <w:t>●</w:t>
      </w:r>
    </w:p>
    <w:p>
      <w:r>
        <w:t>Что характеризовало общественную жизнь Германии в начале XX в.?</w:t>
      </w:r>
    </w:p>
    <w:p>
      <w:r>
        <w:t>ПОДВЕДЁМ ИТОГИ</w:t>
      </w:r>
    </w:p>
    <w:p>
      <w:r>
        <w:t>После объединения германских государств целью центральной власти</w:t>
      </w:r>
    </w:p>
    <w:p>
      <w:r>
        <w:t>стало обеспечение безопасности Германской империи в международных</w:t>
      </w:r>
    </w:p>
    <w:p>
      <w:r>
        <w:t>делах и укрепление её внутреннего единства. Итогом политики Бисмарка</w:t>
      </w:r>
    </w:p>
    <w:p>
      <w:r>
        <w:t>стал мощный рывок, который Германия совершила в конце XIX в. в экономике, науке, военном деле. Однако высокий созидательный потенциал,</w:t>
      </w:r>
    </w:p>
    <w:p>
      <w:r>
        <w:t>15-1845-01-003-287o3.indd 176</w:t>
      </w:r>
    </w:p>
    <w:p>
      <w:r>
        <w:t>15.08.2024 10:57:20</w:t>
      </w:r>
    </w:p>
    <w:p>
      <w:r>
        <w:t>которым Германия обладала в конце XIX в., германский кайзер Вильгельм II</w:t>
      </w:r>
    </w:p>
    <w:p>
      <w:r>
        <w:t>использовал в агрессивных целях (поиск «места под солнцем» и территориальная экспансия). На фоне роста националистических настроений в германском обществе его политика привела Германскую империю к краху,</w:t>
      </w:r>
    </w:p>
    <w:p>
      <w:r>
        <w:t>а Европу — к катастрофе.</w:t>
      </w:r>
    </w:p>
    <w:p>
      <w:r>
        <w:t>Вопросы и задания</w:t>
      </w:r>
    </w:p>
    <w:p>
      <w:r>
        <w:t>1. Охарактеризуйте основные этапы образования Германской империи. Как вы объясните различия между двумя путями объединения государства: объединение «сверху» и объединение «снизу»? Какой вариант, с вашей точки зрения, применим к Германии?</w:t>
      </w:r>
    </w:p>
    <w:p>
      <w:r>
        <w:t>2. Как вы понимаете фразу Бисмарка о том, что «великие вопросы времени решаются</w:t>
      </w:r>
    </w:p>
    <w:p>
      <w:r>
        <w:t>не речами и резолюциями большинства, a железом и кровью»?</w:t>
      </w:r>
    </w:p>
    <w:p>
      <w:r>
        <w:t>3. Как менялась структура германского общества во второй половине XIX в.? Какие</w:t>
      </w:r>
    </w:p>
    <w:p>
      <w:r>
        <w:t>факторы способствовали развитию экономики Германии?</w:t>
      </w:r>
    </w:p>
    <w:p>
      <w:r>
        <w:t>4. Каковы особенности политики Германии в решении рабочего вопроса?</w:t>
      </w:r>
    </w:p>
    <w:p>
      <w:r>
        <w:t>5. Объясните, какую основную цель преследовал Бисмарк в реализации политики</w:t>
      </w:r>
    </w:p>
    <w:p>
      <w:r>
        <w:t>Культуркампф.</w:t>
      </w:r>
    </w:p>
    <w:p>
      <w:r>
        <w:t>6. Кому из упомянутых в параграфе исторических деятелей могут принадлежать слова:</w:t>
      </w:r>
    </w:p>
    <w:p>
      <w:r>
        <w:t>«Где бы немецкий орёл не запустил свои когти в землю, там земля становится немецкой и немецкой останется» и «Океанские волны с силой бьются пред вратами</w:t>
      </w:r>
    </w:p>
    <w:p>
      <w:r>
        <w:t>дома нашего народа и заставляют его утвердить своё место в мире как великого</w:t>
      </w:r>
    </w:p>
    <w:p>
      <w:r>
        <w:t>народа, одним словом, нам остаётся мировая политика. Океан необходим для величия Германии, но океан также доказывает, что никакое решение на нём и на расстоянии за ним теперь невозможно принять без Германии, без немецкого императора»?</w:t>
      </w:r>
    </w:p>
    <w:p>
      <w:r>
        <w:t>Как, на ваш взгляд, данные высказывания характеризуют внешнеполитическую программу автора этих слов? Свой ответ аргументируйте.</w:t>
      </w:r>
    </w:p>
    <w:p>
      <w:r>
        <w:t>7. В одном из городов России есть памятная доска, посвящённая О. фон Бисмарку.</w:t>
      </w:r>
    </w:p>
    <w:p>
      <w:r>
        <w:t>Обратитесь к мемуарам Бисмарка и выясните название этого города и какую роль</w:t>
      </w:r>
    </w:p>
    <w:p>
      <w:r>
        <w:t>он сыграл в жизни немецкого канцлера. Подготовьте презентацию на тему «Бисмарк</w:t>
      </w:r>
    </w:p>
    <w:p>
      <w:r>
        <w:t>и Россия». Обсудите свою работу с одноклассниками.</w:t>
      </w:r>
    </w:p>
    <w:p>
      <w:r>
        <w:t>Работаем с ХРОНОЛОГИЕЙ</w:t>
      </w:r>
    </w:p>
    <w:p>
      <w:r>
        <w:t>Расположите в хронологической последовательности события: 1) создание Пангерманского союза; 2) Австро-прусская война; 3) Исключительный закон против</w:t>
      </w:r>
    </w:p>
    <w:p>
      <w:r>
        <w:t>социалистов; 4) образование Германской империи; 5) принятие военно-морских</w:t>
      </w:r>
    </w:p>
    <w:p>
      <w:r>
        <w:t>законов.</w:t>
      </w:r>
    </w:p>
    <w:p>
      <w:r>
        <w:t>Работаем с ИСТОЧНИКОМ</w:t>
      </w:r>
    </w:p>
    <w:p>
      <w:r>
        <w:t>Прочитайте фрагмент из неофициального варианта «Гуннской речи» Вильгельма II</w:t>
      </w:r>
    </w:p>
    <w:p>
      <w:r>
        <w:t>(27 июля 1900 г.) и ответьте на вопросы.</w:t>
      </w:r>
    </w:p>
    <w:p>
      <w:r>
        <w:t>Германский рейх возрождён и на нём лежит обязанность оказывать поддержку</w:t>
      </w:r>
    </w:p>
    <w:p>
      <w:r>
        <w:t>своим братьям, живущим за границей… Вы должны искупить серьёзную несправедливость. Образ действий, который продемонстрировали китайцы… — это тот случай,</w:t>
      </w:r>
    </w:p>
    <w:p>
      <w:r>
        <w:t>15-1845-01-003-287o3.indd 177</w:t>
      </w:r>
    </w:p>
    <w:p>
      <w:r>
        <w:t>15.08.2024 10:57:21</w:t>
      </w:r>
    </w:p>
    <w:p>
      <w:r>
        <w:t>BF4B</w:t>
      </w:r>
    </w:p>
    <w:p>
      <w:r>
        <w:t>которого ещё не было в мировой истории, да к тому же от народа, который гордится</w:t>
      </w:r>
    </w:p>
    <w:p>
      <w:r>
        <w:t>своей многотысячелетней историей! Поэтому видно, куда идёт культура, основанная</w:t>
      </w:r>
    </w:p>
    <w:p>
      <w:r>
        <w:t>не на христианстве. Каждая языческая культура… гибнет при первой пробе сил…</w:t>
      </w:r>
    </w:p>
    <w:p>
      <w:r>
        <w:t>Вы должны сражаться против хорошо вооружённой силы, но вы также должны</w:t>
      </w:r>
    </w:p>
    <w:p>
      <w:r>
        <w:t>отомстить не только за смерть посла, но и за многих соотечественников и европейцев.</w:t>
      </w:r>
    </w:p>
    <w:p>
      <w:r>
        <w:t>Когда вы схлестнётесь с врагом, разбейте его! Пощады не давать! Пленных не</w:t>
      </w:r>
    </w:p>
    <w:p>
      <w:r>
        <w:t>брать! Попавший вам в руки — да обречён будет! Как тысячу лет назад гунны при</w:t>
      </w:r>
    </w:p>
    <w:p>
      <w:r>
        <w:t>своём правителе Этцеле (Аттиле) сделали себе имя, вызывающее до сих пор страх,</w:t>
      </w:r>
    </w:p>
    <w:p>
      <w:r>
        <w:t>так пусть и имя Германии спустя тысячу лет будет таким же известным в Китае, чтобы ни один китаец никогда более не посмел косо посмотреть на немца.</w:t>
      </w:r>
    </w:p>
    <w:p>
      <w:r>
        <w:t>●</w:t>
      </w:r>
    </w:p>
    <w:p>
      <w:r>
        <w:t>1. Используя дополнительные источники, узнайте, почему речь германского императора Вильгельма II называется «гуннской». В связи с чем она появилась и какие события, произошедшие в Китае, предваряли её? 2. Считаете ли вы уместным характер</w:t>
      </w:r>
    </w:p>
    <w:p>
      <w:r>
        <w:t>таких высказываний германского императора по отношению к другому государству?</w:t>
      </w:r>
    </w:p>
    <w:p>
      <w:r>
        <w:t>3. Почему, на ваш взгляд, было несколько вариантов этой речи?</w:t>
      </w:r>
    </w:p>
    <w:p>
      <w:r>
        <w:t>Работаем с ПОНЯТИЯМИ</w:t>
      </w:r>
    </w:p>
    <w:p>
      <w:r>
        <w:t>Раскройте смысл понятия «Культуркампф». От каких немецких слов оно происходит? Используя дополнительные источники, попробуйте найти автора этого понятия.</w:t>
      </w:r>
    </w:p>
    <w:p>
      <w:r>
        <w:t>Каковы были его отношения с О. Бисмарком?</w:t>
      </w:r>
    </w:p>
    <w:p>
      <w:r>
        <w:t>?</w:t>
      </w:r>
    </w:p>
    <w:p>
      <w:r>
        <w:t>Сформулируйте ответ на главный вопрос параграфа, обоснуйте его</w:t>
      </w:r>
    </w:p>
    <w:p>
      <w:r>
        <w:t>двумя-тремя аргументами.</w:t>
      </w:r>
    </w:p>
    <w:p>
      <w:r>
        <w:t>15-1845-01-003-287o3.indd 178</w:t>
      </w:r>
    </w:p>
    <w:p>
      <w:r>
        <w:t>15.08.2024 10:57:21</w:t>
      </w:r>
    </w:p>
    <w:p>
      <w:r>
        <w:t>19A0</w:t>
      </w:r>
    </w:p>
    <w:p>
      <w:pPr>
        <w:pStyle w:val="Heading1"/>
      </w:pPr>
      <w:r>
        <w:t>[Всеобщая] § 16 Италия: «запоздавшая нация»</w:t>
      </w:r>
    </w:p>
    <w:p>
      <w:r>
        <w:t>Почему в Италии не удалось добиться внутреннего единства накануне</w:t>
      </w:r>
    </w:p>
    <w:p>
      <w:r>
        <w:t>Первой мировой войны?</w:t>
      </w:r>
    </w:p>
    <w:p>
      <w:r>
        <w:t>?</w:t>
      </w:r>
    </w:p>
    <w:p>
      <w:r>
        <w:t>Витториано — мемориал, посвящённый первому королю</w:t>
      </w:r>
    </w:p>
    <w:p>
      <w:r>
        <w:t>объединённой Италии. Архитектор Дж. Саконни. 1911 г.</w:t>
      </w:r>
    </w:p>
    <w:p>
      <w:r>
        <w:t>• Рисорджименто • ирредентизм • «ватиканский пленник» • проблема юга</w:t>
      </w:r>
    </w:p>
    <w:p>
      <w:r>
        <w:t>• Камилло Бенсо Кавур • Джузеппе Гарибальди • Виктор Эммануил II</w:t>
      </w:r>
    </w:p>
    <w:p>
      <w:r>
        <w:t>• Франческо Криспи • Джованни Джолитти</w:t>
      </w:r>
    </w:p>
    <w:p>
      <w:r>
        <w:t>МИР</w:t>
      </w:r>
    </w:p>
    <w:p>
      <w:r>
        <w:t>• 1903—1914 гг. — «эра Джолитти»</w:t>
      </w:r>
    </w:p>
    <w:p>
      <w:r>
        <w:t>РОССИЯ</w:t>
      </w:r>
    </w:p>
    <w:p>
      <w:r>
        <w:t>• 1906—1917 гг. — Государственная</w:t>
      </w:r>
    </w:p>
    <w:p>
      <w:r>
        <w:t>дума Российской империи I—IV созывов</w:t>
      </w:r>
    </w:p>
    <w:p>
      <w:r>
        <w:t>1 «Чтобы добиться согласия между итальянцами, необходима хорошая</w:t>
      </w:r>
    </w:p>
    <w:p>
      <w:r>
        <w:t>палка», — так иронически характеризовал итальянский патриот Дж. Гарибальди внутреннюю готовность итальянцев к объединению.</w:t>
      </w:r>
    </w:p>
    <w:p>
      <w:r>
        <w:t>15-1845-01-003-287o3.indd 179</w:t>
      </w:r>
    </w:p>
    <w:p>
      <w:r>
        <w:t>15.08.2024 10:57:21</w:t>
      </w:r>
    </w:p>
    <w:p>
      <w:r>
        <w:t>CDE4</w:t>
      </w:r>
    </w:p>
    <w:p>
      <w:r>
        <w:t>В первой половине XIX в. Италия оставалась раздробленной. Но на Апеннинском полуострове уже началось</w:t>
      </w:r>
    </w:p>
    <w:p>
      <w:r>
        <w:t>национально-освободительное движение за объединение</w:t>
      </w:r>
    </w:p>
    <w:p>
      <w:r>
        <w:t>страны — Рисорджименто. Появилось политическое</w:t>
      </w:r>
    </w:p>
    <w:p>
      <w:r>
        <w:t>ядро, вокруг которого были готовы собраться итальянские государства, — Пьемонт (Сардинское королевство).</w:t>
      </w:r>
    </w:p>
    <w:p>
      <w:r>
        <w:t>Отсутствие широкой народной поддержки и стремление иностранных держав сохранить влияние в Италии</w:t>
      </w:r>
    </w:p>
    <w:p>
      <w:r>
        <w:t>осложняли Рисорджименто. Продолжалась подпольная</w:t>
      </w:r>
    </w:p>
    <w:p>
      <w:r>
        <w:t>борьба, связанная с деятельностью секретных обществ</w:t>
      </w:r>
    </w:p>
    <w:p>
      <w:r>
        <w:t>карбонариев и партизанских отрядов.</w:t>
      </w:r>
    </w:p>
    <w:p>
      <w:r>
        <w:t>Несмотря на неудачу во время революций 1848—</w:t>
      </w:r>
    </w:p>
    <w:p>
      <w:r>
        <w:t>К. Кавур. Художник</w:t>
      </w:r>
    </w:p>
    <w:p>
      <w:r>
        <w:t>1849 гг., Пьемонт не отказался от идеи объединить ИтаА. Франческо. 1864 г.</w:t>
      </w:r>
    </w:p>
    <w:p>
      <w:r>
        <w:t>лию. Энергичный президент совета министров Пьемонта К. Кавур провёл ряд важнейших преобразований.</w:t>
      </w:r>
    </w:p>
    <w:p>
      <w:r>
        <w:t>Были снижены таможенные тарифы, заключены торговые договоры с европейскими странами, оздоровлена финансовая система. Строительство железных</w:t>
      </w:r>
    </w:p>
    <w:p>
      <w:r>
        <w:t>дорог ускоряло развитие экономики (в Пьемонте за 10 лет к началу 1860-х гг.</w:t>
      </w:r>
    </w:p>
    <w:p>
      <w:r>
        <w:t>было построено около 1000 км путей — половина протяжённости железнодорожной сети всей Италии). Развивались сельское хозяйство, металлургия</w:t>
      </w:r>
    </w:p>
    <w:p>
      <w:r>
        <w:t>и машиностроение. В парламенте Кавуру удалось заключить союз между умеренными либералами, которых он представлял, и левыми либералами, которых</w:t>
      </w:r>
    </w:p>
    <w:p>
      <w:r>
        <w:t>поддерживала крупная буржуазия. Это привело к некоторой стабилизации внутриполитической жизни королевства.</w:t>
      </w:r>
    </w:p>
    <w:p>
      <w:r>
        <w:t>Пьемонт начал проводить активную внешнюю политику. В обмен на поддержку Франции в итальянском вопросе он принял участие в Крымской войне</w:t>
      </w:r>
    </w:p>
    <w:p>
      <w:r>
        <w:t>и пообещал Парижу в будущем Савойю и Ниццу. Поддерживая итальянцев</w:t>
      </w:r>
    </w:p>
    <w:p>
      <w:r>
        <w:t>в войне против Австрии в 1859 г., Наполеон III неожиданно для всей Европы</w:t>
      </w:r>
    </w:p>
    <w:p>
      <w:r>
        <w:t>заключил сепаратный мир с австрийцами, по результатам которого Франция</w:t>
      </w:r>
    </w:p>
    <w:p>
      <w:r>
        <w:t>получала Ниццу и Савойю, а Пьемонт — Ломбардию.</w:t>
      </w:r>
    </w:p>
    <w:p>
      <w:r>
        <w:t>Тем временем итальянские патриоты свергли власть австрийцев в Тоскане,</w:t>
      </w:r>
    </w:p>
    <w:p>
      <w:r>
        <w:t>Парме и Модене и подтвердили в ходе плебисцитов 1859—1860 гг. желание объединиться с Сардинским королевством. Оставалось только Королевство обеих</w:t>
      </w:r>
    </w:p>
    <w:p>
      <w:r>
        <w:t>Сицилий. Мечтая принести пользу родине и присоединить к Италии Неаполь,</w:t>
      </w:r>
    </w:p>
    <w:p>
      <w:r>
        <w:t>Дж. Гарибальди стал автором одного из самых известных в итальянской истории событий. Вместе с отрядом единомышленников, одетых в красные рубашки, он совершил в мае 1860 г. «Поход тысячи» в Сицилию и разгромил королевские войска. За лето его отряд вырос в 50 раз. Уже 7 сентября Неаполь торжественно встречал Гарибальди.</w:t>
      </w:r>
    </w:p>
    <w:p>
      <w:r>
        <w:t>Желая сохранить инициативу за Пьемонтом, сардинский король Виктор</w:t>
      </w:r>
    </w:p>
    <w:p>
      <w:r>
        <w:t>Эммануил II выдвинулся к Неаполитанскому королевству с севера, беспрепятственно занимая новые земли. По результатам осеннего плебисцита 1860 г.</w:t>
      </w:r>
    </w:p>
    <w:p>
      <w:r>
        <w:t>большинство жителей Королевства обеих Сицилий проголосовало за вступление в состав Пьемонта.</w:t>
      </w:r>
    </w:p>
    <w:p>
      <w:r>
        <w:t>17 марта 1861 г. Виктор Эммануил II принял титул итальянского короля. Новое государство вскоре было признано большинством стран Европы.</w:t>
      </w:r>
    </w:p>
    <w:p>
      <w:r>
        <w:t>15-1845-01-003-287o3.indd 180</w:t>
      </w:r>
    </w:p>
    <w:p>
      <w:r>
        <w:t>15.08.2024 10:57:21</w:t>
      </w:r>
    </w:p>
    <w:p>
      <w:r>
        <w:t>Хирург Н. И. Пирогов и Джузеппе Гарибальди. Скульптор Д. Н. Тугаринов. 2019 г.</w:t>
      </w:r>
    </w:p>
    <w:p>
      <w:r>
        <w:t>S1. Используя дополнительные источни-</w:t>
      </w:r>
    </w:p>
    <w:p>
      <w:r>
        <w:t>ки информации, выясните, какой эпизод</w:t>
      </w:r>
    </w:p>
    <w:p>
      <w:r>
        <w:t>из жизни Дж. Гарибальди передаёт данная композиция. 2. Какую роль в жизни</w:t>
      </w:r>
    </w:p>
    <w:p>
      <w:r>
        <w:t>итальянского патриота сыграл русский хирург?</w:t>
      </w:r>
    </w:p>
    <w:p>
      <w:r>
        <w:t>Участие на стороне Пруссии в войне</w:t>
      </w:r>
    </w:p>
    <w:p>
      <w:r>
        <w:t>1866 г. против Австрии обеспечило Италии</w:t>
      </w:r>
    </w:p>
    <w:p>
      <w:r>
        <w:t>получение Венеции. Финальной точкой</w:t>
      </w:r>
    </w:p>
    <w:p>
      <w:r>
        <w:t>Рисорджименто в XIX в. стало присоединение к Италии Рима в 1870 г., когда</w:t>
      </w:r>
    </w:p>
    <w:p>
      <w:r>
        <w:t>в Европе гремели орудия Франко-германской войны. Флоренция уступила</w:t>
      </w:r>
    </w:p>
    <w:p>
      <w:r>
        <w:t>роль столицы объединённой Италии «вечному городу» Риму.</w:t>
      </w:r>
    </w:p>
    <w:p>
      <w:r>
        <w:t>●</w:t>
      </w:r>
    </w:p>
    <w:p>
      <w:r>
        <w:t>Что стало причиной роста авторитета Пьемонта среди итальянских государств?</w:t>
      </w:r>
    </w:p>
    <w:p>
      <w:r>
        <w:t>2 «Забирай себе Вселенную, Италию оставь мне», — слышим мы в опере</w:t>
      </w:r>
    </w:p>
    <w:p>
      <w:r>
        <w:t>Дж. Верди «Аттила». После десятилетий упорной борьбы мечта многих поколений итальянских патриотов сбылась. Италия</w:t>
      </w:r>
    </w:p>
    <w:p>
      <w:r>
        <w:t>стала единой, а ненавистный иностранный</w:t>
      </w:r>
    </w:p>
    <w:p>
      <w:r>
        <w:t>гнёт был сброшен.</w:t>
      </w:r>
    </w:p>
    <w:p>
      <w:r>
        <w:t>Предстояла тяжёлая работа по укреплению</w:t>
      </w:r>
    </w:p>
    <w:p>
      <w:r>
        <w:t>внутренних основ государства. Королевство</w:t>
      </w:r>
    </w:p>
    <w:p>
      <w:r>
        <w:t>Италия являлось конституционной монархией, во главе которой стоял король из Савойской династии (первым стал Виктор Эммануил II). В качестве конституции Италии выступал Альбертинский статут, действовавший</w:t>
      </w:r>
    </w:p>
    <w:p>
      <w:r>
        <w:t>в Сардинии с 1848 г. Граждане признавались</w:t>
      </w:r>
    </w:p>
    <w:p>
      <w:r>
        <w:t>равными перед законом и имели ограниченные права свободы собраний и свободной</w:t>
      </w:r>
    </w:p>
    <w:p>
      <w:r>
        <w:t>прессы. Законодательная власть была поделена</w:t>
      </w:r>
    </w:p>
    <w:p>
      <w:r>
        <w:t>между Сенатом и Палатой депутатов. Сенаторы (представители итальянской знати, военной и политической элиты, духовенства, деятели культуры) назначались королём пожизненно. Депутаты избирались на основе</w:t>
      </w:r>
    </w:p>
    <w:p>
      <w:r>
        <w:t>высокого имущественного ценза. ПервонаВиктор Эммануил, король</w:t>
      </w:r>
    </w:p>
    <w:p>
      <w:r>
        <w:t>чально избиратели составляли около 2% от</w:t>
      </w:r>
    </w:p>
    <w:p>
      <w:r>
        <w:t>Итальянский, граф</w:t>
      </w:r>
    </w:p>
    <w:p>
      <w:r>
        <w:t>всего населения. Король обладал широкими</w:t>
      </w:r>
    </w:p>
    <w:p>
      <w:r>
        <w:t>К. ди Кавур, Дж. Гарибальди.</w:t>
      </w:r>
    </w:p>
    <w:p>
      <w:r>
        <w:t>полномочиями и по своему усмотрению мог</w:t>
      </w:r>
    </w:p>
    <w:p>
      <w:r>
        <w:t>Фотография. 1860-е гг.</w:t>
      </w:r>
    </w:p>
    <w:p>
      <w:r>
        <w:t>распускать парламент.</w:t>
      </w:r>
    </w:p>
    <w:p>
      <w:r>
        <w:t>15-1845-01-003-287o3.indd 181</w:t>
      </w:r>
    </w:p>
    <w:p>
      <w:r>
        <w:t>15.08.2024 10:57:22</w:t>
      </w:r>
    </w:p>
    <w:p>
      <w:r>
        <w:t>CE94</w:t>
      </w:r>
    </w:p>
    <w:p>
      <w:r>
        <w:t>Важную роль в жизни Италии играла католическая церковь. С переносом</w:t>
      </w:r>
    </w:p>
    <w:p>
      <w:r>
        <w:t>столицы в Рим завершилась тысячелетняя светская власть пап в центральной</w:t>
      </w:r>
    </w:p>
    <w:p>
      <w:r>
        <w:t>Италии. В 1871 г. был принят закон «О гарантиях прерогатив папы и святого</w:t>
      </w:r>
    </w:p>
    <w:p>
      <w:r>
        <w:t>престола и о взаимоотношениях государства и церкви». Папа римский объявлялся фигурой священной и неприкосновенной. Он обладал полнотой духовной власти и возможностью устанавливать и поддерживать дипломатические</w:t>
      </w:r>
    </w:p>
    <w:p>
      <w:r>
        <w:t>отношения с другими государствами. Сохранив за собой Ватиканский дворец,</w:t>
      </w:r>
    </w:p>
    <w:p>
      <w:r>
        <w:t>папа называл себя «ватиканским пленником». Эту его позицию, равно как</w:t>
      </w:r>
    </w:p>
    <w:p>
      <w:r>
        <w:t>и то, что духовенство устранилось от участия в жизни страны, политическое</w:t>
      </w:r>
    </w:p>
    <w:p>
      <w:r>
        <w:t>руководство воспринимало негативно. Права католической церкви ограничивались, монастыри закрывались по всей Италии. По времени это совпало</w:t>
      </w:r>
    </w:p>
    <w:p>
      <w:r>
        <w:t>с политикой Культуркампф в Германии, что способствовало сближению двух</w:t>
      </w:r>
    </w:p>
    <w:p>
      <w:r>
        <w:t>стран. Вместе с тем в рамках католического движения в противовес «непримиримым» к концу XIX в. усилились более гибкие течения, выступавшие за</w:t>
      </w:r>
    </w:p>
    <w:p>
      <w:r>
        <w:t>консенсус с правительством.</w:t>
      </w:r>
    </w:p>
    <w:p>
      <w:r>
        <w:t>Перед Италией остро встала необходимость стабилизации политической</w:t>
      </w:r>
    </w:p>
    <w:p>
      <w:r>
        <w:t>жизни, усиления экономики, укрепления социальных отношений.</w:t>
      </w:r>
    </w:p>
    <w:p>
      <w:r>
        <w:t>●</w:t>
      </w:r>
    </w:p>
    <w:p>
      <w:r>
        <w:t>Как вы оцениваете позицию католической церкви в первые годы после объединения</w:t>
      </w:r>
    </w:p>
    <w:p>
      <w:r>
        <w:t>Италии?</w:t>
      </w:r>
    </w:p>
    <w:p>
      <w:r>
        <w:t>3 Неспокойные времена. Политическая жизнь страны была нестабильна.</w:t>
      </w:r>
    </w:p>
    <w:p>
      <w:r>
        <w:t>В 1861—1876 гг. у власти находились умеренно-либеральные круги (так называемая «Правая» партия), представители богатой торгово-финансовой и промышленной буржуазии и крупного дворянства. Предпринятые ими реформы,</w:t>
      </w:r>
    </w:p>
    <w:p>
      <w:r>
        <w:t>с одной стороны, способствовали укреплению единства Италии, с другой —</w:t>
      </w:r>
    </w:p>
    <w:p>
      <w:r>
        <w:t>привели к повышению налогов и обнищанию широких слоёв крестьян и ремесленников, ухудшению условий труда рабочих. Это вызвало народные выступления, особенно на юге страны. Выступая против такой политики, либералы</w:t>
      </w:r>
    </w:p>
    <w:p>
      <w:r>
        <w:t>и умеренные демократы сплотились в «Левый» блок. Парламентские выборы</w:t>
      </w:r>
    </w:p>
    <w:p>
      <w:r>
        <w:t>1876 г. завершились победой «Левой» партии.</w:t>
      </w:r>
    </w:p>
    <w:p>
      <w:r>
        <w:t>Чтобы отвлечь население от внутриполитических проблем, премьер-министр и министр иностранных дел Ф. Криспи инициировал включение Италии в конце 1880-х гг. в мировую гонку за колонии. На деле это привело к росту</w:t>
      </w:r>
    </w:p>
    <w:p>
      <w:r>
        <w:t>дефицита государственного бюджета. Попытка пополнить его за счёт повышения налогов стала серьёзным бременем для итальянцев. Особенно страдали</w:t>
      </w:r>
    </w:p>
    <w:p>
      <w:r>
        <w:t>небогатые аграрии юга и трудившиеся в тяжёлых условиях на предприятиях</w:t>
      </w:r>
    </w:p>
    <w:p>
      <w:r>
        <w:t>рабочие, которые в результате искали выход в эмиграции, но не в Африку, как</w:t>
      </w:r>
    </w:p>
    <w:p>
      <w:r>
        <w:t>предлагал Криспи, а в Северную и Южную Америку. Итальянская диаспора со</w:t>
      </w:r>
    </w:p>
    <w:p>
      <w:r>
        <w:t>временем превратилась в одну из самых крупных в США. Перед Первой мировой войной из Италии эмигрировало более 10 млн человек наиболее трудоспособной части населения. Это лишь усиливало отставание аграрных регионов</w:t>
      </w:r>
    </w:p>
    <w:p>
      <w:r>
        <w:t>и наносило ущерб экономике.</w:t>
      </w:r>
    </w:p>
    <w:p>
      <w:r>
        <w:t>Крестьяне на юге Италии и рабочие поднимали восстания. Возглавили</w:t>
      </w:r>
    </w:p>
    <w:p>
      <w:r>
        <w:t>движение фáши — союзы трудящихся. Сицилийские союзы трудящихся выступили против латифундистов и местных властей. В 1893 г. в Палермо была</w:t>
      </w:r>
    </w:p>
    <w:p>
      <w:r>
        <w:t>создана Сицилийская социалистическая федерация, в состав которой вошло</w:t>
      </w:r>
    </w:p>
    <w:p>
      <w:r>
        <w:t>15-1845-01-003-287o3.indd 182</w:t>
      </w:r>
    </w:p>
    <w:p>
      <w:r>
        <w:t>15.08.2024 10:57:22</w:t>
      </w:r>
    </w:p>
    <w:p>
      <w:r>
        <w:t>A15A</w:t>
      </w:r>
    </w:p>
    <w:p>
      <w:r>
        <w:t>«Эй, Кальноки, сколько времени ещё ты</w:t>
      </w:r>
    </w:p>
    <w:p>
      <w:r>
        <w:t>будешь там писать? Бисмарк уже сдаёт!»</w:t>
      </w:r>
    </w:p>
    <w:p>
      <w:r>
        <w:t>Публикация в печати. Конец XIX — начало</w:t>
      </w:r>
    </w:p>
    <w:p>
      <w:r>
        <w:t>XX в.</w:t>
      </w:r>
    </w:p>
    <w:p>
      <w:r>
        <w:t>SОбратите внимание на подпись к публикации и назовите изображённых здесь персонажей. Какие должности в одно и то же время они занимали? Какое событие может</w:t>
      </w:r>
    </w:p>
    <w:p>
      <w:r>
        <w:t>быть зашифровано в этой сценке? В каком</w:t>
      </w:r>
    </w:p>
    <w:p>
      <w:r>
        <w:t>году могла происходить изображённая здесь</w:t>
      </w:r>
    </w:p>
    <w:p>
      <w:r>
        <w:t>«игра»?</w:t>
      </w:r>
    </w:p>
    <w:p>
      <w:r>
        <w:t>около 50 тыс. человек. Социалисты объединялись с радикалами и республиканцами. События на Сицилии отозвались и в других частях Италии, где на</w:t>
      </w:r>
    </w:p>
    <w:p>
      <w:r>
        <w:t>улицы вышли недовольные рабочие. Восстания были жестоко подавлены властями. Вводились чрезвычайные меры по охране порядка, рабочие организации распускались.</w:t>
      </w:r>
    </w:p>
    <w:p>
      <w:r>
        <w:t>Развязанная в разгар волнений война против Эфиопии (1895—1896) завершилась поражением Италии. В 1896 г. Криспи ушёл в отставку, но кризис</w:t>
      </w:r>
    </w:p>
    <w:p>
      <w:r>
        <w:t>в политике и экономике усилился.</w:t>
      </w:r>
    </w:p>
    <w:p>
      <w:r>
        <w:t>●</w:t>
      </w:r>
    </w:p>
    <w:p>
      <w:r>
        <w:t>Каким было положение крестьян и рабочих на юге Италии?</w:t>
      </w:r>
    </w:p>
    <w:p>
      <w:r>
        <w:t>4 «Эра Джолитти». В 1900 г. в результате анархистского покушения был убит</w:t>
      </w:r>
    </w:p>
    <w:p>
      <w:r>
        <w:t>король Умберто I. Его сын, король Виктор Эммануил III, был вынужден сформировать в 1901 г. либеральное правительство. В Италии началась «эра Джолитти» (1903—1914), названная так по фамилии премьер-министра Дж. Джолитти. Он возглавлял итальянское правительство с небольшими перерывами</w:t>
      </w:r>
    </w:p>
    <w:p>
      <w:r>
        <w:t>с 1903 по 1914 г. и предпринял ряд важных либеральных преобразований. Его</w:t>
      </w:r>
    </w:p>
    <w:p>
      <w:r>
        <w:t>считали мастером компромиссов и переговоров, которые позволили снизить</w:t>
      </w:r>
    </w:p>
    <w:p>
      <w:r>
        <w:t>остроту противоречий в парламенте.</w:t>
      </w:r>
    </w:p>
    <w:p>
      <w:r>
        <w:t>С отменой избирательного ценза Джолитти ввёл всеобщее избирательное право. Были легализованы рабочие организации, а социалисты даже вошли в правительство. Внедрение системы социальной защиты, поддержка частного предпринимательства, укрепление</w:t>
      </w:r>
    </w:p>
    <w:p>
      <w:r>
        <w:t>финансов, снижение зависимости от внешних займов</w:t>
      </w:r>
    </w:p>
    <w:p>
      <w:r>
        <w:t>усилили роль государства в социальной сфере и в экономике. Джолитти с большим вниманием относился</w:t>
      </w:r>
    </w:p>
    <w:p>
      <w:r>
        <w:t>к строительству дорог и портов, водоснабжению, развитию промышленности, проблеме юга и усилению экономических связей между севером и югом Италии, расширению внутреннего рынка.</w:t>
      </w:r>
    </w:p>
    <w:p>
      <w:r>
        <w:t>Дж. Джолитти.</w:t>
      </w:r>
    </w:p>
    <w:p>
      <w:r>
        <w:t>Несмотря на модернизацию и демократизацию стра1903 г.</w:t>
      </w:r>
    </w:p>
    <w:p>
      <w:r>
        <w:t>ны в последние годы премьерства Джолитти социальные</w:t>
      </w:r>
    </w:p>
    <w:p>
      <w:r>
        <w:t>15-1845-01-003-287o3.indd 183</w:t>
      </w:r>
    </w:p>
    <w:p>
      <w:r>
        <w:t>15.08.2024 10:57:22</w:t>
      </w:r>
    </w:p>
    <w:p>
      <w:r>
        <w:t>12BA</w:t>
      </w:r>
    </w:p>
    <w:p>
      <w:r>
        <w:t>и политические противоречия обострились. Его либеральная политика привела Итальянскую социалистическую партию к расколу и кризису. Левые социалисты выступали против сотрудничества с либеральной буржуазией, призывали рабочих к всеобщей стачке и революции. На парламентских выборах 1913 г.</w:t>
      </w:r>
    </w:p>
    <w:p>
      <w:r>
        <w:t>победу одержали «Правая» и «Левая», объединённые в коалицию «Либералы».</w:t>
      </w:r>
    </w:p>
    <w:p>
      <w:r>
        <w:t>Несмотря на это Джолитти в 1914 г. подал в отставку.</w:t>
      </w:r>
    </w:p>
    <w:p>
      <w:r>
        <w:t>●</w:t>
      </w:r>
    </w:p>
    <w:p>
      <w:r>
        <w:t>Какими были основные направления реформ Дж. Джолитти?</w:t>
      </w:r>
    </w:p>
    <w:p>
      <w:r>
        <w:t>5 Социально-экономическое развитие Италии. Объединение итальянских</w:t>
      </w:r>
    </w:p>
    <w:p>
      <w:r>
        <w:t>государств способствовало развитию в Италии капитализма, имевшего национальные особенности.</w:t>
      </w:r>
    </w:p>
    <w:p>
      <w:r>
        <w:t>Капиталистические монополии сосуществовали с крупными помещичьими</w:t>
      </w:r>
    </w:p>
    <w:p>
      <w:r>
        <w:t>землевладениями, а технологическая модернизация — с полуфеодальными</w:t>
      </w:r>
    </w:p>
    <w:p>
      <w:r>
        <w:t>формами эксплуатации.</w:t>
      </w:r>
    </w:p>
    <w:p>
      <w:r>
        <w:t>Росла неравномерность развития отдельных регионов. Локомотивом капитализма были три северные провинции: Ломбардия, Лигурия и Пьемонт. На их</w:t>
      </w:r>
    </w:p>
    <w:p>
      <w:r>
        <w:t>фоне выделялась отсталость и нищета центральных и южных районов страны.</w:t>
      </w:r>
    </w:p>
    <w:p>
      <w:r>
        <w:t>Постепенно аграрный юг превращался в своеобразную внутреннюю колонию</w:t>
      </w:r>
    </w:p>
    <w:p>
      <w:r>
        <w:t>буржуазного севера. «Южный» вопрос стал насущной национальной проблемой Италии, и до начала Первой мировой войны решён не был.</w:t>
      </w:r>
    </w:p>
    <w:p>
      <w:r>
        <w:t>Укрепление позиций промышленной и финансовой буржуазии привело</w:t>
      </w:r>
    </w:p>
    <w:p>
      <w:r>
        <w:t>к росту инвестиций в реальные секторы экономики, промышленному подъёму.</w:t>
      </w:r>
    </w:p>
    <w:p>
      <w:r>
        <w:t>Развитие текстильной индустрии, железнодорожного строительства и металлургии запустило новые производства в области машиностроения, химической</w:t>
      </w:r>
    </w:p>
    <w:p>
      <w:r>
        <w:t>и электротехнической промышленности, автомобилестроения. Концентрация</w:t>
      </w:r>
    </w:p>
    <w:p>
      <w:r>
        <w:t>производства и капиталов ускоряла образование монополистических объединений с активным участием крупнейших итальянских банков («Банка коммерчиале итальяна», «Кредито итальяно», «Банка ди Рома»).</w:t>
      </w:r>
    </w:p>
    <w:p>
      <w:r>
        <w:t>Аграрный сектор экономики развивался крайне медленно. Пользуясь наличием дешёвой рабочей силы, крупные помещики не спешили с введением</w:t>
      </w:r>
    </w:p>
    <w:p>
      <w:r>
        <w:t>дорогостоящих технических новшеств и продолжали жестокую эксплуатацию крестьян. Ухудшало картину массовое</w:t>
      </w:r>
    </w:p>
    <w:p>
      <w:r>
        <w:t>обезземеливание крестьян и разорение</w:t>
      </w:r>
    </w:p>
    <w:p>
      <w:r>
        <w:t>ремесленников, острая нехватка квалифицированных кадров.</w:t>
      </w:r>
    </w:p>
    <w:p>
      <w:r>
        <w:t>В этот период Италия вела активную</w:t>
      </w:r>
    </w:p>
    <w:p>
      <w:r>
        <w:t>внешнюю торговлю. Из Германии, Франции</w:t>
      </w:r>
    </w:p>
    <w:p>
      <w:r>
        <w:t>и Англии ввозилось сырьё и промышленное</w:t>
      </w:r>
    </w:p>
    <w:p>
      <w:r>
        <w:t>оборудование. Основные рынки сбыта итальянских товаров находились на Балканах,</w:t>
      </w:r>
    </w:p>
    <w:p>
      <w:r>
        <w:t>в Малой Азии и в Северной Африке. Устранение таможенных барьеров, введение единой денежной системы и строительство</w:t>
      </w:r>
    </w:p>
    <w:p>
      <w:r>
        <w:t>Четвёртое сословие. Художник</w:t>
      </w:r>
    </w:p>
    <w:p>
      <w:r>
        <w:t>железных дорог способствовали формироваДж. да Вольпеда. 1898—1902 гг.</w:t>
      </w:r>
    </w:p>
    <w:p>
      <w:r>
        <w:t>нию национального рынка. Однако его раз-</w:t>
      </w:r>
    </w:p>
    <w:p>
      <w:r>
        <w:t>15-1845-01-003-287o3.indd 184</w:t>
      </w:r>
    </w:p>
    <w:p>
      <w:r>
        <w:t>15.08.2024 10:57:23</w:t>
      </w:r>
    </w:p>
    <w:p>
      <w:r>
        <w:t>витие тормозилось слабой покупательной</w:t>
      </w:r>
    </w:p>
    <w:p>
      <w:r>
        <w:t>способностью населения из-за низкого жизненного уровня.</w:t>
      </w:r>
    </w:p>
    <w:p>
      <w:r>
        <w:t>Экономические кризисы, социальные</w:t>
      </w:r>
    </w:p>
    <w:p>
      <w:r>
        <w:t>беспорядки и агрессивная колониальная</w:t>
      </w:r>
    </w:p>
    <w:p>
      <w:r>
        <w:t>политика расшатывали и без того слабый</w:t>
      </w:r>
    </w:p>
    <w:p>
      <w:r>
        <w:t>финансовый сектор. В своё время Италия</w:t>
      </w:r>
    </w:p>
    <w:p>
      <w:r>
        <w:t>признала денежные долги всех вошедших</w:t>
      </w:r>
    </w:p>
    <w:p>
      <w:r>
        <w:t>в состав королевства итальянских государств. К середине 1870-х гг. государственный долг Италии превысил 9 млрд лир —</w:t>
      </w:r>
    </w:p>
    <w:p>
      <w:r>
        <w:t>Мессина. Землетрясение</w:t>
      </w:r>
    </w:p>
    <w:p>
      <w:r>
        <w:t>в 8 раз больше дохода всей Италии в год!</w:t>
      </w:r>
    </w:p>
    <w:p>
      <w:r>
        <w:t>28 декабря 1908 г. Улица Кавур.</w:t>
      </w:r>
    </w:p>
    <w:p>
      <w:r>
        <w:t>Правительству часто приходилось испольНепорочная Дева. 1908 г.</w:t>
      </w:r>
    </w:p>
    <w:p>
      <w:r>
        <w:t>зовать внешние займы, что усиливало</w:t>
      </w:r>
    </w:p>
    <w:p>
      <w:r>
        <w:t>финансовую зависимость страны от иностранного капитала.</w:t>
      </w:r>
    </w:p>
    <w:p>
      <w:r>
        <w:t>Открытое недовольство населения, особенно на юге, приводило к восстаниям и массовой эмиграции. Перед Первой мировой войной из Италии эмигрировало более 10 млн человек наиболее трудоспособной части населения.</w:t>
      </w:r>
    </w:p>
    <w:p>
      <w:r>
        <w:t>Это только усиливало отставание аграрных регионов и наносило ущерб экономике.</w:t>
      </w:r>
    </w:p>
    <w:p>
      <w:r>
        <w:t>Государство владело монополиями на добычу, переработку и реализацию</w:t>
      </w:r>
    </w:p>
    <w:p>
      <w:r>
        <w:t>отдельных товаров, финансировало строительство железных дорог и объектов</w:t>
      </w:r>
    </w:p>
    <w:p>
      <w:r>
        <w:t>тяжёлой промышленности, пыталось поддерживать предпринимателей. Его</w:t>
      </w:r>
    </w:p>
    <w:p>
      <w:r>
        <w:t>активное участие в экономической жизни страны привело к формированию</w:t>
      </w:r>
    </w:p>
    <w:p>
      <w:r>
        <w:t>развитого государственного сектора экономики, что стало одной из важных</w:t>
      </w:r>
    </w:p>
    <w:p>
      <w:r>
        <w:t>отличительных особенностей Италии накануне Первой мировой войны.</w:t>
      </w:r>
    </w:p>
    <w:p>
      <w:r>
        <w:t>Картину экономического кризиса начала XX в. усугубили стихийные бедствия: извержение Везувия, землетрясение в Калабрии в 1905 г. Одним из</w:t>
      </w:r>
    </w:p>
    <w:p>
      <w:r>
        <w:t>самых трагических событий в XX в. стало страшное мессинское землетрясение</w:t>
      </w:r>
    </w:p>
    <w:p>
      <w:r>
        <w:t>1908 г. Оно унесло жизни, по разным подсчётам, от 70 до 200 тыс. человек</w:t>
      </w:r>
    </w:p>
    <w:p>
      <w:r>
        <w:t>и почти полностью уничтожило город Мессину. Жертв могло быть ещё больше,</w:t>
      </w:r>
    </w:p>
    <w:p>
      <w:r>
        <w:t>если бы не подоспевшая вовремя помощь русских моряков с находившейся</w:t>
      </w:r>
    </w:p>
    <w:p>
      <w:r>
        <w:t>неподалёку эскадры. Рискуя собственными жизнями, они спасали жителей</w:t>
      </w:r>
    </w:p>
    <w:p>
      <w:r>
        <w:t>из-под развалин. Сегодня многие улицы Мессины сохраняют названия в честь</w:t>
      </w:r>
    </w:p>
    <w:p>
      <w:r>
        <w:t>русских моряков.</w:t>
      </w:r>
    </w:p>
    <w:p>
      <w:r>
        <w:t>К началу Первой мировой войны Италия из аграрной страны превратилась</w:t>
      </w:r>
    </w:p>
    <w:p>
      <w:r>
        <w:t>в аграрно-индустриальную.</w:t>
      </w:r>
    </w:p>
    <w:p>
      <w:r>
        <w:t>●</w:t>
      </w:r>
    </w:p>
    <w:p>
      <w:r>
        <w:t>Какими были особенности капиталистического развития Италии?</w:t>
      </w:r>
    </w:p>
    <w:p>
      <w:r>
        <w:t>6 Италия в мире. Международное положение Королевства Италия было</w:t>
      </w:r>
    </w:p>
    <w:p>
      <w:r>
        <w:t>непростым. Отсутствие экономических и военных ресурсов лишало его возможности проводить эффективную внешнюю политику. После объединения</w:t>
      </w:r>
    </w:p>
    <w:p>
      <w:r>
        <w:t>страны был взят курс на накопление сил и признание легитимности королевства европейскими державами.</w:t>
      </w:r>
    </w:p>
    <w:p>
      <w:r>
        <w:t>15-1845-01-003-287o3.indd 185</w:t>
      </w:r>
    </w:p>
    <w:p>
      <w:r>
        <w:t>15.08.2024 10:57:23</w:t>
      </w:r>
    </w:p>
    <w:p>
      <w:r>
        <w:t>A626</w:t>
      </w:r>
    </w:p>
    <w:p>
      <w:r>
        <w:t>Сохранялись противоречия с Францией и Австрией, не желавшими мириться с потерей влияния в Северной Италии. Ограничение власти папы римского</w:t>
      </w:r>
    </w:p>
    <w:p>
      <w:r>
        <w:t>противопоставляло светской власти короля влиятельную католическую церковь. Её желание вернуть утраченные права повышало угрозу иностранной</w:t>
      </w:r>
    </w:p>
    <w:p>
      <w:r>
        <w:t>интервенции в Италию со стороны католических держав — тех же Франции</w:t>
      </w:r>
    </w:p>
    <w:p>
      <w:r>
        <w:t>и Австрии.</w:t>
      </w:r>
    </w:p>
    <w:p>
      <w:r>
        <w:t>Отношения между Римом и Парижем обострила оккупация французами</w:t>
      </w:r>
    </w:p>
    <w:p>
      <w:r>
        <w:t>в 1881 г. Туниса, на который засматривалась Италия. Курс на жёсткий протекционизм во внешнеторговых отношениях привёл к таможенной войне с Францией, сильно ударившей по экономике Италии. В надежде вернуть присоединённые Францией в 1860 г. Савойю и Ниццу король Умберто I примкнул</w:t>
      </w:r>
    </w:p>
    <w:p>
      <w:r>
        <w:t>в 1882 г. к союзу Германии и Австрии. Это привело к образованию Тройственного союза и началу разделения Европы на враждебные блоки.</w:t>
      </w:r>
    </w:p>
    <w:p>
      <w:r>
        <w:t>Соглашения 1887 г. Италии с Англией предусматривали сохранение статус-кво в бассейне Средиземного моря, Черноморских проливах и на побережье Северной Африки. В этом же году было подписано соглашение с Испанией, регулирующее совместные действия в Северной Африке. Эти договорённости, направленные против Франции и России, развязали Италии руки</w:t>
      </w:r>
    </w:p>
    <w:p>
      <w:r>
        <w:t>в проведении колониальной политики.</w:t>
      </w:r>
    </w:p>
    <w:p>
      <w:r>
        <w:t>Представители находившихся у власти партий — и «Правой», и «Левой» —</w:t>
      </w:r>
    </w:p>
    <w:p>
      <w:r>
        <w:t>были заинтересованы во включении Италии в гонку за колонии. В погоне за</w:t>
      </w:r>
    </w:p>
    <w:p>
      <w:r>
        <w:t>новыми рынками сбыта для своих товаров и новыми источниками ресурсов</w:t>
      </w:r>
    </w:p>
    <w:p>
      <w:r>
        <w:t>Италия начала экспансию в Африку.</w:t>
      </w:r>
    </w:p>
    <w:p>
      <w:r>
        <w:t>В конце 1880-х гг. ей удалось установить протекторат над областями Эритреи, частью Судана и Сомали, навязать неравноправный договор Эфиопии.</w:t>
      </w:r>
    </w:p>
    <w:p>
      <w:r>
        <w:t>С Англией было подписано соглашение о разделе сфер влияния в этих областях. Поражение Италии в войне против Эфиопии остановило её военное продвижение в этом регионе.</w:t>
      </w:r>
    </w:p>
    <w:p>
      <w:r>
        <w:t>ТОЧКА</w:t>
      </w:r>
    </w:p>
    <w:p>
      <w:r>
        <w:t>Из работы американского историка Г. Маркуса</w:t>
      </w:r>
    </w:p>
    <w:p>
      <w:r>
        <w:t>ЗРЕНИЯ</w:t>
      </w:r>
    </w:p>
    <w:p>
      <w:r>
        <w:t>Поскольку расизм не мог позволить людям на Западе признать, что чёрные могут</w:t>
      </w:r>
    </w:p>
    <w:p>
      <w:r>
        <w:t>победить белых, европейцы внезапно обнаружили, что эфиопы — это кавказцы, почерневшие под воздействием экваториального солнца. Если раньше эфиопов представляли ленивыми, невежественными и декадентскими, как их африканских братьев, то теперь они вдруг стали энергичными, просвещёнными и прогрессивными...</w:t>
      </w:r>
    </w:p>
    <w:p>
      <w:r>
        <w:t>Менелик, которого раньше считали варварским королём, стал воплощением монархических добродетелей, исполненным мудрости и проницательности... Эфиопская</w:t>
      </w:r>
    </w:p>
    <w:p>
      <w:r>
        <w:t>армия, до этого состоявшая из толпы трусов, вдруг предстала как великолепная сила</w:t>
      </w:r>
    </w:p>
    <w:p>
      <w:r>
        <w:t>героических стрелков.</w:t>
      </w:r>
    </w:p>
    <w:p>
      <w:r>
        <w:t>SКак вы думаете, о чём идёт речь в данном отрывке? В связи с чем произошла такая</w:t>
      </w:r>
    </w:p>
    <w:p>
      <w:r>
        <w:t>перемена в оценке Эфиопии европейцами? Как вы можете оценить такую перемену</w:t>
      </w:r>
    </w:p>
    <w:p>
      <w:r>
        <w:t>мнения?</w:t>
      </w:r>
    </w:p>
    <w:p>
      <w:r>
        <w:t>15-1845-01-003-287o3.indd 186</w:t>
      </w:r>
    </w:p>
    <w:p>
      <w:r>
        <w:t>15.08.2024 10:57:23</w:t>
      </w:r>
    </w:p>
    <w:p>
      <w:r>
        <w:t>B2DA</w:t>
      </w:r>
    </w:p>
    <w:p>
      <w:r>
        <w:t>С целью укрепления финансов и «социального мира» в Италии Джолитти удавалось убеждать политических оппонентов</w:t>
      </w:r>
    </w:p>
    <w:p>
      <w:r>
        <w:t>в необходимости воздерживаться от колониальных войн. Проводя политику балансирования и в международных делах, он,</w:t>
      </w:r>
    </w:p>
    <w:p>
      <w:r>
        <w:t>сохраняя членство Италии в Тройственном</w:t>
      </w:r>
    </w:p>
    <w:p>
      <w:r>
        <w:t>союзе, улучшил отношения со странами</w:t>
      </w:r>
    </w:p>
    <w:p>
      <w:r>
        <w:t>Антанты. Международные договоры начала</w:t>
      </w:r>
    </w:p>
    <w:p>
      <w:r>
        <w:t>XX в. с Англией, Францией и Россией,</w:t>
      </w:r>
    </w:p>
    <w:p>
      <w:r>
        <w:t>регулирующие ситуацию в Северной Африке, Средиземном море и на Балканах, обострили отношения Италии с Германией</w:t>
      </w:r>
    </w:p>
    <w:p>
      <w:r>
        <w:t>и Австро-Венгрией. Однако Тройственный</w:t>
      </w:r>
    </w:p>
    <w:p>
      <w:r>
        <w:t>Итало-турецкая война</w:t>
      </w:r>
    </w:p>
    <w:p>
      <w:r>
        <w:t>союз был сохранён.</w:t>
      </w:r>
    </w:p>
    <w:p>
      <w:r>
        <w:t>в окрестностях Триполитании.</w:t>
      </w:r>
    </w:p>
    <w:p>
      <w:r>
        <w:t>Хромолитография. 1912 г.</w:t>
      </w:r>
    </w:p>
    <w:p>
      <w:r>
        <w:t>Выступая против дорогостоящих военных захватов, Джолитти был сторонником</w:t>
      </w:r>
    </w:p>
    <w:p>
      <w:r>
        <w:t>мирного экономического проникновения</w:t>
      </w:r>
    </w:p>
    <w:p>
      <w:r>
        <w:t>в Северную Африку, на Балканы и в Османскую империю. Для этого государство оказывало помощь банкам и крупным промышленным производствам</w:t>
      </w:r>
    </w:p>
    <w:p>
      <w:r>
        <w:t>в их экономической экспансии.</w:t>
      </w:r>
    </w:p>
    <w:p>
      <w:r>
        <w:t>Однако в Италии укреплялись позиции правых сил, сторонников военной</w:t>
      </w:r>
    </w:p>
    <w:p>
      <w:r>
        <w:t>экспансии. Под их давлением была начата война с Османской империей (1911—</w:t>
      </w:r>
    </w:p>
    <w:p>
      <w:r>
        <w:t>1912), в результате которой Италия получила контроль над Триполитанией</w:t>
      </w:r>
    </w:p>
    <w:p>
      <w:r>
        <w:t>и Киренаикой (территории современной Ливии).</w:t>
      </w:r>
    </w:p>
    <w:p>
      <w:r>
        <w:t>Война обозначила кризис правления Джолитти. Его либеральная политика</w:t>
      </w:r>
    </w:p>
    <w:p>
      <w:r>
        <w:t>невоенных методов экспансии подвергалась серьёзной критике. Окрепшие</w:t>
      </w:r>
    </w:p>
    <w:p>
      <w:r>
        <w:t>крупные промышленники и банкиры, политическая элита требовали новых</w:t>
      </w:r>
    </w:p>
    <w:p>
      <w:r>
        <w:t>территориальных захватов и колониальных авантюр. Шло наращивание военно-морского флота.</w:t>
      </w:r>
    </w:p>
    <w:p>
      <w:r>
        <w:t>В 1877 г. возникла ассоциация «Неосвобождённая (неискупленная) Италия», которая сыграла важную роль в развитии движения итальянского ирредентизма (итал. «неосвобождённые земли»). Его целью было объединение</w:t>
      </w:r>
    </w:p>
    <w:p>
      <w:r>
        <w:t>этнических итальянцев в одном государстве. Если первоначально речь шла</w:t>
      </w:r>
    </w:p>
    <w:p>
      <w:r>
        <w:t>о приграничных с Австро-Венгрией областях, то к началу XX в. рассматривались уже территории Балканского полуострова. Это обостряло отношения Италии с Австро-Венгрией, что в свою очередь ослабляло Тройственный</w:t>
      </w:r>
    </w:p>
    <w:p>
      <w:r>
        <w:t>союз.</w:t>
      </w:r>
    </w:p>
    <w:p>
      <w:r>
        <w:t>Не получив от Берлина и Вены ясных гарантий поддержки в случае интервенции Англии и Франции, новое правительство А. Саландры начало переговоры с Антантой. Это внесло важные корректировки в расстановку сил накануне Первой мировой войны.</w:t>
      </w:r>
    </w:p>
    <w:p>
      <w:r>
        <w:t>●</w:t>
      </w:r>
    </w:p>
    <w:p>
      <w:r>
        <w:t>Какие векторы во внешней политики Италии начала XX в. вы можете выделить? Охарактеризуйте один из них.</w:t>
      </w:r>
    </w:p>
    <w:p>
      <w:r>
        <w:t>15-1845-01-003-287o3.indd 187</w:t>
      </w:r>
    </w:p>
    <w:p>
      <w:r>
        <w:t>15.08.2024 10:57:24</w:t>
      </w:r>
    </w:p>
    <w:p>
      <w:r>
        <w:t>6B12</w:t>
      </w:r>
    </w:p>
    <w:p>
      <w:r>
        <w:t>ПОДВЕДЁМ ИТОГИ</w:t>
      </w:r>
    </w:p>
    <w:p>
      <w:r>
        <w:t>После завершения напряжённого периода Рисорджименто объединённая Италия столкнулась с серьёзными проблемами. Неравномерность</w:t>
      </w:r>
    </w:p>
    <w:p>
      <w:r>
        <w:t>экономического развития, проблема Юга, крайняя слабость национального рынка на фоне массовой эмиграции населения и отсутствия внутриполитического единства дестабилизировали обстановку. Проведённые</w:t>
      </w:r>
    </w:p>
    <w:p>
      <w:r>
        <w:t>премьер-министром Дж. Джолитти преобразования улучшили ситуацию.</w:t>
      </w:r>
    </w:p>
    <w:p>
      <w:r>
        <w:t>Однако вместо усиления вектора, направленного на созидательное развитие и экономическое строительство, политическое руководство сделало</w:t>
      </w:r>
    </w:p>
    <w:p>
      <w:r>
        <w:t>выбор в пользу активной колониальной политики и движения ирредентизма.</w:t>
      </w:r>
    </w:p>
    <w:p>
      <w:r>
        <w:t>Вопросы и задания</w:t>
      </w:r>
    </w:p>
    <w:p>
      <w:r>
        <w:t>1. Какие основные особенности развития Италии к середине XIX в. вы можете выделить?</w:t>
      </w:r>
    </w:p>
    <w:p>
      <w:r>
        <w:t>2. Что способствовало, а что мешало экономическому развитию Италии?</w:t>
      </w:r>
    </w:p>
    <w:p>
      <w:r>
        <w:t>3. В чём заключалась проблема севера и юга Италии? Когда она возникла и была ли</w:t>
      </w:r>
    </w:p>
    <w:p>
      <w:r>
        <w:t>решена к началу Первой мировой войны?</w:t>
      </w:r>
    </w:p>
    <w:p>
      <w:r>
        <w:t>4. Какие сходства и различия вы видите в развитии Германии и Италии после завершения объединения и создания национальных государств?</w:t>
      </w:r>
    </w:p>
    <w:p>
      <w:r>
        <w:t>5. Почему, на ваш взгляд, внешняя политика Италии накануне Первой мировой войны</w:t>
      </w:r>
    </w:p>
    <w:p>
      <w:r>
        <w:t>приобрела агрессивный характер?</w:t>
      </w:r>
    </w:p>
    <w:p>
      <w:r>
        <w:t>6. Как вы думаете, почему Дж. Джолитти иногда называют «итальянским Ллойд</w:t>
      </w:r>
    </w:p>
    <w:p>
      <w:r>
        <w:t>Джорджем»? Ответ поясните.</w:t>
      </w:r>
    </w:p>
    <w:p>
      <w:r>
        <w:t>Работаем с ХРОНОЛОГИЕЙ</w:t>
      </w:r>
    </w:p>
    <w:p>
      <w:r>
        <w:t>Расположите в хронологической последовательности события: 1) «Поход тысячи»;</w:t>
      </w:r>
    </w:p>
    <w:p>
      <w:r>
        <w:t>2) война против Эфиопии; 3) начало «эры Джолитти»; 4) провозглашение Итальянского королевства; 5) война с Османской империей; 6) провозглашение Рима столицей Италии.</w:t>
      </w:r>
    </w:p>
    <w:p>
      <w:r>
        <w:t>Работаем с ИСТОЧНИКОМ</w:t>
      </w:r>
    </w:p>
    <w:p>
      <w:r>
        <w:t>Прочитайте фрагмент из мемуаров Дж. Гарибальди и ответьте на вопросы.</w:t>
      </w:r>
    </w:p>
    <w:p>
      <w:r>
        <w:t>Если я после своего возвращения в 1848 г. в Италию из Америки не заслужил</w:t>
      </w:r>
    </w:p>
    <w:p>
      <w:r>
        <w:t>милости Савойской монархии — это понятно; то, что я вызвал неприязнь к себе со</w:t>
      </w:r>
    </w:p>
    <w:p>
      <w:r>
        <w:t>стороны всех её прислужников — начиная от премьер-министра, генералов армии</w:t>
      </w:r>
    </w:p>
    <w:p>
      <w:r>
        <w:t>и до последнего швейцара, тесно связавших свою судьбу с этой монархией, — это</w:t>
      </w:r>
    </w:p>
    <w:p>
      <w:r>
        <w:t>тоже было нормальным явлением, учитывая положение вещей и этих людей.</w:t>
      </w:r>
    </w:p>
    <w:p>
      <w:r>
        <w:t>Но я не могу объяснить себе, чем вызван немилостивый приём, оказанный мне</w:t>
      </w:r>
    </w:p>
    <w:p>
      <w:r>
        <w:t>людьми, которые по праву называются светочами новейшего периода итальянского</w:t>
      </w:r>
    </w:p>
    <w:p>
      <w:r>
        <w:t>Рисорджименто, чьи заслуги в этой области общепризнаны, как например, Мадзини, Манин, Гуеррацци и некоторых их друзей.</w:t>
      </w:r>
    </w:p>
    <w:p>
      <w:r>
        <w:t>15-1845-01-003-287o3.indd 188</w:t>
      </w:r>
    </w:p>
    <w:p>
      <w:r>
        <w:t>15.08.2024 10:57:24</w:t>
      </w:r>
    </w:p>
    <w:p>
      <w:r>
        <w:t>3E86</w:t>
      </w:r>
    </w:p>
    <w:p>
      <w:r>
        <w:t>Такая же участь постигла меня и во Франции в 1870 и 1871 гг. И тем не менее,</w:t>
      </w:r>
    </w:p>
    <w:p>
      <w:r>
        <w:t>подобно Италии, я и во Франции встретил со стороны населения восторженный</w:t>
      </w:r>
    </w:p>
    <w:p>
      <w:r>
        <w:t>приём, конечно, далеко превосходящий мои заслуги.</w:t>
      </w:r>
    </w:p>
    <w:p>
      <w:r>
        <w:t>●</w:t>
      </w:r>
    </w:p>
    <w:p>
      <w:r>
        <w:t>1. Используя мемуары Дж. Гарибальди и дополнительные источники, подумайте, какими были отношения этого итальянского патриота и представителей итальянской</w:t>
      </w:r>
    </w:p>
    <w:p>
      <w:r>
        <w:t>политической элиты. 2. Какое отношение к Гарибальди было у простых итальянцев?</w:t>
      </w:r>
    </w:p>
    <w:p>
      <w:r>
        <w:t>Работаем с ПОНЯТИЯМИ</w:t>
      </w:r>
    </w:p>
    <w:p>
      <w:r>
        <w:t>Раскройте смысл понятия «ирредентизм». От какого итальянского слова оно происходит? Используя дополнительные источники и карту, определите территории, на</w:t>
      </w:r>
    </w:p>
    <w:p>
      <w:r>
        <w:t>которые претендовали итальянские ирредентисты.</w:t>
      </w:r>
    </w:p>
    <w:p>
      <w:r>
        <w:t>?</w:t>
      </w:r>
    </w:p>
    <w:p>
      <w:r>
        <w:t>Сформулируйте ответ на главный вопрос параграфа, обоснуйте его</w:t>
      </w:r>
    </w:p>
    <w:p>
      <w:r>
        <w:t>двумя-тремя аргументами.</w:t>
      </w:r>
    </w:p>
    <w:p>
      <w:r>
        <w:t>15-1845-01-003-287o3.indd 189</w:t>
      </w:r>
    </w:p>
    <w:p>
      <w:r>
        <w:t>15.08.2024 10:57:24</w:t>
      </w:r>
    </w:p>
    <w:p>
      <w:r>
        <w:t>5B2</w:t>
      </w:r>
    </w:p>
    <w:p>
      <w:pPr>
        <w:pStyle w:val="Heading1"/>
      </w:pPr>
      <w:r>
        <w:t>[Всеобщая] § 17 Австро-Венгрия и Балканы: национальные</w:t>
      </w:r>
    </w:p>
    <w:p>
      <w:r>
        <w:t>противоречия и компромиссы</w:t>
      </w:r>
    </w:p>
    <w:p>
      <w:r>
        <w:t>Почему национальные проблемы Австро-Венгрии и Балкан так и не</w:t>
      </w:r>
    </w:p>
    <w:p>
      <w:r>
        <w:t>удалось решить?</w:t>
      </w:r>
    </w:p>
    <w:p>
      <w:r>
        <w:t>?</w:t>
      </w:r>
    </w:p>
    <w:p>
      <w:r>
        <w:t>Карта распределения народностей в Австро-Венгрии.</w:t>
      </w:r>
    </w:p>
    <w:p>
      <w:r>
        <w:t>Иллюстрация из журнала «Природа и люди». 1915 г.</w:t>
      </w:r>
    </w:p>
    <w:p>
      <w:r>
        <w:t>• «Общие дела» • рейхсрат</w:t>
      </w:r>
    </w:p>
    <w:p>
      <w:r>
        <w:t>• Франц Иосиф • Эдуард Тааффе</w:t>
      </w:r>
    </w:p>
    <w:p>
      <w:r>
        <w:t>МИР</w:t>
      </w:r>
    </w:p>
    <w:p>
      <w:r>
        <w:t>• 1867 г. — австро-венгерское Соглашение</w:t>
      </w:r>
    </w:p>
    <w:p>
      <w:r>
        <w:t>• 1906—1907 гг. — всеобщее избирательное право в Цислейтании</w:t>
      </w:r>
    </w:p>
    <w:p>
      <w:r>
        <w:t>РОССИЯ</w:t>
      </w:r>
    </w:p>
    <w:p>
      <w:r>
        <w:t>• 1866 г. — покушение Д. Каракозова</w:t>
      </w:r>
    </w:p>
    <w:p>
      <w:r>
        <w:t>на Александра II</w:t>
      </w:r>
    </w:p>
    <w:p>
      <w:r>
        <w:t>• 1905 г. — Манифест 17 октября</w:t>
      </w:r>
    </w:p>
    <w:p>
      <w:r>
        <w:t>15-1845-01-003-287o3.indd 190</w:t>
      </w:r>
    </w:p>
    <w:p>
      <w:r>
        <w:t>15.08.2024 10:57:24</w:t>
      </w:r>
    </w:p>
    <w:p>
      <w:r>
        <w:t>64F7</w:t>
      </w:r>
    </w:p>
    <w:p>
      <w:r>
        <w:t>1 От Австрии к Австро-Венгрии. Поражение Австрии в Австро-прусской</w:t>
      </w:r>
    </w:p>
    <w:p>
      <w:r>
        <w:t>войне 1866 г. и её изгнание из Германии имели важнейшие внутриполитические последствия. Раньше австрийцы ощущали надёжный тыл германских</w:t>
      </w:r>
    </w:p>
    <w:p>
      <w:r>
        <w:t>государств, теперь ослабление собственных позиций они готовы были компенсировать за счёт соглашения с венграми. Численно немцы и венгры, вместе</w:t>
      </w:r>
    </w:p>
    <w:p>
      <w:r>
        <w:t>взятые, составляли около 40% населения империи, прочие 60% дробились</w:t>
      </w:r>
    </w:p>
    <w:p>
      <w:r>
        <w:t>между девятью остальными народами. В условиях политического кризиса</w:t>
      </w:r>
    </w:p>
    <w:p>
      <w:r>
        <w:t>империи в 1867 г. было заключено соглашение о создании Австро-Венгрии.</w:t>
      </w:r>
    </w:p>
    <w:p>
      <w:r>
        <w:t>Viribus unitis (лат. «соединёнными силами», «В единстве — сила») — так</w:t>
      </w:r>
    </w:p>
    <w:p>
      <w:r>
        <w:t>звучал девиз кайзера (императора) Франца Иосифа — человека, ставшего</w:t>
      </w:r>
    </w:p>
    <w:p>
      <w:r>
        <w:t>и создателем, и главным символом крайне необычного явления на европейской карте — дуалистической (двойственной) Австро-Венгерской монархии.</w:t>
      </w:r>
    </w:p>
    <w:p>
      <w:r>
        <w:t>Девиз подразумевал единство народов многонациональной страны, но со временем стал пониматься как символ дуализма.</w:t>
      </w:r>
    </w:p>
    <w:p>
      <w:r>
        <w:t>В результате Соглашения 1867 г. страна была поделена на две части —</w:t>
      </w:r>
    </w:p>
    <w:p>
      <w:r>
        <w:t>западную австрийскую и восточную венгерскую. Поскольку границей между</w:t>
      </w:r>
    </w:p>
    <w:p>
      <w:r>
        <w:t>ними была река Лейта, первую часть неофициально называли Цислейтанией</w:t>
      </w:r>
    </w:p>
    <w:p>
      <w:r>
        <w:t>(«по эту сторону Лейты»), вторую — Транслейтанией («по ту сторону Лейты»).</w:t>
      </w:r>
    </w:p>
    <w:p>
      <w:r>
        <w:t>Обе обладали полной самостоятельностью во внутренних делах, собственными</w:t>
      </w:r>
    </w:p>
    <w:p>
      <w:r>
        <w:t>парламентами и правительствами. Объединяли их общий монарх и так называемые «общие дела» — министерства иностранных дел и обороны, а также</w:t>
      </w:r>
    </w:p>
    <w:p>
      <w:r>
        <w:t>созданное для их обслуживания министерство финансов. Все они были подотчётны только императору, который сохранил за собой право назначать премьер-министров в обеих частях империи, созывать и распускать в них парламенты.</w:t>
      </w:r>
    </w:p>
    <w:p>
      <w:r>
        <w:t>На уступки пошли все: австрийцы отказались от доминирования на всей</w:t>
      </w:r>
    </w:p>
    <w:p>
      <w:r>
        <w:t>территории империи, венгры — от идеи полной независимости, император —</w:t>
      </w:r>
    </w:p>
    <w:p>
      <w:r>
        <w:t>от абсолютистского правления в пользу конституционного. Выиграли тоже все:</w:t>
      </w:r>
    </w:p>
    <w:p>
      <w:r>
        <w:t>австрийцы и венгры приобрели друг в друге союзников по поддержанию национального и социального преобладания</w:t>
      </w:r>
    </w:p>
    <w:p>
      <w:r>
        <w:t>в своих частях империи, император сохранил значительную власть.</w:t>
      </w:r>
    </w:p>
    <w:p>
      <w:r>
        <w:t>Но необходимо сделать важную оговорку — компромисс был найден за счёт прочих народов империи, большинство из</w:t>
      </w:r>
    </w:p>
    <w:p>
      <w:r>
        <w:t>которых не получило от Соглашения ничего, и воспринимало австрийское и венгерское преобладание как вопиющую несправедливость.</w:t>
      </w:r>
    </w:p>
    <w:p>
      <w:r>
        <w:t>●</w:t>
      </w:r>
    </w:p>
    <w:p>
      <w:r>
        <w:t>В чём суть австро-венгерского Соглашения?</w:t>
      </w:r>
    </w:p>
    <w:p>
      <w:r>
        <w:t>2 Экономика: не в первых рядах. Современники называли Австро-Венгрию империей «до расторжения», имея в виду экономическую часть Соглашения 1867 г. Договор</w:t>
      </w:r>
    </w:p>
    <w:p>
      <w:r>
        <w:t>Союз Австрии с Венгрией.</w:t>
      </w:r>
    </w:p>
    <w:p>
      <w:r>
        <w:t>Коронование короля Венгрии</w:t>
      </w:r>
    </w:p>
    <w:p>
      <w:r>
        <w:t>в Будапеште. 1867 г.</w:t>
      </w:r>
    </w:p>
    <w:p>
      <w:r>
        <w:t>15-1845-01-003-287o3.indd 191</w:t>
      </w:r>
    </w:p>
    <w:p>
      <w:r>
        <w:t>15.08.2024 10:57:25</w:t>
      </w:r>
    </w:p>
    <w:p>
      <w:r>
        <w:t>между двумя частями государства перезаключался каждые десять лет, всякий раз</w:t>
      </w:r>
    </w:p>
    <w:p>
      <w:r>
        <w:t>испытывая страну на прочность. Экономика нередко становилась своеобразной</w:t>
      </w:r>
    </w:p>
    <w:p>
      <w:r>
        <w:t>заложницей национальной проблемы. Например, периодически возникали</w:t>
      </w:r>
    </w:p>
    <w:p>
      <w:r>
        <w:t>общественные движения, которые призывали «покупать только своё». При этом</w:t>
      </w:r>
    </w:p>
    <w:p>
      <w:r>
        <w:t>объективно обе части империи в экономическом смысле дополняли друг друга.</w:t>
      </w:r>
    </w:p>
    <w:p>
      <w:r>
        <w:t>И промышленная Австрия, и аграрная Венгрия приобретали практически идеальный рынок сбыта.</w:t>
      </w:r>
    </w:p>
    <w:p>
      <w:r>
        <w:t>В целом по империи главной отраслью экономики оставалось сельское</w:t>
      </w:r>
    </w:p>
    <w:p>
      <w:r>
        <w:t>хозяйство. Освобождение крестьян в результате революции 1848 г. способствовало развитию капиталистических отношений в деревне. Благоприятно</w:t>
      </w:r>
    </w:p>
    <w:p>
      <w:r>
        <w:t>складывались и природные условия. «Чудо-жатва» 1867 г. и чрезвычайно высокие урожаи последующих лет оказались рекордными, рост достигал 100%.</w:t>
      </w:r>
    </w:p>
    <w:p>
      <w:r>
        <w:t>Однако мировой аграрный кризис конца XIX в. болезненно сказался на стране,</w:t>
      </w:r>
    </w:p>
    <w:p>
      <w:r>
        <w:t>2/</w:t>
      </w:r>
    </w:p>
    <w:p>
      <w:r>
        <w:t>3 национального дохода которой по-прежнему приходилось на сельское</w:t>
      </w:r>
    </w:p>
    <w:p>
      <w:r>
        <w:t>хозяйство.</w:t>
      </w:r>
    </w:p>
    <w:p>
      <w:r>
        <w:t>Развитие промышленности оставалось крайне неравномерным. Промышленно развитыми были лишь некоторые западные области. В 1870-е гг. начался</w:t>
      </w:r>
    </w:p>
    <w:p>
      <w:r>
        <w:t>подъём предприятий Э. Шкоды. Чешские земли славились производством знаменитого богемского стекла. Вена являлась ведущим европейским центром по</w:t>
      </w:r>
    </w:p>
    <w:p>
      <w:r>
        <w:t>производству предметов роскоши: от дорогого белья и шоколада до роялей</w:t>
      </w:r>
    </w:p>
    <w:p>
      <w:r>
        <w:t>и экипажей. Особым шиком для богачей по всей Европе считалось иметь</w:t>
      </w:r>
    </w:p>
    <w:p>
      <w:r>
        <w:t>костюм от венского портного.</w:t>
      </w:r>
    </w:p>
    <w:p>
      <w:r>
        <w:t>«Вторая промышленная революция», можно сказать, обошла Австро-Венгрию стороной. Продукция электротехнической и химической промышленности поставлялась из Германии. Автомобилестроение не получило серьёзного</w:t>
      </w:r>
    </w:p>
    <w:p>
      <w:r>
        <w:t>развития, несмотря на то что именно здесь начинал свой путь конструктор Ф. Порше (судетский немец), в 1900 г. предъявивший публике — трудно</w:t>
      </w:r>
    </w:p>
    <w:p>
      <w:r>
        <w:t>поверить, но это так! — первый в мире автомобиль с гибридным двигателем.</w:t>
      </w:r>
    </w:p>
    <w:p>
      <w:r>
        <w:t>Экономика Австро-Венгрии в целом</w:t>
      </w:r>
    </w:p>
    <w:p>
      <w:r>
        <w:t>развивалась успешно, хотя и не была на</w:t>
      </w:r>
    </w:p>
    <w:p>
      <w:r>
        <w:t>первых ролях в Европе. К началу XX в. протяжённость железных дорог увеличилась</w:t>
      </w:r>
    </w:p>
    <w:p>
      <w:r>
        <w:t>втрое. В Будапеште в 1896 г. было пущено</w:t>
      </w:r>
    </w:p>
    <w:p>
      <w:r>
        <w:t>метро, второе в Европе после лондонской</w:t>
      </w:r>
    </w:p>
    <w:p>
      <w:r>
        <w:t>подземки. К этому времени Австро-Венгрия вышла на 4-е место в Европе после</w:t>
      </w:r>
    </w:p>
    <w:p>
      <w:r>
        <w:t>Англии, Германии и Франции по объёму</w:t>
      </w:r>
    </w:p>
    <w:p>
      <w:r>
        <w:t>промышленной продукции.</w:t>
      </w:r>
    </w:p>
    <w:p>
      <w:r>
        <w:t>Быстро росла численность населения —</w:t>
      </w:r>
    </w:p>
    <w:p>
      <w:r>
        <w:t>с 35 млн человек в 1869 г. до 51 млн в 1910 г.</w:t>
      </w:r>
    </w:p>
    <w:p>
      <w:r>
        <w:t>Электрический автомобиль</w:t>
      </w:r>
    </w:p>
    <w:p>
      <w:r>
        <w:t>Всего за 20 лет количество жителей Вены</w:t>
      </w:r>
    </w:p>
    <w:p>
      <w:r>
        <w:t>Ф. Порше с электродвигателями</w:t>
      </w:r>
    </w:p>
    <w:p>
      <w:r>
        <w:t>увеличилось более чем вдвое, достигнув</w:t>
      </w:r>
    </w:p>
    <w:p>
      <w:r>
        <w:t>в каждом колесе, выпущенный</w:t>
      </w:r>
    </w:p>
    <w:p>
      <w:r>
        <w:t>к 1910 г. 2,2 млн человек. Но одновременно</w:t>
      </w:r>
    </w:p>
    <w:p>
      <w:r>
        <w:t>в 1900 г.</w:t>
      </w:r>
    </w:p>
    <w:p>
      <w:r>
        <w:t>всё громче заявляла о себе проблема эми-</w:t>
      </w:r>
    </w:p>
    <w:p>
      <w:r>
        <w:t>15-1845-01-003-287o3.indd 192</w:t>
      </w:r>
    </w:p>
    <w:p>
      <w:r>
        <w:t>15.08.2024 10:57:25</w:t>
      </w:r>
    </w:p>
    <w:p>
      <w:r>
        <w:t>8D80</w:t>
      </w:r>
    </w:p>
    <w:p>
      <w:r>
        <w:t>грации. Люди уезжали из страны, поскольку промышленность оказалась</w:t>
      </w:r>
    </w:p>
    <w:p>
      <w:r>
        <w:t>неспособной дать работу всем вчерашним крестьянам.</w:t>
      </w:r>
    </w:p>
    <w:p>
      <w:r>
        <w:t>●</w:t>
      </w:r>
    </w:p>
    <w:p>
      <w:r>
        <w:t>Какие отрасли экономики Австро-Венгрии развивались успешно, а какие отставали?</w:t>
      </w:r>
    </w:p>
    <w:p>
      <w:r>
        <w:t>3 «Какания». Так австрийский писатель Р. Музиль иронически назвал свою</w:t>
      </w:r>
    </w:p>
    <w:p>
      <w:r>
        <w:t>страну из-за «к. к.» — сокращения от слова «кайзеровско-королевский» (т. е.</w:t>
      </w:r>
    </w:p>
    <w:p>
      <w:r>
        <w:t>австро-венгерский). Аббревиатура употреблялась на любых предметах или</w:t>
      </w:r>
    </w:p>
    <w:p>
      <w:r>
        <w:t>учреждениях, связанных с государством. Впрочем, венгры настойчиво добивались, чтобы эти две буквы разделил союз «и» — «к. и к.». Звучит странно</w:t>
      </w:r>
    </w:p>
    <w:p>
      <w:r>
        <w:t>и немного комично, однако в действительности за одной маленькой буквой</w:t>
      </w:r>
    </w:p>
    <w:p>
      <w:r>
        <w:t>скрывалась огромная проблема — проблема разного понимания в Вене и Будапеште собственно характера Австро-Венгрии. Австрийцы считали Австро-Венгрию фактически общим государством с двумя центрами управления, венгры —</w:t>
      </w:r>
    </w:p>
    <w:p>
      <w:r>
        <w:t>двумя отдельными государствами, связанными лишь «общими делами».</w:t>
      </w:r>
    </w:p>
    <w:p>
      <w:r>
        <w:t>Между двумя частями Австро-Венгрии ощущался разительный контраст.</w:t>
      </w:r>
    </w:p>
    <w:p>
      <w:r>
        <w:t>Восточная часть представляла собой историческое Венгерское королевство</w:t>
      </w:r>
    </w:p>
    <w:p>
      <w:r>
        <w:t>с тысячелетней традицией государственности и развитым самосознанием населения. Западная — это конгломерат из 17 провинций, у которого даже не было</w:t>
      </w:r>
    </w:p>
    <w:p>
      <w:r>
        <w:t>собственного названия. Официальное название — «королевства и земли, представленные в рейхсрате» — не могло, конечно, заставить жителей Цислейтании</w:t>
      </w:r>
    </w:p>
    <w:p>
      <w:r>
        <w:t>ощутить себя как что-то цельное и единое. «Мы — Австро-Венгерская империя; её восточная часть называется Венгрией, но как называется западная? Мы</w:t>
      </w:r>
    </w:p>
    <w:p>
      <w:r>
        <w:t>не знаем этого, у нас нет имени…» — жаловались австрийские депутаты.</w:t>
      </w:r>
    </w:p>
    <w:p>
      <w:r>
        <w:t>При этом постепенно развивались демократические институты: действовали</w:t>
      </w:r>
    </w:p>
    <w:p>
      <w:r>
        <w:t>конституции и парламенты, возникали политические партии, получила свободу</w:t>
      </w:r>
    </w:p>
    <w:p>
      <w:r>
        <w:t>пресса. Парламент западной половины империи — рейхсрат — первоначально</w:t>
      </w:r>
    </w:p>
    <w:p>
      <w:r>
        <w:t>не избирался, а формировался из депутатов местных представительных органов</w:t>
      </w:r>
    </w:p>
    <w:p>
      <w:r>
        <w:t>(ландтагов). Выборы в ландтаги проходили на основании закона 1861 г., выгодного немцам, а также крупным землевладельцам. Поэтому в первые годы</w:t>
      </w:r>
    </w:p>
    <w:p>
      <w:r>
        <w:t>Австро-Венгрии в рейхсрате преобладали немецкие либералы. Участвовать</w:t>
      </w:r>
    </w:p>
    <w:p>
      <w:r>
        <w:t>в выборах в Государственное собрание (парламент) Венгрии имели право лишь 6% населения, в подавляющем</w:t>
      </w:r>
    </w:p>
    <w:p>
      <w:r>
        <w:t>большинстве венгры.</w:t>
      </w:r>
    </w:p>
    <w:p>
      <w:r>
        <w:t>В 1873 г. в Цислейтании прошла избирательная реформа, и выборы в рейхсрат стали прямыми. Важные</w:t>
      </w:r>
    </w:p>
    <w:p>
      <w:r>
        <w:t>реформы провело консервативное правительство Э. Тааффе. В 1882 г. был снижен имущественный ценз, что на</w:t>
      </w:r>
    </w:p>
    <w:p>
      <w:r>
        <w:t>треть увеличило количество избирателей за счёт мелкой</w:t>
      </w:r>
    </w:p>
    <w:p>
      <w:r>
        <w:t>буржуазии и крестьянства. Осуществлялись и социальные реформы. С 1883 по 1889 г. вводилось страхование</w:t>
      </w:r>
    </w:p>
    <w:p>
      <w:r>
        <w:t>от несчастных случаев и болезней, продолжительность</w:t>
      </w:r>
    </w:p>
    <w:p>
      <w:r>
        <w:t>рабочего дня ограничивалась 11 часами, создавалась</w:t>
      </w:r>
    </w:p>
    <w:p>
      <w:r>
        <w:t>фабричная инспекция.</w:t>
      </w:r>
    </w:p>
    <w:p>
      <w:r>
        <w:t>●</w:t>
      </w:r>
    </w:p>
    <w:p>
      <w:r>
        <w:t>В чём заключалось противоречие австро-венгерской системы?</w:t>
      </w:r>
    </w:p>
    <w:p>
      <w:r>
        <w:t>Э. Тааффе. Около</w:t>
      </w:r>
    </w:p>
    <w:p>
      <w:r>
        <w:t>1886 г.</w:t>
      </w:r>
    </w:p>
    <w:p>
      <w:r>
        <w:t>15-1845-01-003-287o3.indd 193</w:t>
      </w:r>
    </w:p>
    <w:p>
      <w:r>
        <w:t>15.08.2024 10:57:25</w:t>
      </w:r>
    </w:p>
    <w:p>
      <w:r>
        <w:t>BE6F</w:t>
      </w:r>
    </w:p>
    <w:p>
      <w:r>
        <w:t>4 «Тюрьма народов» или «большая семья»? В действительности</w:t>
      </w:r>
    </w:p>
    <w:p>
      <w:r>
        <w:t>Австро-Венгрия не была ни тем, ни другим. Попытки найти решение национальной проблемы продолжались вплоть до Первой мировой войны.</w:t>
      </w:r>
    </w:p>
    <w:p>
      <w:r>
        <w:t>Австрийцы и особенно венгры, добившись преобладающего положения для</w:t>
      </w:r>
    </w:p>
    <w:p>
      <w:r>
        <w:t>себя, блокировали любые шаги в этом направлении для других народов. Автономию получили лишь хорваты (1868), более широкими правами пользовались</w:t>
      </w:r>
    </w:p>
    <w:p>
      <w:r>
        <w:t>также поляки. Все остальные оставались в подчинённом положении.</w:t>
      </w:r>
    </w:p>
    <w:p>
      <w:r>
        <w:t>Крайне острой являлась языковая проблема. Славянам и румынам, проживавшим в Венгрии, насильственно навязывался венгерский язык. Чехи требовали равноправия чешского и немецкого языков. В 1882 г. языковой конфликт</w:t>
      </w:r>
    </w:p>
    <w:p>
      <w:r>
        <w:t>в Пражском университете привёл к его разделению по национальному принципу. В 1897 г. по инициативе австрийского премьер-министра К. Бадени был</w:t>
      </w:r>
    </w:p>
    <w:p>
      <w:r>
        <w:t>принят закон о равноправии чешского и немецкого языков в Богемии, который привёл к массовым беспорядкам (зачинщиками выступали австрийцы),</w:t>
      </w:r>
    </w:p>
    <w:p>
      <w:r>
        <w:t>а также к уличным столкновениям и дракам в парламенте. Бадени был вызван</w:t>
      </w:r>
    </w:p>
    <w:p>
      <w:r>
        <w:t>на дуэль и ранен немецким националистом. В итоге правительство Бадени</w:t>
      </w:r>
    </w:p>
    <w:p>
      <w:r>
        <w:t>ушло в отставку, закон отменили.</w:t>
      </w:r>
    </w:p>
    <w:p>
      <w:r>
        <w:t>Подробнее. Решение национального вопроса на основе федерализации было бы очень</w:t>
      </w:r>
    </w:p>
    <w:p>
      <w:r>
        <w:t>сложным, поскольку народы в отдельных провинциях чаще всего жили смешанно. Поэтому австрийские социал-демократы (О. Бауэр и др.) предложили идею культурно-национальной автономии, т. е. свободы использования родного языка и развития культуры</w:t>
      </w:r>
    </w:p>
    <w:p>
      <w:r>
        <w:t>каждого народа, но без политического обособления. В основу национального деления</w:t>
      </w:r>
    </w:p>
    <w:p>
      <w:r>
        <w:t>легли бы не административные границы, а культурно-языковые.</w:t>
      </w:r>
    </w:p>
    <w:p>
      <w:r>
        <w:t>●</w:t>
      </w:r>
    </w:p>
    <w:p>
      <w:r>
        <w:t>Какие варианты решения национальной проблемы существовали в Австро-Венгрии?</w:t>
      </w:r>
    </w:p>
    <w:p>
      <w:r>
        <w:t>Одним из способов снизить остроту национальных противоречий правительство считало демократизацию избирательного права. В этом случае в парламент попало бы больше представителей партий, которые не являлись националистическими, а именно — социалистов и участников различных христианских объединений. Под влиянием русской революции 1905 г. в западной части</w:t>
      </w:r>
    </w:p>
    <w:p>
      <w:r>
        <w:t>империи в 1906—1907 гг. было введено всеобщее избирательное право для</w:t>
      </w:r>
    </w:p>
    <w:p>
      <w:r>
        <w:t>мужчин старше 24 лет.</w:t>
      </w:r>
    </w:p>
    <w:p>
      <w:r>
        <w:t>СВИДЕТЕЛЬСТВО ЭПОХИ</w:t>
      </w:r>
    </w:p>
    <w:p>
      <w:r>
        <w:t>Из книги О. Бауэра «Национальный вопрос</w:t>
      </w:r>
    </w:p>
    <w:p>
      <w:r>
        <w:t>и социал-демократия»</w:t>
      </w:r>
    </w:p>
    <w:p>
      <w:r>
        <w:t>Все нации, где бы они ни жили, всегда составляли бы корпорации, самостоятельно заведующие своими национальными делами. В одном и том же городе</w:t>
      </w:r>
    </w:p>
    <w:p>
      <w:r>
        <w:t>жили бы рядом, друг другу не мешая, две или несколько наций, которые спокойно развивали бы формы своего национального самоуправления, строили бы свои</w:t>
      </w:r>
    </w:p>
    <w:p>
      <w:r>
        <w:t>образовательные учреждения... Так национальная автономия… разграничила бы</w:t>
      </w:r>
    </w:p>
    <w:p>
      <w:r>
        <w:t>нации в сфере обслуживания культурных нужд и устранила бы необходимость</w:t>
      </w:r>
    </w:p>
    <w:p>
      <w:r>
        <w:t>борьбы между нациями на этой почве за власть в государстве.</w:t>
      </w:r>
    </w:p>
    <w:p>
      <w:r>
        <w:t>SКаким образом О. Бауэр предлагал решить национальный вопрос в Австро-Венгрии?</w:t>
      </w:r>
    </w:p>
    <w:p>
      <w:r>
        <w:t>15-1845-01-003-287o3.indd 194</w:t>
      </w:r>
    </w:p>
    <w:p>
      <w:r>
        <w:t>15.08.2024 10:57:26</w:t>
      </w:r>
    </w:p>
    <w:p>
      <w:r>
        <w:t>867C</w:t>
      </w:r>
    </w:p>
    <w:p>
      <w:r>
        <w:t>Франц Иосиф</w:t>
      </w:r>
    </w:p>
    <w:p>
      <w:r>
        <w:t>ИСТОРИЧЕСКИЙ ПОРТРЕТ</w:t>
      </w:r>
    </w:p>
    <w:p>
      <w:r>
        <w:t>Судьба Франца Иосифа (1848—1916) некоторым образом парадоксальна. За невероятные 68 лет правления он превратился в символ страны — но не обладал выдающимися личными качествами: серая бесцветная личность, «обычный австрийский</w:t>
      </w:r>
    </w:p>
    <w:p>
      <w:r>
        <w:t>чиновник», как о нём говорили. Он стал для народов империи олицетворением её</w:t>
      </w:r>
    </w:p>
    <w:p>
      <w:r>
        <w:t>единства — но его враждебность к реформам на практике угрожала этому единству.</w:t>
      </w:r>
    </w:p>
    <w:p>
      <w:r>
        <w:t>В детстве, во время обучения, которое больше походило на муштру, будущий кайзер усвоил то, что осталось с ним на всю жизнь, — чувство долга, религиозность</w:t>
      </w:r>
    </w:p>
    <w:p>
      <w:r>
        <w:t>и твёрдое убеждение, что он — помазанник Божий, избранный.</w:t>
      </w:r>
    </w:p>
    <w:p>
      <w:r>
        <w:t>После создания дуалистической Австро-Венгерской империи девизом внутренней</w:t>
      </w:r>
    </w:p>
    <w:p>
      <w:r>
        <w:t>политики императора было «ничего не менять!». С внешней дело обстояло хуже.</w:t>
      </w:r>
    </w:p>
    <w:p>
      <w:r>
        <w:t>В Крымскую войну кайзер поставил крест на вековой близости с Россией, в результате в войнах 1859 г. (с Пьемонтом и Францией) и 1866 г. (с Пруссией и Италией)</w:t>
      </w:r>
    </w:p>
    <w:p>
      <w:r>
        <w:t>Австрия осталась без помощи и понесла тяжёлые поражения. Его желание в год</w:t>
      </w:r>
    </w:p>
    <w:p>
      <w:r>
        <w:t>60-летия правления войти в историю как «приумножитель</w:t>
      </w:r>
    </w:p>
    <w:p>
      <w:r>
        <w:t>империи» способствовало возникновению острейшего Боснийского кризиса 1908 г. И главное — летом 1914 г. Франц</w:t>
      </w:r>
    </w:p>
    <w:p>
      <w:r>
        <w:t>Иосиф ясно понимал, что шаги Австрии могут привести</w:t>
      </w:r>
    </w:p>
    <w:p>
      <w:r>
        <w:t>к мировой войне, — и тем не менее совершал их. Всю жизнь</w:t>
      </w:r>
    </w:p>
    <w:p>
      <w:r>
        <w:t>педантично заботившийся о «приличиях», он и на этот раз</w:t>
      </w:r>
    </w:p>
    <w:p>
      <w:r>
        <w:t>не изменил себе: «Если нам суждено погибнуть, то, по крайней мере, пристойно!»</w:t>
      </w:r>
    </w:p>
    <w:p>
      <w:r>
        <w:t>Франц Иосиф. Гравюра. Около 1880 г.</w:t>
      </w:r>
    </w:p>
    <w:p>
      <w:r>
        <w:t>SКак вы думаете, эта гравюра появилась до или после</w:t>
      </w:r>
    </w:p>
    <w:p>
      <w:r>
        <w:t>Соглашения? Почему вы так решили?</w:t>
      </w:r>
    </w:p>
    <w:p>
      <w:r>
        <w:t>Избирательная система Транслейтании гарантировала венграм, составлявшим немногим менее половины населения, около 90% парламентских мест.</w:t>
      </w:r>
    </w:p>
    <w:p>
      <w:r>
        <w:t>Когда в 1905 г. возник острый кризис между двумя частями империи. Вена</w:t>
      </w:r>
    </w:p>
    <w:p>
      <w:r>
        <w:t>смогла его преодолеть, пригрозив венграм введением на их территории всеобщего избирательного права. В этом случае невенгерские национальности оказались бы в большинстве.</w:t>
      </w:r>
    </w:p>
    <w:p>
      <w:r>
        <w:t>В целом национальная ситуация в Австро-Венгрии не была тупиковой,</w:t>
      </w:r>
    </w:p>
    <w:p>
      <w:r>
        <w:t>проведение реформ в этом направлении оставалось возможным, но ситуацию</w:t>
      </w:r>
    </w:p>
    <w:p>
      <w:r>
        <w:t>усугубила Первая мировая война. Кроме того, «последний монарх старой школы», как сам себя называл Франц Иосиф, оказался неспособен соответствовать веяниям времени.</w:t>
      </w:r>
    </w:p>
    <w:p>
      <w:r>
        <w:t>●</w:t>
      </w:r>
    </w:p>
    <w:p>
      <w:r>
        <w:t>Как система дуализма влияла на решение национальной проблемы?</w:t>
      </w:r>
    </w:p>
    <w:p>
      <w:r>
        <w:t>5 Как Балканы стали «пороховым погребом» Европы? Новой точкой</w:t>
      </w:r>
    </w:p>
    <w:p>
      <w:r>
        <w:t>отсчёта для истории балканских стран стала Русско-турецкая война 1877—</w:t>
      </w:r>
    </w:p>
    <w:p>
      <w:r>
        <w:t>1878 гг.</w:t>
      </w:r>
    </w:p>
    <w:p>
      <w:r>
        <w:t>15-1845-01-003-287o3.indd 195</w:t>
      </w:r>
    </w:p>
    <w:p>
      <w:r>
        <w:t>15.08.2024 10:57:26</w:t>
      </w:r>
    </w:p>
    <w:p>
      <w:r>
        <w:t>5E1F</w:t>
      </w:r>
    </w:p>
    <w:p>
      <w:r>
        <w:t>Не так часто успехи одной страны превращаются в национальный праздник для другой. И в наши дни одним из главных праздников Болгарии является День освобождения от османского ига, отмечаемый 3 марта. В этот день</w:t>
      </w:r>
    </w:p>
    <w:p>
      <w:r>
        <w:t>в 1878 г. Россия продиктовала побеждённой Турции Сан-Стефанское перемирие. Русские солдаты принесли Болгарии освобождение от почти 500-летней</w:t>
      </w:r>
    </w:p>
    <w:p>
      <w:r>
        <w:t>зависимости. Россия добилась от Турции создания единой автономной Болгарии.</w:t>
      </w:r>
    </w:p>
    <w:p>
      <w:r>
        <w:t>Однако страны Запада настороженно восприняли успехи России и балканских народов. Решениями Берлинского конгресса 1878 г. территория Болгарии</w:t>
      </w:r>
    </w:p>
    <w:p>
      <w:r>
        <w:t>была резко уменьшена и к тому же разделена на северную — автономную,</w:t>
      </w:r>
    </w:p>
    <w:p>
      <w:r>
        <w:t>и южную, оставшуюся турецкой провинцией (по замечанию российского посла</w:t>
      </w:r>
    </w:p>
    <w:p>
      <w:r>
        <w:t>П. Шувалова, их можно было бы назвать «Болгарией довольной» и «Болгарией</w:t>
      </w:r>
    </w:p>
    <w:p>
      <w:r>
        <w:t>недовольной»). Их воссоединение произошло лишь в 1885 г.</w:t>
      </w:r>
    </w:p>
    <w:p>
      <w:r>
        <w:t>На конгрессе была также признана независимость Сербии, Румынии и Черногории. Жители этих стран, как и болгары, внесли большой вклад в дело собственного освобождения, мужественно сражаясь за свободу. Однако силы были</w:t>
      </w:r>
    </w:p>
    <w:p>
      <w:r>
        <w:t>неравны, и лишь благодаря вмешательству России и понесённым ею жертвам</w:t>
      </w:r>
    </w:p>
    <w:p>
      <w:r>
        <w:t>такие результаты стали возможны. Вместе с тем государства Запада поспешили</w:t>
      </w:r>
    </w:p>
    <w:p>
      <w:r>
        <w:t>воспользоваться плодами чужой победы: Австро-Венгрия оккупировала</w:t>
      </w:r>
    </w:p>
    <w:p>
      <w:r>
        <w:t>Боснию и Герцеговину, а Англия вынудила Турцию уступить ей остров Кипр.</w:t>
      </w:r>
    </w:p>
    <w:p>
      <w:r>
        <w:t>Тем самым закладывались основы для новых противоречий.</w:t>
      </w:r>
    </w:p>
    <w:p>
      <w:r>
        <w:t>Подробнее. Остались ли балканские страны довольны результатами Берлинского конгресса? Ни одна! Болгария хотела иметь границы по Сан-Стефанскому миру. Сербия</w:t>
      </w:r>
    </w:p>
    <w:p>
      <w:r>
        <w:t>была недовольна оккупацией Боснии и Герцеговины, где проживало много сербов.</w:t>
      </w:r>
    </w:p>
    <w:p>
      <w:r>
        <w:t>Начались междоусобные распри. Подлинной «страной раздора», по выражению русского журналиста, стала Македония — на неё претендовали Греция, Сербия и Болгария; Румыния и Болгария спорили из-за Добруджи. Всё это подогревало националистические настроения и способствовало превращению Балкан в «пороховой погреб»</w:t>
      </w:r>
    </w:p>
    <w:p>
      <w:r>
        <w:t>Европы.</w:t>
      </w:r>
    </w:p>
    <w:p>
      <w:r>
        <w:t>В 1880-е гг. Румыния и Сербия стали королевствами, но попали под австрийское влияние. В отношениях России и Болгарии также настало «время</w:t>
      </w:r>
    </w:p>
    <w:p>
      <w:r>
        <w:t>разрыва», а управлявший страной диктаторскими</w:t>
      </w:r>
    </w:p>
    <w:p>
      <w:r>
        <w:t>методами «болгарский Бисмарк» С. Стамболов заявлял, что «имея дело с Россией, нужно держать</w:t>
      </w:r>
    </w:p>
    <w:p>
      <w:r>
        <w:t>в руках дубину, которой следует наносить удары</w:t>
      </w:r>
    </w:p>
    <w:p>
      <w:r>
        <w:t>везде и повсюду», и свирепо преследовал болгарS1. Рассмотрите рисунок. О каких торжествах мо-</w:t>
      </w:r>
    </w:p>
    <w:p>
      <w:r>
        <w:t>жет идти речь? Выясните, кому посвящён этот памятник, как он создавался и где расположен. 2. В центре какой ещё европейской столицы есть памятник</w:t>
      </w:r>
    </w:p>
    <w:p>
      <w:r>
        <w:t>тому же государственному деятелю и как он там появился?</w:t>
      </w:r>
    </w:p>
    <w:p>
      <w:r>
        <w:t>15-1845-01-003-287o3.indd 196</w:t>
      </w:r>
    </w:p>
    <w:p>
      <w:r>
        <w:t>15.08.2024 10:57:26</w:t>
      </w:r>
    </w:p>
    <w:p>
      <w:r>
        <w:t>5B91</w:t>
      </w:r>
    </w:p>
    <w:p>
      <w:r>
        <w:t>Министр иностранных дел Австро-Венгрии Д. Андраши (слева) и Б. Дизраэли.</w:t>
      </w:r>
    </w:p>
    <w:p>
      <w:r>
        <w:t>Русская карикатура. 1878 г.</w:t>
      </w:r>
    </w:p>
    <w:p>
      <w:r>
        <w:t>SКакую мысль выражает этот рисунок?</w:t>
      </w:r>
    </w:p>
    <w:p>
      <w:r>
        <w:t>ских русофилов. На болгарский язык было</w:t>
      </w:r>
    </w:p>
    <w:p>
      <w:r>
        <w:t>срочно переведено фальшивое «Завещание</w:t>
      </w:r>
    </w:p>
    <w:p>
      <w:r>
        <w:t>Петра Великого» о будто бы существовавших планах российского завоевания Европы. Проправительственная газета писала</w:t>
      </w:r>
    </w:p>
    <w:p>
      <w:r>
        <w:t>в 1892 г. о бедствиях в России: «В прошлом</w:t>
      </w:r>
    </w:p>
    <w:p>
      <w:r>
        <w:t>году — голод, в этом — холера, в следующем — дай Бог и чуму в Россию!» И всё это</w:t>
      </w:r>
    </w:p>
    <w:p>
      <w:r>
        <w:t>о стране, лишь несколько лет назад пожертвовавшей за свободу Болгарии жизнями</w:t>
      </w:r>
    </w:p>
    <w:p>
      <w:r>
        <w:t>десятков тысяч солдат.</w:t>
      </w:r>
    </w:p>
    <w:p>
      <w:r>
        <w:t>Младотурецкая революция 1908 г. пошатнула Османскую империю, чем</w:t>
      </w:r>
    </w:p>
    <w:p>
      <w:r>
        <w:t>воспользовалась Болгария, объявив о полной независимости и провозгласив</w:t>
      </w:r>
    </w:p>
    <w:p>
      <w:r>
        <w:t>себя царством. Австро-Венгрия аннексировала Боснию и Герцеговину, что</w:t>
      </w:r>
    </w:p>
    <w:p>
      <w:r>
        <w:t>вызвало международный кризис и резкое ухудшение австро-сербских отношений.</w:t>
      </w:r>
    </w:p>
    <w:p>
      <w:r>
        <w:t>Балканские войны 1912—1913 гг. ещё больше обострили ситуацию в регионе. Сербия, Черногория, Болгария, Греция и Румыния поделили между собой</w:t>
      </w:r>
    </w:p>
    <w:p>
      <w:r>
        <w:t>земли европейской Турции, при этом практически каждая страна чувствовала</w:t>
      </w:r>
    </w:p>
    <w:p>
      <w:r>
        <w:t>себя обделённой. Их претензии росли зачастую в отрыве от политических реалий. Как выразился русский министр иностранных дел С. Сазонов об одном из</w:t>
      </w:r>
    </w:p>
    <w:p>
      <w:r>
        <w:t>балканских правителей, он «был готов разжечь огонь мировой войны, чтобы</w:t>
      </w:r>
    </w:p>
    <w:p>
      <w:r>
        <w:t>поджарить себе на нём яичницу».</w:t>
      </w:r>
    </w:p>
    <w:p>
      <w:r>
        <w:t>Росла напряжённость между балканскими странами и Австро-Венгрией.</w:t>
      </w:r>
    </w:p>
    <w:p>
      <w:r>
        <w:t>Национальные противоречия внутри и за пределами империи Габсбургов сплетались в тугой узел. В Вене видели, что югославянские народы империи недовольны своим положением и с надеждой поглядывают на Сербию (почти не</w:t>
      </w:r>
    </w:p>
    <w:p>
      <w:r>
        <w:t>скрывавшую своих планов по их присоединению). Поэтому в Австро-Венгрии</w:t>
      </w:r>
    </w:p>
    <w:p>
      <w:r>
        <w:t>всё больше склонялись к планам войны против Сербии.</w:t>
      </w:r>
    </w:p>
    <w:p>
      <w:r>
        <w:t>Впрочем, всё могло измениться. Наследник престола эрцгерцог Франц</w:t>
      </w:r>
    </w:p>
    <w:p>
      <w:r>
        <w:t>Фердинанд, возможно, смог бы обезвредить угрожавшую взорваться бомбу. Он</w:t>
      </w:r>
    </w:p>
    <w:p>
      <w:r>
        <w:t>хотел изменить систему государственного устройства, сделав югославян равноправной частью империи, а главное, восстановить хорошие отношения с Россией, категорически выступая против войны с ней: «Война Австрии и России</w:t>
      </w:r>
    </w:p>
    <w:p>
      <w:r>
        <w:t>закончилась бы свержением Романовых или свержением Габсбургов — а может</w:t>
      </w:r>
    </w:p>
    <w:p>
      <w:r>
        <w:t>быть, и их обоих». По иронии истории смерть именно этого человека в 1914 г.</w:t>
      </w:r>
    </w:p>
    <w:p>
      <w:r>
        <w:t>использовали для оправдания войны с Россией.</w:t>
      </w:r>
    </w:p>
    <w:p>
      <w:r>
        <w:t>●</w:t>
      </w:r>
    </w:p>
    <w:p>
      <w:r>
        <w:t>Почему росли противоречия на Балканах?</w:t>
      </w:r>
    </w:p>
    <w:p>
      <w:r>
        <w:t>15-1845-01-003-287o3.indd 197</w:t>
      </w:r>
    </w:p>
    <w:p>
      <w:r>
        <w:t>15.08.2024 10:57:27</w:t>
      </w:r>
    </w:p>
    <w:p>
      <w:r>
        <w:t>44F</w:t>
      </w:r>
    </w:p>
    <w:p>
      <w:r>
        <w:t>ПОДВЕДЁМ ИТОГИ</w:t>
      </w:r>
    </w:p>
    <w:p>
      <w:r>
        <w:t>В Австро-Венгрии и Балканских государствах национальная проблема</w:t>
      </w:r>
    </w:p>
    <w:p>
      <w:r>
        <w:t>сохраняла свою остроту. Это приводило к внутренней нестабильности</w:t>
      </w:r>
    </w:p>
    <w:p>
      <w:r>
        <w:t>и служило причиной серьёзных международных конфликтов.</w:t>
      </w:r>
    </w:p>
    <w:p>
      <w:r>
        <w:t>Вопросы и задания</w:t>
      </w:r>
    </w:p>
    <w:p>
      <w:r>
        <w:t>1. Что собой представляла политическая система дуализма? Ответ представьте в виде</w:t>
      </w:r>
    </w:p>
    <w:p>
      <w:r>
        <w:t>схемы.</w:t>
      </w:r>
    </w:p>
    <w:p>
      <w:r>
        <w:t>2. Перечислите особенности экономического развития Австро-Венгрии. Как на экономическое развитие влиял национальный фактор?</w:t>
      </w:r>
    </w:p>
    <w:p>
      <w:r>
        <w:t>3. Какое воздействие оказывал национальный фактор на внутреннее развитие Австро-Венгрии и на её внешнюю политику?</w:t>
      </w:r>
    </w:p>
    <w:p>
      <w:r>
        <w:t>4. Охарактеризуйте государственное и политическое развитие балканских народов во</w:t>
      </w:r>
    </w:p>
    <w:p>
      <w:r>
        <w:t>второй половине XIX — начале XX в.</w:t>
      </w:r>
    </w:p>
    <w:p>
      <w:r>
        <w:t>5. В годы Крымской войны 1853—1856 гг. австрийский император Франц Иосиф I заявил: «Очень трудно… выступать против прежних друзей, но в политике иначе</w:t>
      </w:r>
    </w:p>
    <w:p>
      <w:r>
        <w:t>нельзя, и на Востоке Россия являлась нашим естественным врагом во все времена».</w:t>
      </w:r>
    </w:p>
    <w:p>
      <w:r>
        <w:t>Вспомните, при каких обстоятельствах Россия доказала Францу Иосифу свою дружбу. Почему, несмотря на это, она оказалась «врагом на Востоке»? Используя материалы параграфа и учебник по отечественной истории, покажите различия целей</w:t>
      </w:r>
    </w:p>
    <w:p>
      <w:r>
        <w:t>балканской политики Австро-Венгрии и России.</w:t>
      </w:r>
    </w:p>
    <w:p>
      <w:r>
        <w:t>6. Оценивая балканскую политику России, О. фон Бисмарк писал, что «освобождённые народы не благодарны, а требовательны». Как вы думаете, что он имел в виду</w:t>
      </w:r>
    </w:p>
    <w:p>
      <w:r>
        <w:t>и оказался ли прав? Своё мнение аргументируйте.</w:t>
      </w:r>
    </w:p>
    <w:p>
      <w:r>
        <w:t>Работаем с ХРОНОЛОГИЕЙ</w:t>
      </w:r>
    </w:p>
    <w:p>
      <w:r>
        <w:t>Расположите в хронологической последовательности события: 1) Балканские войны; 2) введение всеобщего избирательного права в Цислейтании; 3) австро-венгерское Соглашение; 4) боснийский кризис.</w:t>
      </w:r>
    </w:p>
    <w:p>
      <w:r>
        <w:t>Работаем с ИСТОЧНИКОМ</w:t>
      </w:r>
    </w:p>
    <w:p>
      <w:r>
        <w:t>Прочитайте фрагмент из книги Р. Музиля «Человек без свойств» и ответьте на вопросы.</w:t>
      </w:r>
    </w:p>
    <w:p>
      <w:r>
        <w:t>Обе части, Австрия и Венгрия, подходили друг к другу, как красно-бело-зелёный</w:t>
      </w:r>
    </w:p>
    <w:p>
      <w:r>
        <w:t>пиджак к чёрно-жёлтым штанам; пиджак был самостоятельным предметом, штаны</w:t>
      </w:r>
    </w:p>
    <w:p>
      <w:r>
        <w:t>же — остатком уже не существующего чёрно-жёлтого костюма, разделённого в тысяча восемьсот шестьдесят седьмом году. Штаны Австрия именовались с тех пор на</w:t>
      </w:r>
    </w:p>
    <w:p>
      <w:r>
        <w:t>официальном языке «Представленные в имперском совете королевства и земли»,</w:t>
      </w:r>
    </w:p>
    <w:p>
      <w:r>
        <w:t>что, конечно, ровно ничего не значило… ибо и этих королевств… тоже давно не было... Поэтому на вопрос, кто он такой, австриец не мог, конечно, ответить: «Я житель представленных в имперском совете королевств и земель, которых не существует», — и хотя бы по этой причине предпочитал сказать: «Я поляк, чех, итальянец,</w:t>
      </w:r>
    </w:p>
    <w:p>
      <w:r>
        <w:t>15-1845-01-003-287o3.indd 198</w:t>
      </w:r>
    </w:p>
    <w:p>
      <w:r>
        <w:t>15.08.2024 10:57:27</w:t>
      </w:r>
    </w:p>
    <w:p>
      <w:r>
        <w:t>54ED</w:t>
      </w:r>
    </w:p>
    <w:p>
      <w:r>
        <w:t>фриулец, ладин, словенец, хорват, серб, словак, русин или валах», — а это был так</w:t>
      </w:r>
    </w:p>
    <w:p>
      <w:r>
        <w:t>называемый национализм.</w:t>
      </w:r>
    </w:p>
    <w:p>
      <w:r>
        <w:t>●</w:t>
      </w:r>
    </w:p>
    <w:p>
      <w:r>
        <w:t>1. Выясните, что имеет в виду Р. Музиль, говоря именно о таких цветах «пиджака»</w:t>
      </w:r>
    </w:p>
    <w:p>
      <w:r>
        <w:t>и «штанов». В чём он видит главные различия между двумя частями империи? 2. Что</w:t>
      </w:r>
    </w:p>
    <w:p>
      <w:r>
        <w:t>способствовало развитию национализма?</w:t>
      </w:r>
    </w:p>
    <w:p>
      <w:r>
        <w:t>Работаем с ПОНЯТИЯМИ</w:t>
      </w:r>
    </w:p>
    <w:p>
      <w:r>
        <w:t>Раскройте смысл понятия «общие дела».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199</w:t>
      </w:r>
    </w:p>
    <w:p>
      <w:r>
        <w:t>15.08.2024 10:57:27</w:t>
      </w:r>
    </w:p>
    <w:p>
      <w:r>
        <w:t>D403</w:t>
      </w:r>
    </w:p>
    <w:p>
      <w:pPr>
        <w:pStyle w:val="Heading1"/>
      </w:pPr>
      <w:r>
        <w:t>[Всеобщая] § 18 США: «позолоченный век»</w:t>
      </w:r>
    </w:p>
    <w:p>
      <w:r>
        <w:t>Почему при огромных экономических успехах в США сохранялось</w:t>
      </w:r>
    </w:p>
    <w:p>
      <w:r>
        <w:t>значительное количество внутренних проблем?</w:t>
      </w:r>
    </w:p>
    <w:p>
      <w:r>
        <w:t>?</w:t>
      </w:r>
    </w:p>
    <w:p>
      <w:r>
        <w:t>Статуя «Свободы»</w:t>
      </w:r>
    </w:p>
    <w:p>
      <w:r>
        <w:t>во время установки.</w:t>
      </w:r>
    </w:p>
    <w:p>
      <w:r>
        <w:t>1886 г.</w:t>
      </w:r>
    </w:p>
    <w:p>
      <w:r>
        <w:t>• Реконструкция • чёрные кодексы • сегрегация</w:t>
      </w:r>
    </w:p>
    <w:p>
      <w:r>
        <w:t>• Ратерфорд Бёрчард Хейс • Теодор Рузвельт</w:t>
      </w:r>
    </w:p>
    <w:p>
      <w:r>
        <w:t>МИР</w:t>
      </w:r>
    </w:p>
    <w:p>
      <w:r>
        <w:t>• 1868 г. — 14-я поправка</w:t>
      </w:r>
    </w:p>
    <w:p>
      <w:r>
        <w:t>• 1870 г. — 15-я поправка</w:t>
      </w:r>
    </w:p>
    <w:p>
      <w:r>
        <w:t>РОССИЯ</w:t>
      </w:r>
    </w:p>
    <w:p>
      <w:r>
        <w:t>• 1864 г. — земская реформа</w:t>
      </w:r>
    </w:p>
    <w:p>
      <w:r>
        <w:t>• 1870 г. — городовое положение</w:t>
      </w:r>
    </w:p>
    <w:p>
      <w:r>
        <w:t>1 Как восстановить единство? Итак, Гражданская война завершилась, угроза раскола США была устранена, рабовладение ликвидировано. Но как вернуть</w:t>
      </w:r>
    </w:p>
    <w:p>
      <w:r>
        <w:t>единство страны, добиться внутреннего примирения? Это и стало задачей</w:t>
      </w:r>
    </w:p>
    <w:p>
      <w:r>
        <w:t>15-1845-01-003-287o3.indd 200</w:t>
      </w:r>
    </w:p>
    <w:p>
      <w:r>
        <w:t>15.08.2024 10:57:28</w:t>
      </w:r>
    </w:p>
    <w:p>
      <w:r>
        <w:t>2EB</w:t>
      </w:r>
    </w:p>
    <w:p>
      <w:r>
        <w:t>SКто изображён на рисунке? В чём главный смысл</w:t>
      </w:r>
    </w:p>
    <w:p>
      <w:r>
        <w:t>иллюстрации?</w:t>
      </w:r>
    </w:p>
    <w:p>
      <w:r>
        <w:t>Реконструкции (восстановления) Юга, начатой преемниками А. Линкольна после его убийства в 1865 г.</w:t>
      </w:r>
    </w:p>
    <w:p>
      <w:r>
        <w:t>одним из сторонников рабства. Поначалу Реконструкция носила умеренный характер, чем воспользовались бывшие рабовладельцы. Повсеместно на</w:t>
      </w:r>
    </w:p>
    <w:p>
      <w:r>
        <w:t>Юге вводились чёрные кодексы — «рабство под другим именем». Новые законы, особенно закон «о бродяжничестве», буквально загоняли бывших рабов</w:t>
      </w:r>
    </w:p>
    <w:p>
      <w:r>
        <w:t>обратно на плантации. Позиции Демократической</w:t>
      </w:r>
    </w:p>
    <w:p>
      <w:r>
        <w:t>партии крепли — всё это заставило республиканский</w:t>
      </w:r>
    </w:p>
    <w:p>
      <w:r>
        <w:t>Конгресс перейти к более активным действиям.</w:t>
      </w:r>
    </w:p>
    <w:p>
      <w:r>
        <w:t>В 1868 г. была принята 14-я, в 1870 г. —</w:t>
      </w:r>
    </w:p>
    <w:p>
      <w:r>
        <w:t>15-я поправки к Конституции США, заявлявшие</w:t>
      </w:r>
    </w:p>
    <w:p>
      <w:r>
        <w:t>о равенстве гражданских прав всех американцев,</w:t>
      </w:r>
    </w:p>
    <w:p>
      <w:r>
        <w:t>независимо от расы и цвета кожи. Прежние правительства в южных штатах</w:t>
      </w:r>
    </w:p>
    <w:p>
      <w:r>
        <w:t>смещались, вводилось военное управление генералов-северян. Постепенно</w:t>
      </w:r>
    </w:p>
    <w:p>
      <w:r>
        <w:t>южные штаты (с новыми конституциями, включавшими 15-ю поправку) один</w:t>
      </w:r>
    </w:p>
    <w:p>
      <w:r>
        <w:t>за другим вновь принимались в состав США. Казалось, ещё немного —</w:t>
      </w:r>
    </w:p>
    <w:p>
      <w:r>
        <w:t>и последние остатки «позорного пятна рабства» будут стёрты. Однако действительность оказалась иной.</w:t>
      </w:r>
    </w:p>
    <w:p>
      <w:r>
        <w:t>В 1876 г. состоялись одни из самых «грязных» выборов в истории США.</w:t>
      </w:r>
    </w:p>
    <w:p>
      <w:r>
        <w:t>Мало того, что обе партии пускались на разные махинации непосредственно</w:t>
      </w:r>
    </w:p>
    <w:p>
      <w:r>
        <w:t>в ходе выборов — их финал и вовсе не имел ничего общего с демократическими принципами: судьбу выборов решило не волеизъявление избирателей,</w:t>
      </w:r>
    </w:p>
    <w:p>
      <w:r>
        <w:t>а закулисная сделка. Несмотря на большее количество голосов, кандидат от</w:t>
      </w:r>
    </w:p>
    <w:p>
      <w:r>
        <w:t>Демократической партии уступил президентское кресло республиканцу</w:t>
      </w:r>
    </w:p>
    <w:p>
      <w:r>
        <w:t>Р. Хейсу. Взамен с Юга выводились федеральные войска, здесь восстанавливалось политическое преобладание Демократической партии. «Большая сделка»</w:t>
      </w:r>
    </w:p>
    <w:p>
      <w:r>
        <w:t>1877 г. положила конец периоду Реконструкции.</w:t>
      </w:r>
    </w:p>
    <w:p>
      <w:r>
        <w:t>●</w:t>
      </w:r>
    </w:p>
    <w:p>
      <w:r>
        <w:t>В чём заключалась Реконструкция?</w:t>
      </w:r>
    </w:p>
    <w:p>
      <w:r>
        <w:t>2 «Прыгай, Джим Кроу!» У «сделки» 1877 г. был и третий незримый участник — те, за чей счёт она главным образом и произошла, а именно — чернокожие американцы.</w:t>
      </w:r>
    </w:p>
    <w:p>
      <w:r>
        <w:t>Гражданская война и Реконструкция привнесли в их жизнь, без преувеличения, огромные перемены. Бывшие рабы получили свободу и равные с белыми</w:t>
      </w:r>
    </w:p>
    <w:p>
      <w:r>
        <w:t>гражданские права. Причём многие из этих прав были восстановлением человеческого достоинства, самых обыденных вещей. Например, право одеваться,</w:t>
      </w:r>
    </w:p>
    <w:p>
      <w:r>
        <w:t>как хочешь (и девушки смогли, наконец, сбросить платок рабыни и — как</w:t>
      </w:r>
    </w:p>
    <w:p>
      <w:r>
        <w:t>все! — надеть шляпки). Право жениться, право иметь семью. Или даже элементарное — право иметь имя, иметь фамилию! Раньше хозяин давал своему рабу</w:t>
      </w:r>
    </w:p>
    <w:p>
      <w:r>
        <w:t>15-1845-01-003-287o3.indd 201</w:t>
      </w:r>
    </w:p>
    <w:p>
      <w:r>
        <w:t>15.08.2024 10:57:28</w:t>
      </w:r>
    </w:p>
    <w:p>
      <w:r>
        <w:t>51EA</w:t>
      </w:r>
    </w:p>
    <w:p>
      <w:r>
        <w:t>какой-нибудь сокращённый вариант имени или вовсе кличку; типичным обращением было «эй, негр!». Неудивительно, что в США само это слово стало</w:t>
      </w:r>
    </w:p>
    <w:p>
      <w:r>
        <w:t>оскорбительным — в отличие, например, от России, где оно никак не связано</w:t>
      </w:r>
    </w:p>
    <w:p>
      <w:r>
        <w:t>с насилием и унижениями и, соответственно, не несёт никакого негативного</w:t>
      </w:r>
    </w:p>
    <w:p>
      <w:r>
        <w:t>или обидного смысла.</w:t>
      </w:r>
    </w:p>
    <w:p>
      <w:r>
        <w:t>Не было у рабов и фамилий (либо одна на всех — фамилия хозяина). И вот</w:t>
      </w:r>
    </w:p>
    <w:p>
      <w:r>
        <w:t>теперь негры могли называть себя полными именами и придумывали себе</w:t>
      </w:r>
    </w:p>
    <w:p>
      <w:r>
        <w:t>фамилии. Некоторые из них были буквально «говорящими», например большое распространение получила фамилия Фримен («свободный человек»). Но</w:t>
      </w:r>
    </w:p>
    <w:p>
      <w:r>
        <w:t>особенно популярными оказались фамилии президентов. Именно поэтому</w:t>
      </w:r>
    </w:p>
    <w:p>
      <w:r>
        <w:t>даже сегодня в США более 90% людей по фамилии Вашингтон — чернокожие.</w:t>
      </w:r>
    </w:p>
    <w:p>
      <w:r>
        <w:t>«Сделка» 1877 г. решительно изменила положение чёрного населения.</w:t>
      </w:r>
    </w:p>
    <w:p>
      <w:r>
        <w:t>Повсеместно, особенно на Юге, стали приниматься «законы Джима Кроу»,</w:t>
      </w:r>
    </w:p>
    <w:p>
      <w:r>
        <w:t>названные так по оскорбительному для негров персонажу песенки «Прыгай,</w:t>
      </w:r>
    </w:p>
    <w:p>
      <w:r>
        <w:t>Джим Кроу!» и фактически заменившие «чёрные кодексы». Ключевой смысл</w:t>
      </w:r>
    </w:p>
    <w:p>
      <w:r>
        <w:t>этих законов — сегрегация, т. е. раздельное использование белыми и чёрными</w:t>
      </w:r>
    </w:p>
    <w:p>
      <w:r>
        <w:t>транспорта, церквей, школ, больниц и т. д. Запрещались межрасовые браки.</w:t>
      </w:r>
    </w:p>
    <w:p>
      <w:r>
        <w:t>Подробнее. 7 июня 1892 г. в Новом Орлеане в вагоне поезда был арестован человек</w:t>
      </w:r>
    </w:p>
    <w:p>
      <w:r>
        <w:t>по имени Г. Плесси. Совершенное им правонарушение оказалось настолько сложным,</w:t>
      </w:r>
    </w:p>
    <w:p>
      <w:r>
        <w:t>что лишь спустя 5 лет судебных разбирательств был вынесен окончательный приговор.</w:t>
      </w:r>
    </w:p>
    <w:p>
      <w:r>
        <w:t>Что же за преступление совершил этот человек? Он сел в вагон для белых! Плесси был</w:t>
      </w:r>
    </w:p>
    <w:p>
      <w:r>
        <w:t>светлокожим, на 7/8 белым. Но по законам штата Луизиана требовалось больше «расовой чистоты». Разбирая дело Плесси, Верховный суд в 1896 г. вынес решение</w:t>
      </w:r>
    </w:p>
    <w:p>
      <w:r>
        <w:t>о «равных, но разделённых правах»: Конституция требует</w:t>
      </w:r>
    </w:p>
    <w:p>
      <w:r>
        <w:t>равных прав для всех, но допустимо раздельное (для чёрных и белых) пользование ими. Это решение стало главной юридической основой для продолжения сегрегации.</w:t>
      </w:r>
    </w:p>
    <w:p>
      <w:r>
        <w:t>Свободный Дядя Сэм</w:t>
      </w:r>
    </w:p>
    <w:p>
      <w:r>
        <w:t>вновь приучает к рабству</w:t>
      </w:r>
    </w:p>
    <w:p>
      <w:r>
        <w:t>дядю Тома — новейшие</w:t>
      </w:r>
    </w:p>
    <w:p>
      <w:r>
        <w:t>«уроки гуманности»</w:t>
      </w:r>
    </w:p>
    <w:p>
      <w:r>
        <w:t>ХХ в.! Русская карикатура.</w:t>
      </w:r>
    </w:p>
    <w:p>
      <w:r>
        <w:t>1903 г.</w:t>
      </w:r>
    </w:p>
    <w:p>
      <w:r>
        <w:t>Появились «закатные города» — тысячи городов</w:t>
      </w:r>
    </w:p>
    <w:p>
      <w:r>
        <w:t>или районов с чисто белым населением, которые</w:t>
      </w:r>
    </w:p>
    <w:p>
      <w:r>
        <w:t>негры должны были покинуть до заката солнца.</w:t>
      </w:r>
    </w:p>
    <w:p>
      <w:r>
        <w:t>«Этикет Джима Кроу» отчасти возвращал старые</w:t>
      </w:r>
    </w:p>
    <w:p>
      <w:r>
        <w:t>времена: негров называли не по фамилии, а просто</w:t>
      </w:r>
    </w:p>
    <w:p>
      <w:r>
        <w:t>по имени, в то время как они обязаны были использовать уважительные обращения к белым —</w:t>
      </w:r>
    </w:p>
    <w:p>
      <w:r>
        <w:t>«мистер», «мисс». В 1890-е гг. новые избирательные</w:t>
      </w:r>
    </w:p>
    <w:p>
      <w:r>
        <w:t>законы ввели ценз грамотности и выборный налог.</w:t>
      </w:r>
    </w:p>
    <w:p>
      <w:r>
        <w:t>Чёрные, почти поголовно бедные и часто неграмотные, тем самым фактически лишались права голоса. А чтобы не пострадали бедные и неграмотные</w:t>
      </w:r>
    </w:p>
    <w:p>
      <w:r>
        <w:t>белые, применялась «дедушкина поправка»: право</w:t>
      </w:r>
    </w:p>
    <w:p>
      <w:r>
        <w:t>без ограничений голосовать тем, чьи отцы или</w:t>
      </w:r>
    </w:p>
    <w:p>
      <w:r>
        <w:t>деды пользовались этим правом до января 1867 г.,</w:t>
      </w:r>
    </w:p>
    <w:p>
      <w:r>
        <w:t>т. е. ещё до предоставления его неграм.</w:t>
      </w:r>
    </w:p>
    <w:p>
      <w:r>
        <w:t>●</w:t>
      </w:r>
    </w:p>
    <w:p>
      <w:r>
        <w:t>Как изменилось положение чернокожих?</w:t>
      </w:r>
    </w:p>
    <w:p>
      <w:r>
        <w:t>15-1845-01-003-287o3.indd 202</w:t>
      </w:r>
    </w:p>
    <w:p>
      <w:r>
        <w:t>15.08.2024 10:57:29</w:t>
      </w:r>
    </w:p>
    <w:p>
      <w:r>
        <w:t>FFC1</w:t>
      </w:r>
    </w:p>
    <w:p>
      <w:r>
        <w:t>3 Индейский вопрос. Расизм не ограничивался унижением только чернокожих.</w:t>
      </w:r>
    </w:p>
    <w:p>
      <w:r>
        <w:t>Подробнее. В южных штатах прав у индейцев</w:t>
      </w:r>
    </w:p>
    <w:p>
      <w:r>
        <w:t>было больше, чем в северных. Богатые индейцы</w:t>
      </w:r>
    </w:p>
    <w:p>
      <w:r>
        <w:t>владели плантациями; у некоторых из них число</w:t>
      </w:r>
    </w:p>
    <w:p>
      <w:r>
        <w:t>чернокожих рабов исчислялось сотнями. Во</w:t>
      </w:r>
    </w:p>
    <w:p>
      <w:r>
        <w:t>время Гражданской войны на стороне Юга воевали до 10 тыс. индейцев. Вождь племени чероки бригадный генерал С. Уэйти (Уткалога Чероки) последним из генералов Конфедерации</w:t>
      </w:r>
    </w:p>
    <w:p>
      <w:r>
        <w:t>сдался северянам.</w:t>
      </w:r>
    </w:p>
    <w:p>
      <w:r>
        <w:t>В десятилетия после Гражданской войБизоны, застигнутые поездом.</w:t>
      </w:r>
    </w:p>
    <w:p>
      <w:r>
        <w:t>ны индейский вопрос был окончательно</w:t>
      </w:r>
    </w:p>
    <w:p>
      <w:r>
        <w:t>Художник А. Даугель. 1871 г.</w:t>
      </w:r>
    </w:p>
    <w:p>
      <w:r>
        <w:t>«снят». Особую роль в его решении сыграл</w:t>
      </w:r>
    </w:p>
    <w:p>
      <w:r>
        <w:t>генерал Ф. Шеридан, автор печально известной фразы: «Хороший индеец — мёртвый индеец». Зимой 1868 г. он совершил поход против племён, которые ещё не находились в резервациях, часто</w:t>
      </w:r>
    </w:p>
    <w:p>
      <w:r>
        <w:t>нападая ночью на спящие поселения, сжигая их дотла и уничтожая жителей.</w:t>
      </w:r>
    </w:p>
    <w:p>
      <w:r>
        <w:t>Той же цели служила и бесчеловечная во всех отношениях мера — истребление бизонов. Тем самым индейцы лишались основы своего существования,</w:t>
      </w:r>
    </w:p>
    <w:p>
      <w:r>
        <w:t>поскольку эти животные давали им всё — еду, одежду, кров. Шеридан заявлял,</w:t>
      </w:r>
    </w:p>
    <w:p>
      <w:r>
        <w:t>что охотникам на бизонов стоит выдавать медаль, на одной стороне которой</w:t>
      </w:r>
    </w:p>
    <w:p>
      <w:r>
        <w:t>будет изображён мёртвый бизон, на другой — недовольный индеец.</w:t>
      </w:r>
    </w:p>
    <w:p>
      <w:r>
        <w:t>Масштабы истребления были чудовищными. Огромных беззащитных</w:t>
      </w:r>
    </w:p>
    <w:p>
      <w:r>
        <w:t>животных буквально расстреливали прямо из сёдел (один из «охотников» хвастался, что убил 40 бизонов, проскакав лишь 20 минут); поезда останавливались, чтобы дать возможность пассажирам удовлетворить жажду убийства,</w:t>
      </w:r>
    </w:p>
    <w:p>
      <w:r>
        <w:t>постреляв прямо из окон. При этом лишь приблизительно каждый третий убитый бизон использовался, остальные так и оставались лежать в прерии. Результат подобного экоцида (массового умышленного вреда природе) таков: к началу XX в. от десятков миллионов бизонов, переживших мамонтов, осталось</w:t>
      </w:r>
    </w:p>
    <w:p>
      <w:r>
        <w:t>лишь несколько сотен.</w:t>
      </w:r>
    </w:p>
    <w:p>
      <w:r>
        <w:t>СВИДЕТЕЛЬСТВО ЭПОХИ</w:t>
      </w:r>
    </w:p>
    <w:p>
      <w:r>
        <w:t>Из речи генерала Ф. Шеридана</w:t>
      </w:r>
    </w:p>
    <w:p>
      <w:r>
        <w:t>Эти люди [охотники на бизонов] за последние два года сделали для решения</w:t>
      </w:r>
    </w:p>
    <w:p>
      <w:r>
        <w:t>болезненного индейского вопроса больше, чем вся регулярная армия за последние тридцать лет. Они уничтожают материальную базу индейцев... Для прочного</w:t>
      </w:r>
    </w:p>
    <w:p>
      <w:r>
        <w:t>мира позвольте им убивать, снимать шкуры и продавать, пока бизоны не будут</w:t>
      </w:r>
    </w:p>
    <w:p>
      <w:r>
        <w:t>истреблены. Тогда ваши прерии покроются пёстрыми стадами, и нарядные ковбои последуют за охотниками как вторые провозвестники передовой цивилизации.</w:t>
      </w:r>
    </w:p>
    <w:p>
      <w:r>
        <w:t>SС какой целью Шеридан призывал убивать бизонов?</w:t>
      </w:r>
    </w:p>
    <w:p>
      <w:r>
        <w:t>15-1845-01-003-287o3.indd 203</w:t>
      </w:r>
    </w:p>
    <w:p>
      <w:r>
        <w:t>15.08.2024 10:57:29</w:t>
      </w:r>
    </w:p>
    <w:p>
      <w:r>
        <w:t>7BE</w:t>
      </w:r>
    </w:p>
    <w:p>
      <w:r>
        <w:t>Последствия для индейцев были трагичны: голод и нищета. Проявления</w:t>
      </w:r>
    </w:p>
    <w:p>
      <w:r>
        <w:t>недовольства жесточайшим образом подавлялись. Завершающую точку поставила «бойня у Вундед-Ни» в декабре 1890 г., когда американские солдаты расстреляли из пушек индейское поселение, убив более 150 мужчин, женщин и детей.</w:t>
      </w:r>
    </w:p>
    <w:p>
      <w:r>
        <w:t>●</w:t>
      </w:r>
    </w:p>
    <w:p>
      <w:r>
        <w:t>Какими средствами «решался» индейский вопрос?</w:t>
      </w:r>
    </w:p>
    <w:p>
      <w:r>
        <w:t>4 Экономический рывок. Восстановление единства и Реконструкция способствовали мощному экономическому подъёму. Уже к концу XIX в. США</w:t>
      </w:r>
    </w:p>
    <w:p>
      <w:r>
        <w:t>вышли на 1-е место в мире по объёму промышленного производства, выпуская</w:t>
      </w:r>
    </w:p>
    <w:p>
      <w:r>
        <w:t>около трети мировой промышленной продукции. США и Германия шли</w:t>
      </w:r>
    </w:p>
    <w:p>
      <w:r>
        <w:t>в авангарде технического прогресса.</w:t>
      </w:r>
    </w:p>
    <w:p>
      <w:r>
        <w:t>Любопытные детали. Одним из творцов новой американской экономики был выдающийся изобретатель Т. Эдисон. Благодаря ему электричество вошло в жизнь людей: первая промышленная электростанция, предохранители и выключатели, самые мощные генераторы. С помощью фонографа Эдисона впервые в истории стало возможным записывать и воспроизводить звук. И даже просто говоря «алло», мы невольно отдаём</w:t>
      </w:r>
    </w:p>
    <w:p>
      <w:r>
        <w:t>должное Эдисону, потому что так приветствовать друг друга по телефону придумал</w:t>
      </w:r>
    </w:p>
    <w:p>
      <w:r>
        <w:t>именно он.</w:t>
      </w:r>
    </w:p>
    <w:p>
      <w:r>
        <w:t>Спрос на технические новинки был очень велик, и это позволило американцам завоёвывать международные рынки в самых современных отраслях. Но</w:t>
      </w:r>
    </w:p>
    <w:p>
      <w:r>
        <w:t>главный секрет успехов заключался всё же в другом — ни одна страна мира не</w:t>
      </w:r>
    </w:p>
    <w:p>
      <w:r>
        <w:t>располагала внутренним рынком такой ёмкости. Покупательная способность</w:t>
      </w:r>
    </w:p>
    <w:p>
      <w:r>
        <w:t>населения и уровень жизни в целом были самыми высокими в мире. К концу</w:t>
      </w:r>
    </w:p>
    <w:p>
      <w:r>
        <w:t>XIX в. доход на душу населения в США в два раза превысил французский</w:t>
      </w:r>
    </w:p>
    <w:p>
      <w:r>
        <w:t>и немецкий и на 50% — английский.</w:t>
      </w:r>
    </w:p>
    <w:p>
      <w:r>
        <w:t>С 1862 г. благодаря гомстед-акту дорога на просторы Запада была открыта</w:t>
      </w:r>
    </w:p>
    <w:p>
      <w:r>
        <w:t>десяткам тысяч семей. Сельскохозяйственное производство за первые 30 лет</w:t>
      </w:r>
    </w:p>
    <w:p>
      <w:r>
        <w:t>после войны выросло в два раза. Его эффективности способствовали современные технологии. Селекционеры выводили новые сорта зерна, овощей</w:t>
      </w:r>
    </w:p>
    <w:p>
      <w:r>
        <w:t>Фонограф Эдисона.</w:t>
      </w:r>
    </w:p>
    <w:p>
      <w:r>
        <w:t>Конец XIX в.</w:t>
      </w:r>
    </w:p>
    <w:p>
      <w:r>
        <w:t>Т. Эдисон в своей лаборатории. Начало ХХ в.</w:t>
      </w:r>
    </w:p>
    <w:p>
      <w:r>
        <w:t>15-1845-01-003-287o3.indd 204</w:t>
      </w:r>
    </w:p>
    <w:p>
      <w:r>
        <w:t>15.08.2024 10:57:29</w:t>
      </w:r>
    </w:p>
    <w:p>
      <w:r>
        <w:t>793D</w:t>
      </w:r>
    </w:p>
    <w:p>
      <w:r>
        <w:t>и фруктов. Специально отправленный в Россию американский агроном вывез</w:t>
      </w:r>
    </w:p>
    <w:p>
      <w:r>
        <w:t>устойчивые к засухе сорта кубанской и харьковской пшеницы. К началу Первой мировой войны именно они давали почти половину урожая пшеницы</w:t>
      </w:r>
    </w:p>
    <w:p>
      <w:r>
        <w:t>в США.</w:t>
      </w:r>
    </w:p>
    <w:p>
      <w:r>
        <w:t>Но развитие сельского хозяйства было неравномерным. Юг США с трудом</w:t>
      </w:r>
    </w:p>
    <w:p>
      <w:r>
        <w:t>приспосабливался к новым условиям после отмены плантационного рабства.</w:t>
      </w:r>
    </w:p>
    <w:p>
      <w:r>
        <w:t>Давняя мечта негров-рабов — получить «сорок акров и мула» — так и осталась</w:t>
      </w:r>
    </w:p>
    <w:p>
      <w:r>
        <w:t>неосуществлённой. Типичной являлась аренда участка земли у бывшего рабовладельца, за которую уплачивалась доля урожая.</w:t>
      </w:r>
    </w:p>
    <w:p>
      <w:r>
        <w:t>●</w:t>
      </w:r>
    </w:p>
    <w:p>
      <w:r>
        <w:t>Какие факторы способствовали развитию экономики США?</w:t>
      </w:r>
    </w:p>
    <w:p>
      <w:r>
        <w:t>5 Что делать с трестами? Одним из важнейших изменений в экономике</w:t>
      </w:r>
    </w:p>
    <w:p>
      <w:r>
        <w:t>конца XIX в. стало появление монополий. США шли в авангарде этого процесса. Гигантские корпорации устанавливали контроль над целыми отраслями.</w:t>
      </w:r>
    </w:p>
    <w:p>
      <w:r>
        <w:t>«Стандарт Ойл» Рокфеллера контролировала до 95% производства нефти,</w:t>
      </w:r>
    </w:p>
    <w:p>
      <w:r>
        <w:t>Стальной трест — 60% стали, Сахарный трест — 75% сахара. Сказывалось ли</w:t>
      </w:r>
    </w:p>
    <w:p>
      <w:r>
        <w:t>это на жизни обычных американцев? Да, причём весьма ощутимо. Монополии</w:t>
      </w:r>
    </w:p>
    <w:p>
      <w:r>
        <w:t>ограничивали свободу конкуренции, договаривались о сдерживании зарплаты</w:t>
      </w:r>
    </w:p>
    <w:p>
      <w:r>
        <w:t>рабочим, диктовали цены покупателям. В 1890 г. был принят антитрестовский</w:t>
      </w:r>
    </w:p>
    <w:p>
      <w:r>
        <w:t>закон Шермана, но он слабо применялся на практике. На финансово-промышленные группы Моргана и Рокфеллера — только представьте! — приходилась треть национального богатства страны.</w:t>
      </w:r>
    </w:p>
    <w:p>
      <w:r>
        <w:t>Борьба с монополиями стала одной из целей рабочего движения. Главным</w:t>
      </w:r>
    </w:p>
    <w:p>
      <w:r>
        <w:t>требованием рабочих было сокращение рабочего дня, продолжительность которого достигала 12 часов. 1 мая 1886 г. в нескольких городах США началась забастовка с требованием 8-часового рабочего дня. В Чикаго произошли столкновения рабочих с полицией, многие были арестованы, некоторые казнены.</w:t>
      </w:r>
    </w:p>
    <w:p>
      <w:r>
        <w:t>В итоге часть рабочих добилась уменьшения рабочего дня до 10 часов, часть —</w:t>
      </w:r>
    </w:p>
    <w:p>
      <w:r>
        <w:t>до 8 часов. День 1 мая впоследствии стал днём солидарности трудящихся.</w:t>
      </w:r>
    </w:p>
    <w:p>
      <w:r>
        <w:t>Защитниками прав рабочих выступали профсоюзы, среди которых выделялась</w:t>
      </w:r>
    </w:p>
    <w:p>
      <w:r>
        <w:t>Американская федерация труда (АФТ), включавшая по преимуществу квалифицированных рабочих.</w:t>
      </w:r>
    </w:p>
    <w:p>
      <w:r>
        <w:t>Фермеры также страдали от монополий. Железнодорожные корпорации</w:t>
      </w:r>
    </w:p>
    <w:p>
      <w:r>
        <w:t>диктовали высокие цены на перевозку продукции, другие тресты — на её переработку и продажу. Началось фермерское движение, требовавшее прекращения диктата монополий.</w:t>
      </w:r>
    </w:p>
    <w:p>
      <w:r>
        <w:t>«Следующий!». Художник У. Кепплер.</w:t>
      </w:r>
    </w:p>
    <w:p>
      <w:r>
        <w:t>Американская карикатура на трест</w:t>
      </w:r>
    </w:p>
    <w:p>
      <w:r>
        <w:t>Рокфеллера. 1906 г.</w:t>
      </w:r>
    </w:p>
    <w:p>
      <w:r>
        <w:t>SРассмотрите карикатуру. Определите, в ка-</w:t>
      </w:r>
    </w:p>
    <w:p>
      <w:r>
        <w:t>кие сферы жизни общества вмешивается</w:t>
      </w:r>
    </w:p>
    <w:p>
      <w:r>
        <w:t>«спрут». Что им уже захвачено и какова</w:t>
      </w:r>
    </w:p>
    <w:p>
      <w:r>
        <w:t>следующая цель? Какова общая идея рисунка?</w:t>
      </w:r>
    </w:p>
    <w:p>
      <w:r>
        <w:t>15-1845-01-003-287o3.indd 205</w:t>
      </w:r>
    </w:p>
    <w:p>
      <w:r>
        <w:t>15.08.2024 10:57:30</w:t>
      </w:r>
    </w:p>
    <w:p>
      <w:r>
        <w:t>EC0C</w:t>
      </w:r>
    </w:p>
    <w:p>
      <w:r>
        <w:t>В борьбе с монополиями часть протестующих рассчитывала получить поддержку традиционных партий, однако эти надежды не оправдались. Почему?</w:t>
      </w:r>
    </w:p>
    <w:p>
      <w:r>
        <w:t>●</w:t>
      </w:r>
    </w:p>
    <w:p>
      <w:r>
        <w:t>Почему рабочие, мелкие предприниматели и фермеры боролись с монополиями?</w:t>
      </w:r>
    </w:p>
    <w:p>
      <w:r>
        <w:t>6 «Система крокодильего хвоста». В первой половине XIX в. демократическое развитие США опережало европейское — например, по широте избирательного права. О десятилетиях после Реконструкции такого в полной мере</w:t>
      </w:r>
    </w:p>
    <w:p>
      <w:r>
        <w:t>сказать уже было нельзя, поскольку стало очевидно, что по-настоящему принципиальных различий — а значит, и подлинного выбора для избирателей —</w:t>
      </w:r>
    </w:p>
    <w:p>
      <w:r>
        <w:t>между двумя ведущими партиями нет. Да, демократы в большей степени опирались на сельские слои населения и терпимее относились к эмигрантам,</w:t>
      </w:r>
    </w:p>
    <w:p>
      <w:r>
        <w:t>а республиканцы являлись скорее защитниками банков и промышленности,</w:t>
      </w:r>
    </w:p>
    <w:p>
      <w:r>
        <w:t>но в реальности обе партии просто конкурировали в борьбе за власть. Отныне</w:t>
      </w:r>
    </w:p>
    <w:p>
      <w:r>
        <w:t>позиция в конкретном вопросе часто определялась чуть ли не механическим</w:t>
      </w:r>
    </w:p>
    <w:p>
      <w:r>
        <w:t>противопоставлением партии-конкуренту. Современники называли это «системой крокодильего хвоста»: если голова, т. е. одна партия, двинется вправо, то</w:t>
      </w:r>
    </w:p>
    <w:p>
      <w:r>
        <w:t>хвост — другая партия — тут же повернёт влево.</w:t>
      </w:r>
    </w:p>
    <w:p>
      <w:r>
        <w:t>Но и это ещё не всё. Политика превратилась практически в разновидность</w:t>
      </w:r>
    </w:p>
    <w:p>
      <w:r>
        <w:t>бизнеса. Поскольку в случае победы какой-либо партии все посты в государственном аппарате занимали её сторонники, процветали подкупы и взятки.</w:t>
      </w:r>
    </w:p>
    <w:p>
      <w:r>
        <w:t>Партийные боссы (руководители) занимались торговлей государственными</w:t>
      </w:r>
    </w:p>
    <w:p>
      <w:r>
        <w:t>должностями, а покупка голосов избирателей являлась совершенно обычным</w:t>
      </w:r>
    </w:p>
    <w:p>
      <w:r>
        <w:t>делом — в некоторых штатах покупалось до 20% голосов.</w:t>
      </w:r>
    </w:p>
    <w:p>
      <w:r>
        <w:t>Другой характерной чертой развития партий в США стало их подчинение</w:t>
      </w:r>
    </w:p>
    <w:p>
      <w:r>
        <w:t>монополиям. Партии напрямую финансировались большим бизнесом и служили его интересам. Организованные группы в Конгрессе — лоббисты (от</w:t>
      </w:r>
    </w:p>
    <w:p>
      <w:r>
        <w:t>англ. «помещение для встреч в вестибюле отеля»), «люди нефти», «люди железа» и другие, — часто действуя подкупами, проталкивали законы, выгодные</w:t>
      </w:r>
    </w:p>
    <w:p>
      <w:r>
        <w:t>соответствующим корпорациям. Фактически лоббизм стал узаконенной формой коррупции. Писатель М. Твен назвал эту эпоху «позолоченным веком»,</w:t>
      </w:r>
    </w:p>
    <w:p>
      <w:r>
        <w:t>имея в виду, что за внешним блеском экономических успехов скрывалась неприглядная политическая изнанка.</w:t>
      </w:r>
    </w:p>
    <w:p>
      <w:r>
        <w:t>●</w:t>
      </w:r>
    </w:p>
    <w:p>
      <w:r>
        <w:t>Боссы в Сенате. Карикатурист</w:t>
      </w:r>
    </w:p>
    <w:p>
      <w:r>
        <w:t>Дж. Кеплер. 1889 г.</w:t>
      </w:r>
    </w:p>
    <w:p>
      <w:r>
        <w:t>Как изменилась двухпартийная система?</w:t>
      </w:r>
    </w:p>
    <w:p>
      <w:r>
        <w:t>7 «Разгребатели грязи». Поскольку к</w:t>
      </w:r>
    </w:p>
    <w:p>
      <w:r>
        <w:t>концу XIX в. обе партии сместились «вправо» и фактически не учитывали интересы</w:t>
      </w:r>
    </w:p>
    <w:p>
      <w:r>
        <w:t>широких слоёв американского общества,</w:t>
      </w:r>
    </w:p>
    <w:p>
      <w:r>
        <w:t>возникло стремление к созданию третьей</w:t>
      </w:r>
    </w:p>
    <w:p>
      <w:r>
        <w:t>партии. В 1891 г. была образована Популистская (народная) партия, в которую</w:t>
      </w:r>
    </w:p>
    <w:p>
      <w:r>
        <w:t>вошли недовольные засильем монополий</w:t>
      </w:r>
    </w:p>
    <w:p>
      <w:r>
        <w:t>фермеры, рабочие и др. На рубеже веков</w:t>
      </w:r>
    </w:p>
    <w:p>
      <w:r>
        <w:t>активизировалось прогрессистское движе-</w:t>
      </w:r>
    </w:p>
    <w:p>
      <w:r>
        <w:t>15-1845-01-003-287o3.indd 206</w:t>
      </w:r>
    </w:p>
    <w:p>
      <w:r>
        <w:t>15.08.2024 10:57:31</w:t>
      </w:r>
    </w:p>
    <w:p>
      <w:r>
        <w:t>97CB</w:t>
      </w:r>
    </w:p>
    <w:p>
      <w:r>
        <w:t>ние. В истории США начался период, получивший название «прогрессивная</w:t>
      </w:r>
    </w:p>
    <w:p>
      <w:r>
        <w:t>эра». Прогрессисты, по преимуществу выходцы из небогатых и средних слоёв</w:t>
      </w:r>
    </w:p>
    <w:p>
      <w:r>
        <w:t>населения, выступали за демократизацию политической системы, социальные</w:t>
      </w:r>
    </w:p>
    <w:p>
      <w:r>
        <w:t>реформы, антимонопольное законодательство.</w:t>
      </w:r>
    </w:p>
    <w:p>
      <w:r>
        <w:t>Ещё одной влиятельной силой, стремившейся изменить ситуацию, стала</w:t>
      </w:r>
    </w:p>
    <w:p>
      <w:r>
        <w:t>группа журналистов, прозванных «разгребателями грязи». Они занимались</w:t>
      </w:r>
    </w:p>
    <w:p>
      <w:r>
        <w:t>разоблачением фактов взяточничества, злоупотреблений, эксплуатации детей.</w:t>
      </w:r>
    </w:p>
    <w:p>
      <w:r>
        <w:t>Протестные движения приняли такие масштабы, что власти не могли оставить их без внимания. При президенте-демократе В. Вильсоне в 1913 г. вступили в силу поправки к Конституции США, учреждавшие прямой выбор сенаторов населением (а не законодательными собраниями каждого штата, как раньше) и вводившие прогрессивное налогообложение. В 1914 г. свет увидел закон</w:t>
      </w:r>
    </w:p>
    <w:p>
      <w:r>
        <w:t>Клейтона — очередной закон, ограничивавший монополии.</w:t>
      </w:r>
    </w:p>
    <w:p>
      <w:r>
        <w:t>●</w:t>
      </w:r>
    </w:p>
    <w:p>
      <w:r>
        <w:t>За что выступало прогрессистское движение?</w:t>
      </w:r>
    </w:p>
    <w:p>
      <w:r>
        <w:t>8 «Политика большой дубинки». Главным объектом американской экспансии являлись страны Латинской Америки. Для обоснования вмешательства</w:t>
      </w:r>
    </w:p>
    <w:p>
      <w:r>
        <w:t>в их внутренние дела часто использовалось неприкрытое «право сильного».</w:t>
      </w:r>
    </w:p>
    <w:p>
      <w:r>
        <w:t>Так, один из государственных секретарей США заявлял касательно Мексики:</w:t>
      </w:r>
    </w:p>
    <w:p>
      <w:r>
        <w:t>«Мексиканцы должны понять, что из двух народов более слабый должен быть</w:t>
      </w:r>
    </w:p>
    <w:p>
      <w:r>
        <w:t>поглощён более сильным». Та же логика использовалась и в спровоцированной США Испано-американской войне 1898 г., в результате которой у ИспаТеодор Рузвельт</w:t>
      </w:r>
    </w:p>
    <w:p>
      <w:r>
        <w:t>ИСТОРИЧЕСКИЙ ПОРТРЕТ</w:t>
      </w:r>
    </w:p>
    <w:p>
      <w:r>
        <w:t>Т. Рузвельта (1901—1909) прозвали «разрушителем трестов» за судебные процессы против монополий. По решению суда их принудительно разделяли на несколько частей.</w:t>
      </w:r>
    </w:p>
    <w:p>
      <w:r>
        <w:t>Рузвельт считал монополии серьёзным препятствием для</w:t>
      </w:r>
    </w:p>
    <w:p>
      <w:r>
        <w:t>развития всей системы частного предпринимательства,</w:t>
      </w:r>
    </w:p>
    <w:p>
      <w:r>
        <w:t>ограничивающим свободу конкурентной борьбы в экономике и противоречащим демократическим устоям. Он пытался играть роль арбитра в спорах между фабрикантами</w:t>
      </w:r>
    </w:p>
    <w:p>
      <w:r>
        <w:t>и рабочими (хотя и использовал войска для подавления забастовок) и одним из первых стал заботиться об экологии,</w:t>
      </w:r>
    </w:p>
    <w:p>
      <w:r>
        <w:t>организуя национальные парки.</w:t>
      </w:r>
    </w:p>
    <w:p>
      <w:r>
        <w:t>Рузвельт придерживался расистских взглядов, как в отноТ. Рузвельт,</w:t>
      </w:r>
    </w:p>
    <w:p>
      <w:r>
        <w:t>шении чернокожих («как раса и в массе своей негры стоят</w:t>
      </w:r>
    </w:p>
    <w:p>
      <w:r>
        <w:t>26-й президент США</w:t>
      </w:r>
    </w:p>
    <w:p>
      <w:r>
        <w:t>ниже белых»), так и индейцев («я не захожу так далеко,</w:t>
      </w:r>
    </w:p>
    <w:p>
      <w:r>
        <w:t>чтобы думать, что единственный хороший индеец — это</w:t>
      </w:r>
    </w:p>
    <w:p>
      <w:r>
        <w:t>мёртвый индеец, но я верю, что девять из каждых десяти таковы»). Он считал, что</w:t>
      </w:r>
    </w:p>
    <w:p>
      <w:r>
        <w:t>в политике главную роль играет сила, а англосаксам должна принадлежать руководящая роль в мире. Ирония истории в том, что как раз этот человек, с его культом</w:t>
      </w:r>
    </w:p>
    <w:p>
      <w:r>
        <w:t>силы и презрением к «воплям пацифистской клики», получил Нобелевскую премию</w:t>
      </w:r>
    </w:p>
    <w:p>
      <w:r>
        <w:t>мира (за посредничество в Русско-японской войне).</w:t>
      </w:r>
    </w:p>
    <w:p>
      <w:r>
        <w:t>15-1845-01-003-287o3.indd 207</w:t>
      </w:r>
    </w:p>
    <w:p>
      <w:r>
        <w:t>15.08.2024 10:57:31</w:t>
      </w:r>
    </w:p>
    <w:p>
      <w:r>
        <w:t>D268</w:t>
      </w:r>
    </w:p>
    <w:p>
      <w:r>
        <w:t>нии были отторгнуты остававшиеся владения в Западном полушарии: Пуэрто-Рико и Куба. Последняя формально стала независимой, но на практике</w:t>
      </w:r>
    </w:p>
    <w:p>
      <w:r>
        <w:t>попала под полный контроль США.</w:t>
      </w:r>
    </w:p>
    <w:p>
      <w:r>
        <w:t>Политика президента Т. Рузвельта, получившая по одному из его высказываний говорящее название «большой дубинки», опиралась на сделанную им</w:t>
      </w:r>
    </w:p>
    <w:p>
      <w:r>
        <w:t>в 1904 г. поправку к «доктрине Монро»: «Любая страна, народ которой ведёт</w:t>
      </w:r>
    </w:p>
    <w:p>
      <w:r>
        <w:t>себя хорошо, может рассчитывать на нашу искреннюю дружбу… В Западном</w:t>
      </w:r>
    </w:p>
    <w:p>
      <w:r>
        <w:t>полушарии соблюдение Соединёнными Штатами «доктрины Монро» может</w:t>
      </w:r>
    </w:p>
    <w:p>
      <w:r>
        <w:t>вынудить их… взять на себя обязанности международной полицейской силы».</w:t>
      </w:r>
    </w:p>
    <w:p>
      <w:r>
        <w:t>Иными словами, США, ссылаясь как на некий закон на ими же придуманную</w:t>
      </w:r>
    </w:p>
    <w:p>
      <w:r>
        <w:t>доктрину, сами себя наделили правом определять, какой народ «ведёт себя</w:t>
      </w:r>
    </w:p>
    <w:p>
      <w:r>
        <w:t>хорошо», судить и наказывать в масштабах целого полушария.</w:t>
      </w:r>
    </w:p>
    <w:p>
      <w:r>
        <w:t>●</w:t>
      </w:r>
    </w:p>
    <w:p>
      <w:r>
        <w:t>Почему США осуществляли экспансию в Латинской Америке?</w:t>
      </w:r>
    </w:p>
    <w:p>
      <w:r>
        <w:t>ПОДВЕДЁМ ИТОГИ</w:t>
      </w:r>
    </w:p>
    <w:p>
      <w:r>
        <w:t>После окончания Гражданской войны США быстро превратились в мирового экономического лидера. Двухпартийная система не смогла гибко</w:t>
      </w:r>
    </w:p>
    <w:p>
      <w:r>
        <w:t>реагировать на многие потребности общества, что вызвало к жизни альтернативные общественные движения. Несмотря на отмену рабства широко</w:t>
      </w:r>
    </w:p>
    <w:p>
      <w:r>
        <w:t>распространёнными оставались расовые предрассудки. Во внешней политике США встали на путь экспансии.</w:t>
      </w:r>
    </w:p>
    <w:p>
      <w:r>
        <w:t>Вопросы и задания</w:t>
      </w:r>
    </w:p>
    <w:p>
      <w:r>
        <w:t>1.</w:t>
      </w:r>
    </w:p>
    <w:p>
      <w:r>
        <w:t>2.</w:t>
      </w:r>
    </w:p>
    <w:p>
      <w:r>
        <w:t>3.</w:t>
      </w:r>
    </w:p>
    <w:p>
      <w:r>
        <w:t>4.</w:t>
      </w:r>
    </w:p>
    <w:p>
      <w:r>
        <w:t>В чём заключалась Реконструкция?</w:t>
      </w:r>
    </w:p>
    <w:p>
      <w:r>
        <w:t>Каковы причины активизации рабочего и фермерского движения в США?</w:t>
      </w:r>
    </w:p>
    <w:p>
      <w:r>
        <w:t>Какую роль играли монополии в экономике и общественной жизни США?</w:t>
      </w:r>
    </w:p>
    <w:p>
      <w:r>
        <w:t>Используя дополнительные источники информации, подготовьте презентацию об</w:t>
      </w:r>
    </w:p>
    <w:p>
      <w:r>
        <w:t>изобретениях Т. Эдисона.</w:t>
      </w:r>
    </w:p>
    <w:p>
      <w:r>
        <w:t>5. Используя материал параграфов об Англии и США, сравните двухпартийные системы этих государств. В чём заключались различия?</w:t>
      </w:r>
    </w:p>
    <w:p>
      <w:r>
        <w:t>6. С помощью дополнительных источников информации подготовьте доклад о легендарных индейских вождях Джеронимо и Сидящем Быке. На их примере покажите,</w:t>
      </w:r>
    </w:p>
    <w:p>
      <w:r>
        <w:t>каким образом переселенцы и власти США решали индейскую проблему.</w:t>
      </w:r>
    </w:p>
    <w:p>
      <w:r>
        <w:t>7. Изначально «доктрина Монро» объяснялась как защита латиноамериканских государств от внешнего вмешательства. Подумайте, как с этим согласуется «поправка</w:t>
      </w:r>
    </w:p>
    <w:p>
      <w:r>
        <w:t>Рузвельта».</w:t>
      </w:r>
    </w:p>
    <w:p>
      <w:r>
        <w:t>Работаем с ХРОНОЛОГИЕЙ</w:t>
      </w:r>
    </w:p>
    <w:p>
      <w:r>
        <w:t>Расположите в хронологической последовательности события: 1) закон Шермана;</w:t>
      </w:r>
    </w:p>
    <w:p>
      <w:r>
        <w:t>2) завершение Реконструкции; 3) 15-я поправка к Конституции; 4) «поправка Рузвельта»; 5) Испано-американская война.</w:t>
      </w:r>
    </w:p>
    <w:p>
      <w:r>
        <w:t>15-1845-01-003-287o3.indd 208</w:t>
      </w:r>
    </w:p>
    <w:p>
      <w:r>
        <w:t>15.08.2024 10:57:31</w:t>
      </w:r>
    </w:p>
    <w:p>
      <w:r>
        <w:t>Работаем с ИСТОЧНИКОМ</w:t>
      </w:r>
    </w:p>
    <w:p>
      <w:r>
        <w:t>Прочитайте фрагмент из речи чернокожего аболициониста (сторонника отмены рабства) Ф. Дугласа и ответьте на вопросы.</w:t>
      </w:r>
    </w:p>
    <w:p>
      <w:r>
        <w:t>Вы говорите, что освободили нас. Это так; и я благодарю вас за это. Вы говорите,</w:t>
      </w:r>
    </w:p>
    <w:p>
      <w:r>
        <w:t>что дали нам право голоса. Это так; и я благодарю вас за это. Но в чём ваше освобождение? В чём ваше право голоса? Что значит всё это, если чёрный человек, после</w:t>
      </w:r>
    </w:p>
    <w:p>
      <w:r>
        <w:t>того как он стал свободным по букве вашего закона, не может пользоваться этой</w:t>
      </w:r>
    </w:p>
    <w:p>
      <w:r>
        <w:t>свободой и, освободившись от кнута рабовладельца, становится целью его дробовика?</w:t>
      </w:r>
    </w:p>
    <w:p>
      <w:r>
        <w:t>О! Вы освободили нас! Я благодарю вас за это. Но на каких условиях вы освободили нас?.. Когда с русских крепостных сорвали цепи, и они получили свободу, правительство России — да, деспотическое правительство России — дало этим бедным</w:t>
      </w:r>
    </w:p>
    <w:p>
      <w:r>
        <w:t>освобождённым крепостным несколько акров земли, на которых они могли жить</w:t>
      </w:r>
    </w:p>
    <w:p>
      <w:r>
        <w:t>и иметь свой хлеб. Но когда вы отпустили нас, вы не дали нам ни акра: вы предоставили нас небесам… и, что хуже всего… гневу разъярённых хозяев.</w:t>
      </w:r>
    </w:p>
    <w:p>
      <w:r>
        <w:t>●</w:t>
      </w:r>
    </w:p>
    <w:p>
      <w:r>
        <w:t>1. О каких мерах в отношении рабов говорит Дуглас? Позволяет ли это установить</w:t>
      </w:r>
    </w:p>
    <w:p>
      <w:r>
        <w:t>приблизительное время произнесения речи? Почему Дуглас считает эти меры недостаточными? 2. Какие выводы о положении бывших рабов на Юге можно сделать на</w:t>
      </w:r>
    </w:p>
    <w:p>
      <w:r>
        <w:t>основании этой речи?</w:t>
      </w:r>
    </w:p>
    <w:p>
      <w:r>
        <w:t>Прочитайте фрагмент из статьи (декабрь 1890 г.) писателя Ф. Баума, автора книг</w:t>
      </w:r>
    </w:p>
    <w:p>
      <w:r>
        <w:t>о «Волшебнике из страны Оз», и ответьте на вопросы.</w:t>
      </w:r>
    </w:p>
    <w:p>
      <w:r>
        <w:t>Белые по закону завоевания, по справедливости цивилизации являются хозяевами Американского континента, и лучшая безопасность приграничных поселений будет обеспечена полным уничтожением немногих оставшихся индейцев. Почему бы</w:t>
      </w:r>
    </w:p>
    <w:p>
      <w:r>
        <w:t>их не уничтожить? Их слава исчезла, их дух сломлен, их мужественность угасла; лучше пусть они умрут, чем будут жить такими жалкими и несчастными, какими они</w:t>
      </w:r>
    </w:p>
    <w:p>
      <w:r>
        <w:t>являются… Наша единственная безопасность зависит от полного истребления индейцев. Мы и так притесняли их на протяжении веков, так лучше для нас совершить</w:t>
      </w:r>
    </w:p>
    <w:p>
      <w:r>
        <w:t>ещё одну несправедливость и, защищая нашу цивилизацию, стереть этих диких</w:t>
      </w:r>
    </w:p>
    <w:p>
      <w:r>
        <w:t>и неукротимых существ с лица земли.</w:t>
      </w:r>
    </w:p>
    <w:p>
      <w:r>
        <w:t>●</w:t>
      </w:r>
    </w:p>
    <w:p>
      <w:r>
        <w:t>1. Вспомните, как называется политика полного уничтожения какого-либо народа по</w:t>
      </w:r>
    </w:p>
    <w:p>
      <w:r>
        <w:t>этническому принципу. Какие аргументы приводит писатель в поддержку такой политики? 2. Приведите исторические примеры, когда «цивилизация» использовалась</w:t>
      </w:r>
    </w:p>
    <w:p>
      <w:r>
        <w:t>для оправдания агрессии и насилия по отношению к тем, кого объявляли «варварами» или «дикарями».</w:t>
      </w:r>
    </w:p>
    <w:p>
      <w:r>
        <w:t>Работаем с ПОНЯТИЯМИ</w:t>
      </w:r>
    </w:p>
    <w:p>
      <w:r>
        <w:t>Раскройте смысл понятия «Реконструкция». Приведите один исторический факт,</w:t>
      </w:r>
    </w:p>
    <w:p>
      <w:r>
        <w:t>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209</w:t>
      </w:r>
    </w:p>
    <w:p>
      <w:r>
        <w:t>15.08.2024 10:57:32</w:t>
      </w:r>
    </w:p>
    <w:p>
      <w:r>
        <w:t>AF87</w:t>
      </w:r>
    </w:p>
    <w:p>
      <w:r>
        <w:t>ИТОГИ ГЛАВЫ</w:t>
      </w:r>
    </w:p>
    <w:p>
      <w:r>
        <w:t>●</w:t>
      </w:r>
    </w:p>
    <w:p>
      <w:r>
        <w:t>●</w:t>
      </w:r>
    </w:p>
    <w:p>
      <w:r>
        <w:t>●</w:t>
      </w:r>
    </w:p>
    <w:p>
      <w:r>
        <w:t>●</w:t>
      </w:r>
    </w:p>
    <w:p>
      <w:r>
        <w:t>Политическое развитие стран Запада во второй половине XIX — начале XX в. заметно отличалось от предшествовавших десятилетий. Внутренние противоречия почти</w:t>
      </w:r>
    </w:p>
    <w:p>
      <w:r>
        <w:t>перестали разрешаться насильственным путём — Парижская коммуна 1871 г. являлась единственным серьёзным исключением. Причинами стали повсеместное утверждение конституционного парламентского строя, распространение гражданских</w:t>
      </w:r>
    </w:p>
    <w:p>
      <w:r>
        <w:t>свобод и принципа равенства перед законом, что позволяло бороться за свои интересы легальными методами.</w:t>
      </w:r>
    </w:p>
    <w:p>
      <w:r>
        <w:t>Важнейшей социальной проблемой во всех странах был рабочий вопрос, который</w:t>
      </w:r>
    </w:p>
    <w:p>
      <w:r>
        <w:t>лишь в начале ХХ в. стал несколько менее острым по мере того, как рос уровень</w:t>
      </w:r>
    </w:p>
    <w:p>
      <w:r>
        <w:t>жизни рабочих, вводились меры социальной защиты со стороны государства, а в рабочем движении распространялись идеи ревизионизма — отказа от революционной</w:t>
      </w:r>
    </w:p>
    <w:p>
      <w:r>
        <w:t>борьбы за свои права.</w:t>
      </w:r>
    </w:p>
    <w:p>
      <w:r>
        <w:t>При значительном сходстве политических систем стран Запада существовали и весомые различия. Внутренняя ситуация во Франции характеризовалась значительной</w:t>
      </w:r>
    </w:p>
    <w:p>
      <w:r>
        <w:t>нестабильностью, причинами которой служили как глубинный раскол общества на</w:t>
      </w:r>
    </w:p>
    <w:p>
      <w:r>
        <w:t>«правых» и «левых», порождённый революционной традицией, так и особенности</w:t>
      </w:r>
    </w:p>
    <w:p>
      <w:r>
        <w:t>политического устройства, в частности, многопартийность. Двухпартийные системы</w:t>
      </w:r>
    </w:p>
    <w:p>
      <w:r>
        <w:t>оказались гораздо стабильнее, однако в Великобритании партии более чутко реагировали на вызовы времени, в частности, на социальный вопрос, чем в США, что</w:t>
      </w:r>
    </w:p>
    <w:p>
      <w:r>
        <w:t>привело к появлению в стране популистского и прогрессистского движений. Несмотря на отмену рабовладения в США сохранялись расовые предрассудки и неполноправное положение негров и индейцев.</w:t>
      </w:r>
    </w:p>
    <w:p>
      <w:r>
        <w:t>Особым образом развивалась ситуация в государствах «запоздавших наций» — Германии и Италии. Позднее объединение поставило перед ними отсутствовавшие</w:t>
      </w:r>
    </w:p>
    <w:p>
      <w:r>
        <w:t>в других странах задачи ускоренной интеграции в самых разных сферах, от экономики до политики. Не менее важной оказалась задача создания из жителей ещё</w:t>
      </w:r>
    </w:p>
    <w:p>
      <w:r>
        <w:t>недавно самостоятельных государств единых наций. Средствами их решения выступали мощная национальная пропаганда, а также поиск внутренних врагов. Ещё одним способом являлось общенациональное сплочение против внешней угрозы. Распространялись идеи о будто бы обделённости этих государств внешним миром, выдвигались требования «места под солнцем». Всё это вело к росту националистических</w:t>
      </w:r>
    </w:p>
    <w:p>
      <w:r>
        <w:t>настроений внутри Германии и Италии и увеличивало угрозу большой европейской</w:t>
      </w:r>
    </w:p>
    <w:p>
      <w:r>
        <w:t>войны.</w:t>
      </w:r>
    </w:p>
    <w:p>
      <w:r>
        <w:t>ВОПРОСЫ И ЗАДАНИЯ К ГЛАВЕ</w:t>
      </w:r>
    </w:p>
    <w:p>
      <w:r>
        <w:t>1. Обратитесь к цитатам и изображениям в начале главы.</w:t>
      </w:r>
    </w:p>
    <w:p>
      <w:r>
        <w:t>А) «Рукопожатию в Теано», которым обменялись Гарибальди и Виктор Эммануил II,</w:t>
      </w:r>
    </w:p>
    <w:p>
      <w:r>
        <w:t>посвящены памятники и множество картин. Почему? Что оно символизирует?</w:t>
      </w:r>
    </w:p>
    <w:p>
      <w:r>
        <w:t>Б) Приведённое высказывание Бисмарка в рейхстаге — самая популярная его цитата времён существования Германской империи. Но предложение об отсутствии страха является неполным. Отыщите в Интернете окончание предложения. Подумайте,</w:t>
      </w:r>
    </w:p>
    <w:p>
      <w:r>
        <w:t>почему цитировалась только первая часть и к каким последствиям это приводило.</w:t>
      </w:r>
    </w:p>
    <w:p>
      <w:r>
        <w:t>15-1845-01-003-287o3.indd 210</w:t>
      </w:r>
    </w:p>
    <w:p>
      <w:r>
        <w:t>15.08.2024 10:57:32</w:t>
      </w:r>
    </w:p>
    <w:p>
      <w:r>
        <w:t>67A8</w:t>
      </w:r>
    </w:p>
    <w:p>
      <w:r>
        <w:t>Итоги главы</w:t>
      </w:r>
    </w:p>
    <w:p>
      <w:r>
        <w:t>В) Как вы думаете, деятельность изображённых исторических лиц подтвердила или</w:t>
      </w:r>
    </w:p>
    <w:p>
      <w:r>
        <w:t>опровергла высказывание Наполеона III? Есть ли связь между нею и мыслями</w:t>
      </w:r>
    </w:p>
    <w:p>
      <w:r>
        <w:t>С. Цвейга?</w:t>
      </w:r>
    </w:p>
    <w:p>
      <w:r>
        <w:t>2. Английский публицист Э. Уильямс писал в 1896 г.: «Пройдитесь по дому, и роковая</w:t>
      </w:r>
    </w:p>
    <w:p>
      <w:r>
        <w:t>надпись будет приветствовать вас на каждом шагу, начиная с пианино в гостиной</w:t>
      </w:r>
    </w:p>
    <w:p>
      <w:r>
        <w:t>и кончая кружкой на кухонном столе… Дети играют немецкими игрушками и читают</w:t>
      </w:r>
    </w:p>
    <w:p>
      <w:r>
        <w:t>книжки в ярких обложках, выпущенные в Лейпциге». О какой «роковой надписи»</w:t>
      </w:r>
    </w:p>
    <w:p>
      <w:r>
        <w:t>идёт речь? Как затронутая автором проблема влияла на англо-германские отношения?</w:t>
      </w:r>
    </w:p>
    <w:p>
      <w:r>
        <w:t>3. Составьте сравнительную таблицу политических систем Англии и Франции на рубеже веков. В чём было сходство, а в чём — различия? Какая из систем, на ваш взгляд,</w:t>
      </w:r>
    </w:p>
    <w:p>
      <w:r>
        <w:t>более гибко реагировала на запросы общества? Свой ответ обоснуйте.</w:t>
      </w:r>
    </w:p>
    <w:p>
      <w:r>
        <w:t>4. В связи с чем марксизм получил большее распространение в России, чем в США?</w:t>
      </w:r>
    </w:p>
    <w:p>
      <w:r>
        <w:t>С какими особенностями в политическом развитии и рабочем движении обеих стран</w:t>
      </w:r>
    </w:p>
    <w:p>
      <w:r>
        <w:t>это связано?</w:t>
      </w:r>
    </w:p>
    <w:p>
      <w:r>
        <w:t>?</w:t>
      </w:r>
    </w:p>
    <w:p>
      <w:r>
        <w:t>Сформулируйте ответ на главный вопрос главы и обоснуйте его</w:t>
      </w:r>
    </w:p>
    <w:p>
      <w:r>
        <w:t>двумя-тремя аргументами.</w:t>
      </w:r>
    </w:p>
    <w:p>
      <w:r>
        <w:t>ТЕМЫ ПРОЕКТОВ</w:t>
      </w:r>
    </w:p>
    <w:p>
      <w:r>
        <w:t>1 Подготовьте проект на тему «Объединители». В нём расскажите о деятельности</w:t>
      </w:r>
    </w:p>
    <w:p>
      <w:r>
        <w:t>К. Кавура и О. Бисмарка. Сравните их биографии и применявшиеся ими методы</w:t>
      </w:r>
    </w:p>
    <w:p>
      <w:r>
        <w:t>объединения. Постарайтесь выявить сходство, различия и возможное влияние друг</w:t>
      </w:r>
    </w:p>
    <w:p>
      <w:r>
        <w:t>на друга этих политиков. Какова ваша личная точка зрения на деятельность этих</w:t>
      </w:r>
    </w:p>
    <w:p>
      <w:r>
        <w:t>исторических личностей?</w:t>
      </w:r>
    </w:p>
    <w:p>
      <w:r>
        <w:t>2 Используя дополнительные источники информации, выясните, какой след на карте</w:t>
      </w:r>
    </w:p>
    <w:p>
      <w:r>
        <w:t>Парижа оставила политика Наполеона I и Наполеона III в отношении России. Каким</w:t>
      </w:r>
    </w:p>
    <w:p>
      <w:r>
        <w:t>целям служили русские наименования улиц и площадей? Опишите каждый случай</w:t>
      </w:r>
    </w:p>
    <w:p>
      <w:r>
        <w:t>отдельно.</w:t>
      </w:r>
    </w:p>
    <w:p>
      <w:r>
        <w:t>3 Австрийский писатель С. Цвейг вспоминал: «Когда я пытаюсь найти надлежащее</w:t>
      </w:r>
    </w:p>
    <w:p>
      <w:r>
        <w:t>определение для той эпохи, что предшествовала Первой мировой войне и в которую я вырос, мне кажется, что точнее всего было бы сказать так: это был золотой</w:t>
      </w:r>
    </w:p>
    <w:p>
      <w:r>
        <w:t>век надёжности». Разделяете ли вы его точку зрения? Исходя из полученной вами</w:t>
      </w:r>
    </w:p>
    <w:p>
      <w:r>
        <w:t>информации, подготовьте коллективный проект «Золотой век надёжности?», обобщив в нём знания об экономическом, социальном, политическом, культурном развитии Европы рубежа XIX—XX вв.</w:t>
      </w:r>
    </w:p>
    <w:p>
      <w:r>
        <w:t>ДОПОЛНИТЕЛЬНЫЕ МАТЕРИАЛЫ</w:t>
      </w:r>
    </w:p>
    <w:p>
      <w:r>
        <w:t>Кино</w:t>
      </w:r>
    </w:p>
    <w:p>
      <w:r>
        <w:t>«Тайна Эдвина Друда». Телевизионный спектакль, реж. А. Орлов. 1981 г.</w:t>
      </w:r>
    </w:p>
    <w:p>
      <w:r>
        <w:t>«Унесённые ветром». Худ. фильм, реж. В. Флеминг. 1939 г.</w:t>
      </w:r>
    </w:p>
    <w:p>
      <w:r>
        <w:t>«Большие гонки». Худ. фильм, реж. Б. Эдвардс. 1965 г.</w:t>
      </w:r>
    </w:p>
    <w:p>
      <w:r>
        <w:t>«Оклахома, как она есть». Худ. фильм, реж. С. Крамер. 1973 г.</w:t>
      </w:r>
    </w:p>
    <w:p>
      <w:r>
        <w:t>15-1845-01-003-287o3.indd 211</w:t>
      </w:r>
    </w:p>
    <w:p>
      <w:r>
        <w:t>15.08.2024 10:57:32</w:t>
      </w:r>
    </w:p>
    <w:p>
      <w:r>
        <w:t>2A5E</w:t>
      </w:r>
    </w:p>
    <w:p>
      <w:r>
        <w:t>Итоги главы</w:t>
      </w:r>
    </w:p>
    <w:p>
      <w:r>
        <w:t>Научно-популярная литература</w:t>
      </w:r>
    </w:p>
    <w:p>
      <w:r>
        <w:t>Виноградов В. «Британский лев на Босфоре».</w:t>
      </w:r>
    </w:p>
    <w:p>
      <w:r>
        <w:t>Гладстон У. «Болгарские ужасы и восточный вопрос».</w:t>
      </w:r>
    </w:p>
    <w:p>
      <w:r>
        <w:t>Грэхем Ш. «Фредерик Дуглас».</w:t>
      </w:r>
    </w:p>
    <w:p>
      <w:r>
        <w:t>Макинерни Д. «США: история страны».</w:t>
      </w:r>
    </w:p>
    <w:p>
      <w:r>
        <w:t>Музиль Р. «Человек без свойств».</w:t>
      </w:r>
    </w:p>
    <w:p>
      <w:r>
        <w:t>Трухановский В. «Бенджамин Дизраэли, или История одной невероятной карьеры».</w:t>
      </w:r>
    </w:p>
    <w:p>
      <w:r>
        <w:t>Рот Й. «Марш Радецкого».</w:t>
      </w:r>
    </w:p>
    <w:p>
      <w:r>
        <w:t>Стрэчи Л. «Королева Виктория».</w:t>
      </w:r>
    </w:p>
    <w:p>
      <w:r>
        <w:t>Цвейг С. «Вчерашний мир».</w:t>
      </w:r>
    </w:p>
    <w:p>
      <w:r>
        <w:t>Художественная литература</w:t>
      </w:r>
    </w:p>
    <w:p>
      <w:r>
        <w:t>Голсуорси Дж. «Собственник».</w:t>
      </w:r>
    </w:p>
    <w:p>
      <w:r>
        <w:t>Джером К. Джером. «Трое в лодке, не считая собаки».</w:t>
      </w:r>
    </w:p>
    <w:p>
      <w:r>
        <w:t>Диккенс Ч. «Большие надежды».</w:t>
      </w:r>
    </w:p>
    <w:p>
      <w:r>
        <w:t>Драйзер Т. «Американская трагедия».</w:t>
      </w:r>
    </w:p>
    <w:p>
      <w:r>
        <w:t>Лондон Дж. «Люди бездны», «Мартин Иден».</w:t>
      </w:r>
    </w:p>
    <w:p>
      <w:r>
        <w:t>Стоун И. «Достойные моих гор».</w:t>
      </w:r>
    </w:p>
    <w:p>
      <w:r>
        <w:t>15-1845-01-003-287o3.indd 212</w:t>
      </w:r>
    </w:p>
    <w:p>
      <w:r>
        <w:t>15.08.2024 10:57:32</w:t>
      </w:r>
    </w:p>
    <w:p>
      <w:r>
        <w:t>D891</w:t>
      </w:r>
    </w:p>
    <w:p>
      <w:r>
        <w:t>ГЛАВА</w:t>
      </w:r>
    </w:p>
    <w:p>
      <w:r>
        <w:t>IV</w:t>
      </w:r>
    </w:p>
    <w:p>
      <w:r>
        <w:t>АЗИЯ, АФРИКА</w:t>
      </w:r>
    </w:p>
    <w:p>
      <w:r>
        <w:t>И ЛАТИНСКАЯ АМЕРИКА</w:t>
      </w:r>
    </w:p>
    <w:p>
      <w:r>
        <w:t>В XIX — НАЧАЛЕ XX в.</w:t>
      </w:r>
    </w:p>
    <w:p>
      <w:r>
        <w:t>Раздел мира. Немецкая карикатура. Около 1912 г.</w:t>
      </w:r>
    </w:p>
    <w:p>
      <w:r>
        <w:t>Чтобы оставаться великой нацией или стать таковой, необходимо иметь колонии.</w:t>
      </w:r>
    </w:p>
    <w:p>
      <w:r>
        <w:t>Леон Гамбетта, французский политик</w:t>
      </w:r>
    </w:p>
    <w:p>
      <w:r>
        <w:t>Моя заветная цель есть решение социального вопроса, а именно: чтобы спасти</w:t>
      </w:r>
    </w:p>
    <w:p>
      <w:r>
        <w:t>40 млн жителей Соединённого Королевства от убийственной гражданской войны,</w:t>
      </w:r>
    </w:p>
    <w:p>
      <w:r>
        <w:t>мы… должны завладеть новыми землями для помещения избытка населения, для</w:t>
      </w:r>
    </w:p>
    <w:p>
      <w:r>
        <w:t>приобретения новых областей сбыта товаров… Империя… есть вопрос желудка. Если</w:t>
      </w:r>
    </w:p>
    <w:p>
      <w:r>
        <w:t>вы не хотите гражданской войны, вы должны стать империалистами.</w:t>
      </w:r>
    </w:p>
    <w:p>
      <w:r>
        <w:t>Сесил Родс, английский предприниматель и политик</w:t>
      </w:r>
    </w:p>
    <w:p>
      <w:r>
        <w:t>?</w:t>
      </w:r>
    </w:p>
    <w:p>
      <w:r>
        <w:t>Почему в XIX в. страны Запада резко активизировали</w:t>
      </w:r>
    </w:p>
    <w:p>
      <w:r>
        <w:t>колониальную политику и какие это имело</w:t>
      </w:r>
    </w:p>
    <w:p>
      <w:r>
        <w:t>последствия для остального мира?</w:t>
      </w:r>
    </w:p>
    <w:p>
      <w:r>
        <w:t>15-1845-01-003-287o3.indd 213</w:t>
      </w:r>
    </w:p>
    <w:p>
      <w:r>
        <w:t>15.08.2024 10:57:33</w:t>
      </w:r>
    </w:p>
    <w:p>
      <w:r>
        <w:t>B65C</w:t>
      </w:r>
    </w:p>
    <w:p>
      <w:pPr>
        <w:pStyle w:val="Heading1"/>
      </w:pPr>
      <w:r>
        <w:t>[Всеобщая] § 19 Османская империя и Иран:</w:t>
      </w:r>
    </w:p>
    <w:p>
      <w:r>
        <w:t>на осколках былого величия</w:t>
      </w:r>
    </w:p>
    <w:p>
      <w:r>
        <w:t>В чём причина революций, произошедших в начале XX в. в Османской</w:t>
      </w:r>
    </w:p>
    <w:p>
      <w:r>
        <w:t>империи и Иране?</w:t>
      </w:r>
    </w:p>
    <w:p>
      <w:r>
        <w:t>?</w:t>
      </w:r>
    </w:p>
    <w:p>
      <w:r>
        <w:t>Современная Ариадна и Тезей. Восточный вопрос. Публикация</w:t>
      </w:r>
    </w:p>
    <w:p>
      <w:r>
        <w:t>в печати. Конец XIX — начало XX в.</w:t>
      </w:r>
    </w:p>
    <w:p>
      <w:r>
        <w:t>• Танзимат • садразам • «Большая игра»</w:t>
      </w:r>
    </w:p>
    <w:p>
      <w:r>
        <w:t>• Абдул-Меджид I • Абдул-Хамид II • Мирза Таги-хан Ферахани • Насер ад-Дин</w:t>
      </w:r>
    </w:p>
    <w:p>
      <w:r>
        <w:t>МИР</w:t>
      </w:r>
    </w:p>
    <w:p>
      <w:r>
        <w:t>• 1839 г. — Гюльханейский хатт-и-</w:t>
      </w:r>
    </w:p>
    <w:p>
      <w:r>
        <w:t>шериф, начало эпохи Танзимат</w:t>
      </w:r>
    </w:p>
    <w:p>
      <w:r>
        <w:t>• 1908 г. — младотурецкая революция</w:t>
      </w:r>
    </w:p>
    <w:p>
      <w:r>
        <w:t>• 1905—1911 гг. — конституционная</w:t>
      </w:r>
    </w:p>
    <w:p>
      <w:r>
        <w:t>революция в Иране</w:t>
      </w:r>
    </w:p>
    <w:p>
      <w:r>
        <w:t>РОССИЯ</w:t>
      </w:r>
    </w:p>
    <w:p>
      <w:r>
        <w:t>• 1837—1841 гг. — реформа Киселёва</w:t>
      </w:r>
    </w:p>
    <w:p>
      <w:r>
        <w:t>по управлению государственными</w:t>
      </w:r>
    </w:p>
    <w:p>
      <w:r>
        <w:t>крестьянами</w:t>
      </w:r>
    </w:p>
    <w:p>
      <w:r>
        <w:t>• 1905—1907 гг. — Первая Российская</w:t>
      </w:r>
    </w:p>
    <w:p>
      <w:r>
        <w:t>революция</w:t>
      </w:r>
    </w:p>
    <w:p>
      <w:r>
        <w:t>15-1845-01-003-287o3.indd 214</w:t>
      </w:r>
    </w:p>
    <w:p>
      <w:r>
        <w:t>15.08.2024 10:57:33</w:t>
      </w:r>
    </w:p>
    <w:p>
      <w:r>
        <w:t>B777</w:t>
      </w:r>
    </w:p>
    <w:p>
      <w:r>
        <w:t>1 Излечим ли «больной человек Европы»? Первые</w:t>
      </w:r>
    </w:p>
    <w:p>
      <w:r>
        <w:t>сорок лет XIX в. были крайне тяжёлыми для Османской</w:t>
      </w:r>
    </w:p>
    <w:p>
      <w:r>
        <w:t>империи. Косвенное вовлечение в Наполеоновские войны, подписание с европейскими державами неравноправных торгово-экономических договоров ухудшало</w:t>
      </w:r>
    </w:p>
    <w:p>
      <w:r>
        <w:t>слабую экономику империи. Выдаваемые Англией</w:t>
      </w:r>
    </w:p>
    <w:p>
      <w:r>
        <w:t>и Францией кредиты усиливали финансовую зависимость Турции от великих держав. Росло соперничество</w:t>
      </w:r>
    </w:p>
    <w:p>
      <w:r>
        <w:t>за отдельные территории Османской империи между</w:t>
      </w:r>
    </w:p>
    <w:p>
      <w:r>
        <w:t>Австрией и Россией.</w:t>
      </w:r>
    </w:p>
    <w:p>
      <w:r>
        <w:t>На окраинах империи усилились центробежные</w:t>
      </w:r>
    </w:p>
    <w:p>
      <w:r>
        <w:t>силы, нарастало национально-освободительное движение на Балканах. Борьба славянских народов вызывала</w:t>
      </w:r>
    </w:p>
    <w:p>
      <w:r>
        <w:t>Абдул-Меджид I.</w:t>
      </w:r>
    </w:p>
    <w:p>
      <w:r>
        <w:t>в России искреннее сочувствие и желание прийти на</w:t>
      </w:r>
    </w:p>
    <w:p>
      <w:r>
        <w:t>Художник П. Борель.</w:t>
      </w:r>
    </w:p>
    <w:p>
      <w:r>
        <w:t>помощь. Европейских политиков интересовало совсем</w:t>
      </w:r>
    </w:p>
    <w:p>
      <w:r>
        <w:t>Литография. Середидругое: сохранение Османской империи как «бастиона</w:t>
      </w:r>
    </w:p>
    <w:p>
      <w:r>
        <w:t>на XIX в.</w:t>
      </w:r>
    </w:p>
    <w:p>
      <w:r>
        <w:t>против России» — даже ценой зависимости балканских</w:t>
      </w:r>
    </w:p>
    <w:p>
      <w:r>
        <w:t>народов.</w:t>
      </w:r>
    </w:p>
    <w:p>
      <w:r>
        <w:t>Положение осложняли поражения Османской империи в войнах против</w:t>
      </w:r>
    </w:p>
    <w:p>
      <w:r>
        <w:t>России и Ирана, ослабление основ государства и нежелание элиты стать на</w:t>
      </w:r>
    </w:p>
    <w:p>
      <w:r>
        <w:t>путь модернизации. Предпринятые султанами Селимом III и Махмудом II</w:t>
      </w:r>
    </w:p>
    <w:p>
      <w:r>
        <w:t>в начале XIX в. преобразования не встретили поддержки в политических кругах, у авторитетного духовенства и в обществе.</w:t>
      </w:r>
    </w:p>
    <w:p>
      <w:r>
        <w:t>К моменту вступления на престол нового султана Абдул-Меджида I</w:t>
      </w:r>
    </w:p>
    <w:p>
      <w:r>
        <w:t>в 1839 г. империя находилась в шаге от развала. В третий раз центральная</w:t>
      </w:r>
    </w:p>
    <w:p>
      <w:r>
        <w:t>власть предприняла попытку изменить существующее положение.</w:t>
      </w:r>
    </w:p>
    <w:p>
      <w:r>
        <w:t>●</w:t>
      </w:r>
    </w:p>
    <w:p>
      <w:r>
        <w:t>Какой подошла Османская империя к середине XIX в.?</w:t>
      </w:r>
    </w:p>
    <w:p>
      <w:r>
        <w:t>2 Эпоха Танзимат. При Абдул-Меджиде I начался период реформ (1839—</w:t>
      </w:r>
    </w:p>
    <w:p>
      <w:r>
        <w:t>1876). За ним закрепилось название Танзимат (тур. «упорядочение, уложение»).</w:t>
      </w:r>
    </w:p>
    <w:p>
      <w:r>
        <w:t>Целью реформ стало укрепление центральной власти, успокоение Балкан</w:t>
      </w:r>
    </w:p>
    <w:p>
      <w:r>
        <w:t>и ослабление зависимости от Европы.</w:t>
      </w:r>
    </w:p>
    <w:p>
      <w:r>
        <w:t>Реформы были провозглашены при вступлении Абдул-Меджида I на престол 3 ноября 1839 г. Ключевыми положениями документа были обеспечение безопасности жизни, чести и имущества человека вне зависимости от</w:t>
      </w:r>
    </w:p>
    <w:p>
      <w:r>
        <w:t>вероисповедания, упорядочение налогообложения, регламентация рекрутских</w:t>
      </w:r>
    </w:p>
    <w:p>
      <w:r>
        <w:t>наборов.</w:t>
      </w:r>
    </w:p>
    <w:p>
      <w:r>
        <w:t>Последовавшие нововведения должны были содействовать укреплению</w:t>
      </w:r>
    </w:p>
    <w:p>
      <w:r>
        <w:t>центральной власти, ослаблению духовенства и правящей элиты на местах.</w:t>
      </w:r>
    </w:p>
    <w:p>
      <w:r>
        <w:t>Важным признавалось объединение многонационального народа под идеей</w:t>
      </w:r>
    </w:p>
    <w:p>
      <w:r>
        <w:t>османизма (равенство и единство народов Османской империи).</w:t>
      </w:r>
    </w:p>
    <w:p>
      <w:r>
        <w:t>Реформы затронули все сферы жизни османского общества. Средневековые традиции сменялись новыми буржуазными идеями, которыми прониклась</w:t>
      </w:r>
    </w:p>
    <w:p>
      <w:r>
        <w:t>молодёжь. В 1865 г. возникло секретное «Общество новых османов» из представителей интеллигенции, воспитанной на идеях Танзимата. Они поддержи-</w:t>
      </w:r>
    </w:p>
    <w:p>
      <w:r>
        <w:t>15-1845-01-003-287o3.indd 215</w:t>
      </w:r>
    </w:p>
    <w:p>
      <w:r>
        <w:t>15.08.2024 10:57:33</w:t>
      </w:r>
    </w:p>
    <w:p>
      <w:r>
        <w:t>СВИДЕТЕЛЬСТВО ЭПОХИ</w:t>
      </w:r>
    </w:p>
    <w:p>
      <w:r>
        <w:t>Из Гюльханейского хатт-и-шерифа, изданного султаном</w:t>
      </w:r>
    </w:p>
    <w:p>
      <w:r>
        <w:t>Абдул-Меджидом при вступлении на престол 3 ноября 1839 г.</w:t>
      </w:r>
    </w:p>
    <w:p>
      <w:r>
        <w:t>За последние сто пятьдесят лет… прежняя сила и процветание сменились</w:t>
      </w:r>
    </w:p>
    <w:p>
      <w:r>
        <w:t>слабостью и бедностью; империя фактически теряет всю свою стабильность, как</w:t>
      </w:r>
    </w:p>
    <w:p>
      <w:r>
        <w:t>только перестаёт соблюдать свои законы.</w:t>
      </w:r>
    </w:p>
    <w:p>
      <w:r>
        <w:t>Эти соображения постоянно присутствуют в Нашем сознании, и со дня Нашего вступления на престол мысль об общественном благе, об улучшении состояния провинций и облегчении положения подвластных народов не перестаёт занимать его… Мы считаем правильным… при посредстве новых институтов дать</w:t>
      </w:r>
    </w:p>
    <w:p>
      <w:r>
        <w:t>провинциям, входящим в состав Османской империи, преимущества хорошего</w:t>
      </w:r>
    </w:p>
    <w:p>
      <w:r>
        <w:t>управления.</w:t>
      </w:r>
    </w:p>
    <w:p>
      <w:r>
        <w:t>Деятельность этих учреждений должна осуществляться в основном по</w:t>
      </w:r>
    </w:p>
    <w:p>
      <w:r>
        <w:t>трём направлениям, а именно:</w:t>
      </w:r>
    </w:p>
    <w:p>
      <w:r>
        <w:t>1. Гарантии, обеспечивающие нашим подданным полную безопасность жизни, чести и состояния.</w:t>
      </w:r>
    </w:p>
    <w:p>
      <w:r>
        <w:t>2. Регулярная система начисления и взимания налогов.</w:t>
      </w:r>
    </w:p>
    <w:p>
      <w:r>
        <w:t>3. Столь же регулярная система сбора войск и продолжительности их службы.</w:t>
      </w:r>
    </w:p>
    <w:p>
      <w:r>
        <w:t>…Без нескольких законов, необходимость которых только что была описана,</w:t>
      </w:r>
    </w:p>
    <w:p>
      <w:r>
        <w:t>не может быть ни силы, ни богатства, ни счастья, ни спокойствия для империи;</w:t>
      </w:r>
    </w:p>
    <w:p>
      <w:r>
        <w:t>она должна, напротив, искать их в существовании этих новых законов.</w:t>
      </w:r>
    </w:p>
    <w:p>
      <w:r>
        <w:t>вали идеи османизма, но выше преданности султану ставили понятие «родина», которую в их представлениях олицетворяла свободная, конституционная,</w:t>
      </w:r>
    </w:p>
    <w:p>
      <w:r>
        <w:t>демократическая Османская империя.</w:t>
      </w:r>
    </w:p>
    <w:p>
      <w:r>
        <w:t>Реформы в очередной раз не встретили широкой поддержки. Чиновники</w:t>
      </w:r>
    </w:p>
    <w:p>
      <w:r>
        <w:t>и духовенство отказывались признавать равенство всех подданных вне зависимости от религии. К молодым реформаторам,</w:t>
      </w:r>
    </w:p>
    <w:p>
      <w:r>
        <w:t>получившим образование в Европе, они относились</w:t>
      </w:r>
    </w:p>
    <w:p>
      <w:r>
        <w:t>с подозрением.</w:t>
      </w:r>
    </w:p>
    <w:p>
      <w:r>
        <w:t>●</w:t>
      </w:r>
    </w:p>
    <w:p>
      <w:r>
        <w:t>Как вы считаете, могли ли реформы стать успешными?</w:t>
      </w:r>
    </w:p>
    <w:p>
      <w:r>
        <w:t>3 На пути в пропасть? Крымская война на время</w:t>
      </w:r>
    </w:p>
    <w:p>
      <w:r>
        <w:t>затормозила ход реформ. Османская империя, хотя</w:t>
      </w:r>
    </w:p>
    <w:p>
      <w:r>
        <w:t>и была поддержана западными странами, успехов</w:t>
      </w:r>
    </w:p>
    <w:p>
      <w:r>
        <w:t>в войне не добилась.</w:t>
      </w:r>
    </w:p>
    <w:p>
      <w:r>
        <w:t>Огромные военные расходы в годы Крымской</w:t>
      </w:r>
    </w:p>
    <w:p>
      <w:r>
        <w:t>войны привели к усилению налоговой нагрузки на</w:t>
      </w:r>
    </w:p>
    <w:p>
      <w:r>
        <w:t>население, дефициту внешней торговли, росту иноДрессировщик черепах. Художник О. Хамди-Бей.</w:t>
      </w:r>
    </w:p>
    <w:p>
      <w:r>
        <w:t>1906 г.</w:t>
      </w:r>
    </w:p>
    <w:p>
      <w:r>
        <w:t>SИспользуя дополнительные источники информации,</w:t>
      </w:r>
    </w:p>
    <w:p>
      <w:r>
        <w:t>выясните, какой смысл вложил художник в картину.</w:t>
      </w:r>
    </w:p>
    <w:p>
      <w:r>
        <w:t>15-1845-01-003-287o3.indd 216</w:t>
      </w:r>
    </w:p>
    <w:p>
      <w:r>
        <w:t>15.08.2024 10:57:33</w:t>
      </w:r>
    </w:p>
    <w:p>
      <w:r>
        <w:t>4C02</w:t>
      </w:r>
    </w:p>
    <w:p>
      <w:r>
        <w:t>странных займов, а в итоге — к подрыву экономики империи. Тяжёлым бременем на бюджет легла проводимая султаном</w:t>
      </w:r>
    </w:p>
    <w:p>
      <w:r>
        <w:t>Абдул-Азизом в 1860-е гг. дорогостоящая</w:t>
      </w:r>
    </w:p>
    <w:p>
      <w:r>
        <w:t>программа строительства парового броненосного флота.</w:t>
      </w:r>
    </w:p>
    <w:p>
      <w:r>
        <w:t>На фоне кризиса мировой экономики</w:t>
      </w:r>
    </w:p>
    <w:p>
      <w:r>
        <w:t>середины 1870-х гг. Османская империя</w:t>
      </w:r>
    </w:p>
    <w:p>
      <w:r>
        <w:t>летела в финансовую пропасть. За 20 лет</w:t>
      </w:r>
    </w:p>
    <w:p>
      <w:r>
        <w:t>(1854—1874) её внешний долг перед европейскими державами вырос в 70 раз и превысил 5 млрд франков. Только на его</w:t>
      </w:r>
    </w:p>
    <w:p>
      <w:r>
        <w:t>обслуживание шла половина всего бюджеПровозглашение конституции</w:t>
      </w:r>
    </w:p>
    <w:p>
      <w:r>
        <w:t>та страны. В 1876 г. правительство объявив Константинополе 23 декабря</w:t>
      </w:r>
    </w:p>
    <w:p>
      <w:r>
        <w:t>ло о банкротстве Османской империи.</w:t>
      </w:r>
    </w:p>
    <w:p>
      <w:r>
        <w:t>1876 г. Гравюра. 1876 г.</w:t>
      </w:r>
    </w:p>
    <w:p>
      <w:r>
        <w:t>В результате государственного переворота</w:t>
      </w:r>
    </w:p>
    <w:p>
      <w:r>
        <w:t>Абдул-Азиз был свергнут.</w:t>
      </w:r>
    </w:p>
    <w:p>
      <w:r>
        <w:t>Сильная засуха и суровая зима 1873—1874 гг. вызвали голод и эпидемии.</w:t>
      </w:r>
    </w:p>
    <w:p>
      <w:r>
        <w:t>Ситуацию осложняли вымогательства налоговых откупщиков. На Балканах</w:t>
      </w:r>
    </w:p>
    <w:p>
      <w:r>
        <w:t>(в Герцеговине, Боснии, Сербии, Черногории и Болгарии) начались восстания.</w:t>
      </w:r>
    </w:p>
    <w:p>
      <w:r>
        <w:t>Османские регулярные и нерегулярные (башибузуки) войска устраивали</w:t>
      </w:r>
    </w:p>
    <w:p>
      <w:r>
        <w:t>жестокие расправы над повстанцами и мирным населением. В России поднялась волна сострадания к славянским народам. Европа на первых порах предпочла не замечать происходящего на Балканах.</w:t>
      </w:r>
    </w:p>
    <w:p>
      <w:r>
        <w:t>По наущению Англии новый султан Абдул-Хамид II принял конституцию</w:t>
      </w:r>
    </w:p>
    <w:p>
      <w:r>
        <w:t>(1876). Это стало апогеем периода Танзимат. В стране учреждался двухпалатный парламент, гарантировались права человека. Провозглашалось равенство</w:t>
      </w:r>
    </w:p>
    <w:p>
      <w:r>
        <w:t>всех перед законом. Это во многом носило декларативный характер. В то же</w:t>
      </w:r>
    </w:p>
    <w:p>
      <w:r>
        <w:t>время это соответствовало целям Великобритании: закрыть путь для дипломатического урегулирования проблемы, оставив России, которая желала помочь</w:t>
      </w:r>
    </w:p>
    <w:p>
      <w:r>
        <w:t>балканским народам, единственный выход — войну.</w:t>
      </w:r>
    </w:p>
    <w:p>
      <w:r>
        <w:t>●</w:t>
      </w:r>
    </w:p>
    <w:p>
      <w:r>
        <w:t>В чём была причина дальнейшего ослабления Османской империи?</w:t>
      </w:r>
    </w:p>
    <w:p>
      <w:r>
        <w:t>4 Поворотный для Турции год. 1878 год стал катастрофой для Османской</w:t>
      </w:r>
    </w:p>
    <w:p>
      <w:r>
        <w:t>империи. Поражение в Русско-турецкой войне 1877—1878 гг., территориальные</w:t>
      </w:r>
    </w:p>
    <w:p>
      <w:r>
        <w:t>потери и огромная контрибуция нанесли мощный удар по её экономике. Европейские державы, не считаясь с суверенитетом Османской империи, взяли под</w:t>
      </w:r>
    </w:p>
    <w:p>
      <w:r>
        <w:t>прямой контроль всю экономику государства-банкрота.</w:t>
      </w:r>
    </w:p>
    <w:p>
      <w:r>
        <w:t>Желая во что бы то ни стало сохранить империю, Абдул-Хамид II перешёл</w:t>
      </w:r>
    </w:p>
    <w:p>
      <w:r>
        <w:t>к политике обещаний, которые он с лёгкостью давал, менял, но в итоге не</w:t>
      </w:r>
    </w:p>
    <w:p>
      <w:r>
        <w:t>исполнял. Поражение в войне он использовал как повод для роспуска парламента и приостановки действия конституции. Султан приступил к модернизации армии, флота и полиции по европейскому образцу. Это позволило несколько укрепить его власть в стране.</w:t>
      </w:r>
    </w:p>
    <w:p>
      <w:r>
        <w:t>1878 год можно назвать поворотной точкой в развитии Османской империи.</w:t>
      </w:r>
    </w:p>
    <w:p>
      <w:r>
        <w:t>После Берлинского конгресса Турция превращалась в государство с мусульман-</w:t>
      </w:r>
    </w:p>
    <w:p>
      <w:r>
        <w:t>15-1845-01-003-287o3.indd 217</w:t>
      </w:r>
    </w:p>
    <w:p>
      <w:r>
        <w:t>15.08.2024 10:57:34</w:t>
      </w:r>
    </w:p>
    <w:p>
      <w:r>
        <w:t>CE22</w:t>
      </w:r>
    </w:p>
    <w:p>
      <w:r>
        <w:t>ским большинством. Развивался панисламизм, которому мешали набиравшие</w:t>
      </w:r>
    </w:p>
    <w:p>
      <w:r>
        <w:t>силу национальные движения в мусульманских частях империи. Различные</w:t>
      </w:r>
    </w:p>
    <w:p>
      <w:r>
        <w:t>группы мусульман переселялись на окраины, где вступали в противостояние</w:t>
      </w:r>
    </w:p>
    <w:p>
      <w:r>
        <w:t>с местным населением. Дело в том, что турки в Османской империи были</w:t>
      </w:r>
    </w:p>
    <w:p>
      <w:r>
        <w:t>в основном крестьянами, воинами и государственными служащими. Ремесло</w:t>
      </w:r>
    </w:p>
    <w:p>
      <w:r>
        <w:t>и торговля были сосредоточены в руках христиан: армян, греков и ассирийцев.</w:t>
      </w:r>
    </w:p>
    <w:p>
      <w:r>
        <w:t>Обнищание мусульман и переселение их на окраины обострили межконфессиональные и межнациональные конфликты. Начался геноцид христианских</w:t>
      </w:r>
    </w:p>
    <w:p>
      <w:r>
        <w:t>народов. Военные погромы, жестокое подавление любого инакомыслия и действия тайной полиции ускорили падение авторитета Абдул-Хамида II.</w:t>
      </w:r>
    </w:p>
    <w:p>
      <w:r>
        <w:t>●</w:t>
      </w:r>
    </w:p>
    <w:p>
      <w:r>
        <w:t>Почему 1878 год стал поворотным для Османской империи?</w:t>
      </w:r>
    </w:p>
    <w:p>
      <w:r>
        <w:t>5 «Младотурки». Османскую империю поразил глубокий кризис. Этим воспользовались зарубежные партнёры султана: в 1881 г. Тунис стал протекторатом Франции, в 1882 г. Египет был оккупирован Англией, некоторые территории приобретала Греция, в 1885 г. Европа признала акт объединения Болгарии,</w:t>
      </w:r>
    </w:p>
    <w:p>
      <w:r>
        <w:t>в 1897 г. автономию получил остров Крит.</w:t>
      </w:r>
    </w:p>
    <w:p>
      <w:r>
        <w:t>Османская империя меняла внешнеполитический вектор в сторону нормализации отношений с Россией и укрепления связей с Германией в качестве</w:t>
      </w:r>
    </w:p>
    <w:p>
      <w:r>
        <w:t>противовеса влиянию Англии и Франции. Во время путешествия в 1898 г. по</w:t>
      </w:r>
    </w:p>
    <w:p>
      <w:r>
        <w:t>Ближнему Востоку Вильгельм II заявил: «Пусть султан и триста миллионов</w:t>
      </w:r>
    </w:p>
    <w:p>
      <w:r>
        <w:t>магометан, разбросанных по земле, будут уверены, что германский император</w:t>
      </w:r>
    </w:p>
    <w:p>
      <w:r>
        <w:t>во все времена останется их другом». Добиваясь экономического и политического контроля над Турцией, Германия стремилась занять место Англии</w:t>
      </w:r>
    </w:p>
    <w:p>
      <w:r>
        <w:t>и Франции и усилить проникновение в дела империи. Вскоре она получила</w:t>
      </w:r>
    </w:p>
    <w:p>
      <w:r>
        <w:t>концессию на строительство Багдадской железной дороги. Укрепление взаимоотношений в военной сфере привело к подписанию в 1914 г. секретного договора между Германией и Османской империей о военном союзе.</w:t>
      </w:r>
    </w:p>
    <w:p>
      <w:r>
        <w:t>Одновременно в Турции усиливалось оппозиционное движение. Его возглавили «младотурки», преемники «новых османов», — преимущественно</w:t>
      </w:r>
    </w:p>
    <w:p>
      <w:r>
        <w:t>молодые интеллигенты, получившие образование в Европе. Их целью было восстановление конституции, парламентаризма</w:t>
      </w:r>
    </w:p>
    <w:p>
      <w:r>
        <w:t>и гражданских свобод. В 1889 г. они основали партию «Единение и прогресс».</w:t>
      </w:r>
    </w:p>
    <w:p>
      <w:r>
        <w:t>В 1908 г. при поддержке офицеров</w:t>
      </w:r>
    </w:p>
    <w:p>
      <w:r>
        <w:t>«младотурки» подняли восстание против</w:t>
      </w:r>
    </w:p>
    <w:p>
      <w:r>
        <w:t>Абдул-Хамида II, вынудив его восстановить</w:t>
      </w:r>
    </w:p>
    <w:p>
      <w:r>
        <w:t>конституцию и созвать парламент, а вскоре</w:t>
      </w:r>
    </w:p>
    <w:p>
      <w:r>
        <w:t>и вовсе свергли. Придя к власти, они отказались от первоначальных радикальных</w:t>
      </w:r>
    </w:p>
    <w:p>
      <w:r>
        <w:t>замыслов и обещанных реформ и сосредоточились на поддержании порядка.</w:t>
      </w:r>
    </w:p>
    <w:p>
      <w:r>
        <w:t>Младотурецкая революция.</w:t>
      </w:r>
    </w:p>
    <w:p>
      <w:r>
        <w:t>В результате расширения национальЛитография С. Христидиса. 1908 г.</w:t>
      </w:r>
    </w:p>
    <w:p>
      <w:r>
        <w:t>но-освободительного движения на Балка-</w:t>
      </w:r>
    </w:p>
    <w:p>
      <w:r>
        <w:t>15-1845-01-003-287o3.indd 218</w:t>
      </w:r>
    </w:p>
    <w:p>
      <w:r>
        <w:t>15.08.2024 10:57:34</w:t>
      </w:r>
    </w:p>
    <w:p>
      <w:r>
        <w:t>B32B</w:t>
      </w:r>
    </w:p>
    <w:p>
      <w:r>
        <w:t>нах, аннексии Австро-Венгрией Боснии и Герцеговины (1908), войны против</w:t>
      </w:r>
    </w:p>
    <w:p>
      <w:r>
        <w:t>Италии (1911—1912) и Балканских войн (1912—1913) Турция потеряла все европейские владения. Концепция османизма окончательно дискредитировала</w:t>
      </w:r>
    </w:p>
    <w:p>
      <w:r>
        <w:t>себя. Используя идеи панисламизма, «младотурки» выдвинули теорию пантюркизма (консолидация тюркских народов). Во внутренней политике «младотурки» провели половинчатые реформы, оказавшиеся практически бесполезными</w:t>
      </w:r>
    </w:p>
    <w:p>
      <w:r>
        <w:t>для угасающей Османской империи. Их внешняя политика привела страну</w:t>
      </w:r>
    </w:p>
    <w:p>
      <w:r>
        <w:t>к участию в Первой мировой войне, поражению, распаду и иностранной оккупации.</w:t>
      </w:r>
    </w:p>
    <w:p>
      <w:r>
        <w:t>●</w:t>
      </w:r>
    </w:p>
    <w:p>
      <w:r>
        <w:t>Кто такие «младотурки»?</w:t>
      </w:r>
    </w:p>
    <w:p>
      <w:r>
        <w:t>6 Иран. На фоне былого величия. К середине XIX в. завершилось формирование территории «Высочайшего государства Иран» (хотя конфликты с соседями продолжались вплоть до начала XX в.), сложилось административное</w:t>
      </w:r>
    </w:p>
    <w:p>
      <w:r>
        <w:t>деление государства.</w:t>
      </w:r>
    </w:p>
    <w:p>
      <w:r>
        <w:t>Вся власть в стране принадлежала шаху из тюркской династии Каджаров,</w:t>
      </w:r>
    </w:p>
    <w:p>
      <w:r>
        <w:t>власть которой установилась в 1796 г. Вторым человеком в государстве был</w:t>
      </w:r>
    </w:p>
    <w:p>
      <w:r>
        <w:t>садразам — великий визирь, нередко называемый на европейский манер премьер-министром. Его помощники отвечали за управление отдельными сферами жизни Ирана.</w:t>
      </w:r>
    </w:p>
    <w:p>
      <w:r>
        <w:t>Социальная структура государства включала четыре основные группы:</w:t>
      </w:r>
    </w:p>
    <w:p>
      <w:r>
        <w:t>политическая элита, городские сословные группы, крестьяне и кочевники.</w:t>
      </w:r>
    </w:p>
    <w:p>
      <w:r>
        <w:t>Правящая знать была, как правило, родственной шаху. Например, у Фетх</w:t>
      </w:r>
    </w:p>
    <w:p>
      <w:r>
        <w:t>Али-Шаха, правившего в начале XIX в., было около 170 детей, многие из которых получили важные государственные посты. Иран отличался высоким уровнем урбанизации: в городах проживало около 20% населения, в основном</w:t>
      </w:r>
    </w:p>
    <w:p>
      <w:r>
        <w:t>ремесленники и торговцы. Крестьяне, имевшие юридическую свободу, отдавали государству и владельцам поместий более половины урожая. Треть населения Ирана составляли кочевые племена, пользовавшиеся широкой автономией. Кочевники имели собственные вооружённые силы и играли важную роль</w:t>
      </w:r>
    </w:p>
    <w:p>
      <w:r>
        <w:t>во внутренних междоусобицах.</w:t>
      </w:r>
    </w:p>
    <w:p>
      <w:r>
        <w:t>Поражение Ирана в двух войнах с Россией в первой половине XIX в. и подписание неравноправных экономических договоров с европейскими государствами усиливали кризис в государстве. Памятуя о временах былого величия,</w:t>
      </w:r>
    </w:p>
    <w:p>
      <w:r>
        <w:t>иранская элита пыталась провести реформы и приспособиться к новым условиям.</w:t>
      </w:r>
    </w:p>
    <w:p>
      <w:r>
        <w:t>●</w:t>
      </w:r>
    </w:p>
    <w:p>
      <w:r>
        <w:t>Какие основные социальные группы Ирана вы можете назвать?</w:t>
      </w:r>
    </w:p>
    <w:p>
      <w:r>
        <w:t>7 Неспокойные времена. Во второй половине XIX в. финансово-экономическая зависимость Ирана от европейских стран становилась всё сильнее. Ввозимые европейцами дешёвые товары разрушали иранскую экономику, основанную на ремесленном труде. Ремесленники и купцы разорялись.</w:t>
      </w:r>
    </w:p>
    <w:p>
      <w:r>
        <w:t>Проникновение капиталистических отношений вело к обеднению крестьян,</w:t>
      </w:r>
    </w:p>
    <w:p>
      <w:r>
        <w:t>не способных выплачивать большие проценты по ссудам. Отправляясь в города на заработки, они вскоре становились бедняками. Широкие антиправитель-</w:t>
      </w:r>
    </w:p>
    <w:p>
      <w:r>
        <w:t>15-1845-01-003-287o3.indd 219</w:t>
      </w:r>
    </w:p>
    <w:p>
      <w:r>
        <w:t>15.08.2024 10:57:34</w:t>
      </w:r>
    </w:p>
    <w:p>
      <w:r>
        <w:t>995F</w:t>
      </w:r>
    </w:p>
    <w:p>
      <w:r>
        <w:t>ственные выступления нередко принимали характер</w:t>
      </w:r>
    </w:p>
    <w:p>
      <w:r>
        <w:t>религиозных движений.</w:t>
      </w:r>
    </w:p>
    <w:p>
      <w:r>
        <w:t>Такими, например, были бабидские восстания</w:t>
      </w:r>
    </w:p>
    <w:p>
      <w:r>
        <w:t>(1848—1852). Начались они, когда простой торговец из</w:t>
      </w:r>
    </w:p>
    <w:p>
      <w:r>
        <w:t>Шираза Сейид Али Мухаммад объявил себя «бáбом»</w:t>
      </w:r>
    </w:p>
    <w:p>
      <w:r>
        <w:t>(перс. «врата»), посланником Всевышнего. Его призывы</w:t>
      </w:r>
    </w:p>
    <w:p>
      <w:r>
        <w:t>заменить основанные на Коране и шариате законы</w:t>
      </w:r>
    </w:p>
    <w:p>
      <w:r>
        <w:t>принципами справедливости, прав человека, свободы</w:t>
      </w:r>
    </w:p>
    <w:p>
      <w:r>
        <w:t>и равенства захватывали умы мелких ремесленников,</w:t>
      </w:r>
    </w:p>
    <w:p>
      <w:r>
        <w:t>торговцев, крестьян. Появились идейные лидеры бабизма. Выступая против шиитского духовенства, они поднимали в разных городах восстания, которые в итоге</w:t>
      </w:r>
    </w:p>
    <w:p>
      <w:r>
        <w:t>Эмире-Кебир.</w:t>
      </w:r>
    </w:p>
    <w:p>
      <w:r>
        <w:t>были подавлены, а «баб» и многие его последователи</w:t>
      </w:r>
    </w:p>
    <w:p>
      <w:r>
        <w:t>Художник Я. Гаффари.</w:t>
      </w:r>
    </w:p>
    <w:p>
      <w:r>
        <w:t>убиты.</w:t>
      </w:r>
    </w:p>
    <w:p>
      <w:r>
        <w:t>1877 г.</w:t>
      </w:r>
    </w:p>
    <w:p>
      <w:r>
        <w:t>Постепенно в Иране складывалось оппозиционное</w:t>
      </w:r>
    </w:p>
    <w:p>
      <w:r>
        <w:t>шаху движение, представители которого стремились</w:t>
      </w:r>
    </w:p>
    <w:p>
      <w:r>
        <w:t>к улучшению государственного управления, равенству всех перед законом,</w:t>
      </w:r>
    </w:p>
    <w:p>
      <w:r>
        <w:t>модернизации экономики, развитию культуры. Его наиболее влиятельным</w:t>
      </w:r>
    </w:p>
    <w:p>
      <w:r>
        <w:t>представителем стал Мирза Таги-хан Ферахани, известный как Эмире Кебир</w:t>
      </w:r>
    </w:p>
    <w:p>
      <w:r>
        <w:t>(великий эмир), премьер-министр Ирана в 1848—1851 гг. Его реформы были</w:t>
      </w:r>
    </w:p>
    <w:p>
      <w:r>
        <w:t>направлены на укрепление центральной власти, развитие иранской промышленности, усиление армии, модернизацию образования, ограничение власти</w:t>
      </w:r>
    </w:p>
    <w:p>
      <w:r>
        <w:t>духовенства, развитие судебной системы и ослабление иностранного, прежде</w:t>
      </w:r>
    </w:p>
    <w:p>
      <w:r>
        <w:t>всего английского, влияния в стране. В результате придворного заговора Эмире Кебир был убит.</w:t>
      </w:r>
    </w:p>
    <w:p>
      <w:r>
        <w:t>В правление шаха Насер ад-Дина (1848—1896) борьба европейских великих держав за Иран обострилась. Шах не поддержал требования англичан</w:t>
      </w:r>
    </w:p>
    <w:p>
      <w:r>
        <w:t>выступить против России во время Крымской войны. Более того, в 1856—</w:t>
      </w:r>
    </w:p>
    <w:p>
      <w:r>
        <w:t>1857 гг. разразилась Англо-иранская война. Ослабление в стране позиций Британии шло параллельно с усилением влияния других западных держав: США,</w:t>
      </w:r>
    </w:p>
    <w:p>
      <w:r>
        <w:t>Германии, Бельгии.</w:t>
      </w:r>
    </w:p>
    <w:p>
      <w:r>
        <w:t>●</w:t>
      </w:r>
    </w:p>
    <w:p>
      <w:r>
        <w:t>С чем была связана попытка провести реформы?</w:t>
      </w:r>
    </w:p>
    <w:p>
      <w:r>
        <w:t>8 Зарубежная «помощь» и революция. Иностранный капитал получал</w:t>
      </w:r>
    </w:p>
    <w:p>
      <w:r>
        <w:t>концессии на строительство стратегических коммуникаций в Иране: телеграфа,</w:t>
      </w:r>
    </w:p>
    <w:p>
      <w:r>
        <w:t>железных и шоссейных дорог. Проект строительства Трансиранской железной</w:t>
      </w:r>
    </w:p>
    <w:p>
      <w:r>
        <w:t>дороги, связывавшей Каспийское море и Персидский залив, вызвал серьёзное</w:t>
      </w:r>
    </w:p>
    <w:p>
      <w:r>
        <w:t>противостояние между Россией, Англией и Ираном. В итоге Насер ад-Дин</w:t>
      </w:r>
    </w:p>
    <w:p>
      <w:r>
        <w:t>в 1889 г. обязался не строить в Иране железные дорогие в течение 10 лет.</w:t>
      </w:r>
    </w:p>
    <w:p>
      <w:r>
        <w:t>Деятельность английских банков вела к вывозу из Ирана серебра, обесцениванию валюты, увеличению долговых обязательств перед Англией. После</w:t>
      </w:r>
    </w:p>
    <w:p>
      <w:r>
        <w:t>обнаружения в начале XX в. больших запасов нефти была образована Англоиранская нефтяная компания, взявшая под контроль разработку нефти в стране. Это усиливало экономическую зависимость Ирана. Англичане противились</w:t>
      </w:r>
    </w:p>
    <w:p>
      <w:r>
        <w:t>укреплению власти шаха и политической стабильности в Иране, дальнейшему развитию русско-иранских отношений. Они поддерживали сепаратист-</w:t>
      </w:r>
    </w:p>
    <w:p>
      <w:r>
        <w:t>15-1845-01-003-287o3.indd 220</w:t>
      </w:r>
    </w:p>
    <w:p>
      <w:r>
        <w:t>15.08.2024 10:57:35</w:t>
      </w:r>
    </w:p>
    <w:p>
      <w:r>
        <w:t>6CF9</w:t>
      </w:r>
    </w:p>
    <w:p>
      <w:r>
        <w:t>ские настроения племенных ханов, финансировали и снабжали их оружием.</w:t>
      </w:r>
    </w:p>
    <w:p>
      <w:r>
        <w:t>Персидский залив неусыпно контролировал британский флот. Некоторые</w:t>
      </w:r>
    </w:p>
    <w:p>
      <w:r>
        <w:t>реформы, проведённые Насер ад-Дином в конце XIX в., не повлекли существенных изменений. Центральная власть продолжала лавировать между Россией и Англией.</w:t>
      </w:r>
    </w:p>
    <w:p>
      <w:r>
        <w:t>Рост оппозиционных настроений вылился в широкомасштабные протесты,</w:t>
      </w:r>
    </w:p>
    <w:p>
      <w:r>
        <w:t>которые привели к конституционной революции в 1905—1911 гг. В 1907 г.</w:t>
      </w:r>
    </w:p>
    <w:p>
      <w:r>
        <w:t>в стране была введена конституция и созван меджлис, который новый шах</w:t>
      </w:r>
    </w:p>
    <w:p>
      <w:r>
        <w:t>Мохаммед Али разогнал уже в следующем году. Ослабление центральной власти привело к росту сепаратистских настроений. Вступившие в 1909 г. в Тегеран вооружённые повстанцы низложили Мохаммеда Али. Вскоре была восстановлена конституция, проведены выборы в новый меджлис и получены новые</w:t>
      </w:r>
    </w:p>
    <w:p>
      <w:r>
        <w:t>иностранные займы. Специально приглашённые из США советники вместо</w:t>
      </w:r>
    </w:p>
    <w:p>
      <w:r>
        <w:t>разработки плана выхода Ирана из финансового кризиса приступили к подготовке мощной экономической экспансии США в Иран.</w:t>
      </w:r>
    </w:p>
    <w:p>
      <w:r>
        <w:t>В 1907 г. Англия и Россия заключили соглашение, разделившее сферы влияния двух империй в Средней Азии. Север Ирана признавался сферой влияния</w:t>
      </w:r>
    </w:p>
    <w:p>
      <w:r>
        <w:t>России, юг — Англии, центральная часть страны приобретала нейтральный</w:t>
      </w:r>
    </w:p>
    <w:p>
      <w:r>
        <w:t>статус. Это завершило длившуюся многие десятилетия «Большую игру» двух</w:t>
      </w:r>
    </w:p>
    <w:p>
      <w:r>
        <w:t>империй в регионе и способствовало образованию Антанты. На фоне глубокого кризиса, поразившего все сферы жизни Ирана, бывшие соперники, а теперь</w:t>
      </w:r>
    </w:p>
    <w:p>
      <w:r>
        <w:t>союзники по Антанте в 1911 г. ввели войска на территорию Ирана для подавления революции. В 1912 г. иранское правительство гарантировало проведение политики в соответствии с англо-российским соглашением 1907 г.</w:t>
      </w:r>
    </w:p>
    <w:p>
      <w:r>
        <w:t>С началом Первой мировой войны военное присутствие союзников в Иране</w:t>
      </w:r>
    </w:p>
    <w:p>
      <w:r>
        <w:t>сохранялось.</w:t>
      </w:r>
    </w:p>
    <w:p>
      <w:r>
        <w:t>●</w:t>
      </w:r>
    </w:p>
    <w:p>
      <w:r>
        <w:t>Какие интересы имели зарубежные государства в Иране?</w:t>
      </w:r>
    </w:p>
    <w:p>
      <w:r>
        <w:t>ПОДВЕДЁМ ИТОГИ</w:t>
      </w:r>
    </w:p>
    <w:p>
      <w:r>
        <w:t>История Османской империи и Ирана в XIX в. имеет много общего. Эти</w:t>
      </w:r>
    </w:p>
    <w:p>
      <w:r>
        <w:t>государства были ослаблены войнами, внутриполитической нестабильностью, нежеланием элит проводить широкомасштабные изменения, региональным сепаратизмом, слабым развитием капиталистических отношений</w:t>
      </w:r>
    </w:p>
    <w:p>
      <w:r>
        <w:t>в городе и деревне, отсутствием мощной экономики. Этим пользовались</w:t>
      </w:r>
    </w:p>
    <w:p>
      <w:r>
        <w:t>иностранные державы. Заключение неравноправных торговых договоров</w:t>
      </w:r>
    </w:p>
    <w:p>
      <w:r>
        <w:t>и предоставление займов на кабальных условиях способствовало попаданию Османской империи и Ирана во всё более глубокую финансовую зависимость. Вследствие интернационализации восточного вопроса в начале</w:t>
      </w:r>
    </w:p>
    <w:p>
      <w:r>
        <w:t>XIX в. Османская империя стала ареной столкновения интересов европейских держав, хотя и сохранила независимость. В то же время Иран был разделён на сферы влияния. Желание перемен привело в начале XX в. к революциям в двух странах.</w:t>
      </w:r>
    </w:p>
    <w:p>
      <w:r>
        <w:t>15-1845-01-003-287o3.indd 221</w:t>
      </w:r>
    </w:p>
    <w:p>
      <w:r>
        <w:t>15.08.2024 10:57:35</w:t>
      </w:r>
    </w:p>
    <w:p>
      <w:r>
        <w:t>63E9</w:t>
      </w:r>
    </w:p>
    <w:p>
      <w:r>
        <w:t>Вопросы и задания</w:t>
      </w:r>
    </w:p>
    <w:p>
      <w:r>
        <w:t>1. Какие причины проведения преобразований эпохи Танзимат вы можете назвать?</w:t>
      </w:r>
    </w:p>
    <w:p>
      <w:r>
        <w:t>Укажите не менее двух причин.</w:t>
      </w:r>
    </w:p>
    <w:p>
      <w:r>
        <w:t>2. Удались ли в Османской империи реформы?</w:t>
      </w:r>
    </w:p>
    <w:p>
      <w:r>
        <w:t>3. Почему 1878 год стал переломным в истории Османской империи?</w:t>
      </w:r>
    </w:p>
    <w:p>
      <w:r>
        <w:t>4. Как вы оцениваете успехи движения «младотурок»?</w:t>
      </w:r>
    </w:p>
    <w:p>
      <w:r>
        <w:t>5. Охарактеризуйте попытки проведения преобразований в Иране.</w:t>
      </w:r>
    </w:p>
    <w:p>
      <w:r>
        <w:t>6. Российский посол в Тегеране Д. Долгоруков написал в 1849 г. об Эмире Кебире:</w:t>
      </w:r>
    </w:p>
    <w:p>
      <w:r>
        <w:t>«Амир не принадлежит к тем людям, которые умели бы находить иные средства, чем</w:t>
      </w:r>
    </w:p>
    <w:p>
      <w:r>
        <w:t>те, которые он употребляет, и упрямство, с которым в условиях крайне подавленного морального состояния страны он продолжает добиваться осуществления своего</w:t>
      </w:r>
    </w:p>
    <w:p>
      <w:r>
        <w:t>плана реформы… может также привести его к гибели». Какие личные качества Эмире Кебира вы можете выделить из этого фрагмента? Почему российский посол делает такое печальное предсказание? Сбылось ли оно?</w:t>
      </w:r>
    </w:p>
    <w:p>
      <w:r>
        <w:t>7. Какую роль во взаимоотношениях Российской империи и Великобритании играл</w:t>
      </w:r>
    </w:p>
    <w:p>
      <w:r>
        <w:t>Иран?</w:t>
      </w:r>
    </w:p>
    <w:p>
      <w:r>
        <w:t>Работаем с ХРОНОЛОГИЕЙ</w:t>
      </w:r>
    </w:p>
    <w:p>
      <w:r>
        <w:t>Расположите в хронологической последовательности события: 1) начало конституционной революции в Иране; 2) начало эпохи Танзимат; 3) младотурецкая революция; 4) реформы Эмире Кебира; 4) банкротство Османской империи; 5) разделение</w:t>
      </w:r>
    </w:p>
    <w:p>
      <w:r>
        <w:t>Ирана на сферы влияния.</w:t>
      </w:r>
    </w:p>
    <w:p>
      <w:r>
        <w:t>Работаем с ИСТОЧНИКОМ</w:t>
      </w:r>
    </w:p>
    <w:p>
      <w:r>
        <w:t>Прочитайте фрагмент из записки графа Н. Игнатьева о попытках реформ в Турции</w:t>
      </w:r>
    </w:p>
    <w:p>
      <w:r>
        <w:t>1876 г. и ответьте на вопросы.</w:t>
      </w:r>
    </w:p>
    <w:p>
      <w:r>
        <w:t>Обширный план реформ, от которых по мнению французского правительства</w:t>
      </w:r>
    </w:p>
    <w:p>
      <w:r>
        <w:t>зависело возрождение Турции, заключал в себе серию мероприятий… Для подготовки реализации последующих планов Запада… были затребованы необходимые гарантии для железных дорог, заводов, фабрик, земледельческих и лесных хозяйств, шахт,</w:t>
      </w:r>
    </w:p>
    <w:p>
      <w:r>
        <w:t>финансовых обществ и т. п., созданных на земле Турции с тем, чтобы приспособить</w:t>
      </w:r>
    </w:p>
    <w:p>
      <w:r>
        <w:t>страну с точки зрения промышленности и торговли потребностям Запада. Я много</w:t>
      </w:r>
    </w:p>
    <w:p>
      <w:r>
        <w:t>писал… о проводимых… мероприятиях, среди которых предоставление иностранцам</w:t>
      </w:r>
    </w:p>
    <w:p>
      <w:r>
        <w:t>прав собственности на недвижимое имущество несомненно занимает первое место…</w:t>
      </w:r>
    </w:p>
    <w:p>
      <w:r>
        <w:t>Османское правительство рассчитывает, что нашествие англичан и французов поможет… улучшить состояние государственных финансов… наложит узду на национальные устремления христиан. Оно рассчитывает найти новую гарантию сохранения</w:t>
      </w:r>
    </w:p>
    <w:p>
      <w:r>
        <w:t>целостности империи, заинтересовав Запад возможностью эксплуатировать страну</w:t>
      </w:r>
    </w:p>
    <w:p>
      <w:r>
        <w:t>по своему усмотрению в том случае, если бы турки остались в качестве её номинальных хозяев.</w:t>
      </w:r>
    </w:p>
    <w:p>
      <w:r>
        <w:t>●</w:t>
      </w:r>
    </w:p>
    <w:p>
      <w:r>
        <w:t>1. Как граф Игнатьев характеризует роль западных стран в проводимых в Османской</w:t>
      </w:r>
    </w:p>
    <w:p>
      <w:r>
        <w:t>империи реформах? Какую оценку действиям Турции он даёт? 2. Насколько, по вашему мнению, перспективным могло быть такое сотрудничество Турции и западных</w:t>
      </w:r>
    </w:p>
    <w:p>
      <w:r>
        <w:t>стран и какие последствия оно несло для Османской империи и европейских государств?</w:t>
      </w:r>
    </w:p>
    <w:p>
      <w:r>
        <w:t>15-1845-01-003-287o3.indd 222</w:t>
      </w:r>
    </w:p>
    <w:p>
      <w:r>
        <w:t>15.08.2024 10:57:35</w:t>
      </w:r>
    </w:p>
    <w:p>
      <w:r>
        <w:t>7ADD</w:t>
      </w:r>
    </w:p>
    <w:p>
      <w:r>
        <w:t>Прочитайте отрывок из депеши гофмейстера Н. Гартвига от 15 июня 1906 г. и ответьте на вопросы.</w:t>
      </w:r>
    </w:p>
    <w:p>
      <w:r>
        <w:t>Нет сомнения, что первый толчок к этому движению был дан событиями в России, и среди руководителей оного… находятся лица, которые искренно в интересах</w:t>
      </w:r>
    </w:p>
    <w:p>
      <w:r>
        <w:t>своей родины желают введения преобразований в различных отраслях государственной жизни.</w:t>
      </w:r>
    </w:p>
    <w:p>
      <w:r>
        <w:t>Хотя агитация ведётся главным образом духовенством, однако в ней так или иначе приняли участие и светские передовые люди, получившие европейское образование…</w:t>
      </w:r>
    </w:p>
    <w:p>
      <w:r>
        <w:t>Новейшие прокламации, хотя и порицают сурово министров шаха, но уже заключают в себе целую программу реформ, которых будто бы требует народ от правительства. Программа чисто конституционного свойства, с народным собранием, равенством всех перед законом…</w:t>
      </w:r>
    </w:p>
    <w:p>
      <w:r>
        <w:t>●</w:t>
      </w:r>
    </w:p>
    <w:p>
      <w:r>
        <w:t>1. О каком событии идёт речь в депеше? Какие произошедшие в России события</w:t>
      </w:r>
    </w:p>
    <w:p>
      <w:r>
        <w:t>имеет в виду гофмейстер? 2. Охарактеризуйте роль различных социальных групп</w:t>
      </w:r>
    </w:p>
    <w:p>
      <w:r>
        <w:t>в описываемых событиях.</w:t>
      </w:r>
    </w:p>
    <w:p>
      <w:r>
        <w:t>Работаем с ПОНЯТИЯМИ</w:t>
      </w:r>
    </w:p>
    <w:p>
      <w:r>
        <w:t>С помощью дополнительных источников информации узнайте значение термина</w:t>
      </w:r>
    </w:p>
    <w:p>
      <w:r>
        <w:t>«хатт». Есть ли отличие между понятиями «хатт-и хумаюн» и «хатт-и шериф»? Какой</w:t>
      </w:r>
    </w:p>
    <w:p>
      <w:r>
        <w:t>самый известный хатт-и шериф вы знаете? Какое он имеет отношение к розам?</w:t>
      </w:r>
    </w:p>
    <w:p>
      <w:r>
        <w:t>?</w:t>
      </w:r>
    </w:p>
    <w:p>
      <w:r>
        <w:t>Сформулируйте ответ на главный вопрос параграфа, обоснуйте его</w:t>
      </w:r>
    </w:p>
    <w:p>
      <w:r>
        <w:t>двумя-тремя аргументами.</w:t>
      </w:r>
    </w:p>
    <w:p>
      <w:r>
        <w:t>15-1845-01-003-287o3.indd 223</w:t>
      </w:r>
    </w:p>
    <w:p>
      <w:r>
        <w:t>15.08.2024 10:57:35</w:t>
      </w:r>
    </w:p>
    <w:p>
      <w:r>
        <w:t>C35F</w:t>
      </w:r>
    </w:p>
    <w:p>
      <w:pPr>
        <w:pStyle w:val="Heading1"/>
      </w:pPr>
      <w:r>
        <w:t>[Всеобщая] § 20 Индия и Афганистан: подчинение и борьба</w:t>
      </w:r>
    </w:p>
    <w:p>
      <w:r>
        <w:t>?</w:t>
      </w:r>
    </w:p>
    <w:p>
      <w:r>
        <w:t>Почему Индии не удалось отстоять самостоятельность?</w:t>
      </w:r>
    </w:p>
    <w:p>
      <w:r>
        <w:t>Визит принца Уэльского в Индию. Художник С. Холл. 1876 г.</w:t>
      </w:r>
    </w:p>
    <w:p>
      <w:r>
        <w:t>• Каста • сипаи</w:t>
      </w:r>
    </w:p>
    <w:p>
      <w:r>
        <w:t>• Дадабхаи Наороджи • Бал Тилак</w:t>
      </w:r>
    </w:p>
    <w:p>
      <w:r>
        <w:t>МИР</w:t>
      </w:r>
    </w:p>
    <w:p>
      <w:r>
        <w:t>• 1857—1859 гг. — восстание сипаев</w:t>
      </w:r>
    </w:p>
    <w:p>
      <w:r>
        <w:t>• 1885 г. — создание Индийского</w:t>
      </w:r>
    </w:p>
    <w:p>
      <w:r>
        <w:t>национального конгресса</w:t>
      </w:r>
    </w:p>
    <w:p>
      <w:r>
        <w:t>РОССИЯ</w:t>
      </w:r>
    </w:p>
    <w:p>
      <w:r>
        <w:t>• 1857 г. — создание Секретного</w:t>
      </w:r>
    </w:p>
    <w:p>
      <w:r>
        <w:t>комитета по крестьянскому делу</w:t>
      </w:r>
    </w:p>
    <w:p>
      <w:r>
        <w:t>• 1883 г. — создание марксистской</w:t>
      </w:r>
    </w:p>
    <w:p>
      <w:r>
        <w:t>группы «Освобождение труда»</w:t>
      </w:r>
    </w:p>
    <w:p>
      <w:r>
        <w:t>1 Почему началась гонка за колониями? В этом и последующих параграфах речь пойдёт о странах и народах, далёких от Европы, принадлежащих</w:t>
      </w:r>
    </w:p>
    <w:p>
      <w:r>
        <w:t>совершенно разным расам и культурам, исповедующих разные религии. Их</w:t>
      </w:r>
    </w:p>
    <w:p>
      <w:r>
        <w:t>объединяет одно — их пытались подчинить.</w:t>
      </w:r>
    </w:p>
    <w:p>
      <w:r>
        <w:t>15-1845-01-003-287o3.indd 224</w:t>
      </w:r>
    </w:p>
    <w:p>
      <w:r>
        <w:t>15.08.2024 10:57:35</w:t>
      </w:r>
    </w:p>
    <w:p>
      <w:r>
        <w:t>90AE</w:t>
      </w:r>
    </w:p>
    <w:p>
      <w:r>
        <w:t>В прежние времена заморские территории привлекали европейцев возможностью получить отдельные виды ценных товаров — пряности, золото, кофе,</w:t>
      </w:r>
    </w:p>
    <w:p>
      <w:r>
        <w:t>а также рабов. Теперь этого было мало. В XIX в. колониальная модель предусматривала уже подчинение и использование в интересах метрополий экономик целых стран и регионов.</w:t>
      </w:r>
    </w:p>
    <w:p>
      <w:r>
        <w:t>Это объяснялось двумя новыми факторами. Во-первых, колоссальный рост</w:t>
      </w:r>
    </w:p>
    <w:p>
      <w:r>
        <w:t>населения стал мощным стимулом для переселения европейцев в другие регионы мира. Но ещё важнее было то, что промышленная революция сделала</w:t>
      </w:r>
    </w:p>
    <w:p>
      <w:r>
        <w:t>захват новых территорий технически возможным. Она привела к качественному росту производства. Промышленный капитализм поглощал огромное количество сырья — где его брать? А также производил товары в невообразимых</w:t>
      </w:r>
    </w:p>
    <w:p>
      <w:r>
        <w:t>ранее масштабах — куда их сбывать? На оба вопроса ответ звучал одинаково —</w:t>
      </w:r>
    </w:p>
    <w:p>
      <w:r>
        <w:t>в колониях! По мере развития промышленной революции и охвата всё новых стран эта потребность становилась всё больше, пока не привела к самой</w:t>
      </w:r>
    </w:p>
    <w:p>
      <w:r>
        <w:t>настоящей гонке за колониями. Одним из главных призов в этой гонке была</w:t>
      </w:r>
    </w:p>
    <w:p>
      <w:r>
        <w:t>Индия.</w:t>
      </w:r>
    </w:p>
    <w:p>
      <w:r>
        <w:t>●</w:t>
      </w:r>
    </w:p>
    <w:p>
      <w:r>
        <w:t>В чём причина усиления колониальной экспансии?</w:t>
      </w:r>
    </w:p>
    <w:p>
      <w:r>
        <w:t>2 Индия в начале XIX в. «Индия — колыбель человечества, родина человеческой речи, мать истории, бабушка легенд и прабабушка традиций. Наши</w:t>
      </w:r>
    </w:p>
    <w:p>
      <w:r>
        <w:t>самые ценные и самые важные в истории человечества сведения хранятся только в Индии!» — так писал американский писатель М. Твен. Однако даже</w:t>
      </w:r>
    </w:p>
    <w:p>
      <w:r>
        <w:t>Индии — древней, огромной, многолюдной, богатой стране — не удалось уберечься от западных колонизаторов. Почему?</w:t>
      </w:r>
    </w:p>
    <w:p>
      <w:r>
        <w:t>В первую очередь, потому что она не была единой. Наличие в стране многих народов и культур часто служит источником её силы, однако враги могут</w:t>
      </w:r>
    </w:p>
    <w:p>
      <w:r>
        <w:t>использовать это, чтобы сеять внутреннюю рознь. Невероятное многообразие</w:t>
      </w:r>
    </w:p>
    <w:p>
      <w:r>
        <w:t>Индии — этническое, культурное, социальное, религиозное — давало прекрасные возможности для манипуляций. И при покорении, а затем и при управлении Индией англичане активно использовали древний принцип «Разделяй</w:t>
      </w:r>
    </w:p>
    <w:p>
      <w:r>
        <w:t>и властвуй!».</w:t>
      </w:r>
    </w:p>
    <w:p>
      <w:r>
        <w:t>Подробнее. Отношения между англичанами,</w:t>
      </w:r>
    </w:p>
    <w:p>
      <w:r>
        <w:t>которых местное население почтительно называло «сагибы» («господа», «хозяева»), и индийцами отличались ярко выраженным неравенством.</w:t>
      </w:r>
    </w:p>
    <w:p>
      <w:r>
        <w:t>Каждый, даже небогатый англичанин окружал</w:t>
      </w:r>
    </w:p>
    <w:p>
      <w:r>
        <w:t>себя множеством слуг-индийцев. Это касалось</w:t>
      </w:r>
    </w:p>
    <w:p>
      <w:r>
        <w:t>и армии. Очевидец писал, что «за любым английским офицером следовало в среднем десять</w:t>
      </w:r>
    </w:p>
    <w:p>
      <w:r>
        <w:t>слуг». Как мы видим на этом рисунке, господами</w:t>
      </w:r>
    </w:p>
    <w:p>
      <w:r>
        <w:t>себя чувствовали даже обычные солдаты.</w:t>
      </w:r>
    </w:p>
    <w:p>
      <w:r>
        <w:t>Индия состояла из великого множества</w:t>
      </w:r>
    </w:p>
    <w:p>
      <w:r>
        <w:t>отдельных княжеств, а её формальные властители — падишахи (императоры) из</w:t>
      </w:r>
    </w:p>
    <w:p>
      <w:r>
        <w:t>династии Великих Моголов утратили реаль-</w:t>
      </w:r>
    </w:p>
    <w:p>
      <w:r>
        <w:t>Британский солдат принимает</w:t>
      </w:r>
    </w:p>
    <w:p>
      <w:r>
        <w:t>свою ежедневную ванну. 1869 г.</w:t>
      </w:r>
    </w:p>
    <w:p>
      <w:r>
        <w:t>15-1845-01-003-287o3.indd 225</w:t>
      </w:r>
    </w:p>
    <w:p>
      <w:r>
        <w:t>15.08.2024 10:57:36</w:t>
      </w:r>
    </w:p>
    <w:p>
      <w:r>
        <w:t>2D2C</w:t>
      </w:r>
    </w:p>
    <w:p>
      <w:r>
        <w:t>ную власть, сохранив лишь небольшие владения близ Дели. Структура индийского населения была невероятно сложной. Оно состояло из огромного количества народов и народностей, говоривших на различных языках, имевших</w:t>
      </w:r>
    </w:p>
    <w:p>
      <w:r>
        <w:t>множество верований и религий, самыми крупными из которых являлись буддизм, индуизм и ислам. Население подразделялось на замкнутые группы —</w:t>
      </w:r>
    </w:p>
    <w:p>
      <w:r>
        <w:t>касты. Члены каждой касты выполняли строго определённые виды работ,</w:t>
      </w:r>
    </w:p>
    <w:p>
      <w:r>
        <w:t>вступали в брак только в своей среде, придерживались особых культурных традиций. Большинство населения жило в общинах и занималось сельским хозяйством. Высоким уровнем развития отличалось ремесло, особенно текстильное.</w:t>
      </w:r>
    </w:p>
    <w:p>
      <w:r>
        <w:t>Ремесленным центром являлась Бенгалия. Индийским умельцам было чем</w:t>
      </w:r>
    </w:p>
    <w:p>
      <w:r>
        <w:t>гордиться. За многие века местные аристократы выработали утончённый художественный вкус, а мастера — искусные навыки, удовлетворявшие самым изысканным запросам. В результате создавались подлинные шедевры архитектуры,</w:t>
      </w:r>
    </w:p>
    <w:p>
      <w:r>
        <w:t>прикладного и ювелирного искусства.</w:t>
      </w:r>
    </w:p>
    <w:p>
      <w:r>
        <w:t>Главным покорителем Индии выступила английская Ост-Индская компания, к тому времени давно вытеснившая конкурентов — французов и голландцев. Используя в качестве плацдарма свои владения в районе Бомбея (современный Мумбаи) на западе полуострова Индостан и Бенгалию на его востоке,</w:t>
      </w:r>
    </w:p>
    <w:p>
      <w:r>
        <w:t>англичане за несколько десятилетий с начала XIX в. смогли подчинить всю</w:t>
      </w:r>
    </w:p>
    <w:p>
      <w:r>
        <w:t>Индию. Частью территорий компания управляла непосредственно, а несколько сотен княжеств попали от неё в вассальную зависимость. Едва ли не больший успех, чем оружие, англичанам приносила рознь, которую они сеяли между отдельными княжествами, а также крайняя слабость Великого Могола, подконтрольного Ост-Индской компании.</w:t>
      </w:r>
    </w:p>
    <w:p>
      <w:r>
        <w:t>Владение Индией приносило огромные прибыли. Главным орудием эксплуатации местного населения был сбор специального поземельного налога, а также некоторые монополии (на соль, опиум). В совокупности они приносили</w:t>
      </w:r>
    </w:p>
    <w:p>
      <w:r>
        <w:t>около 85% доходов Англии. С развитием промышленного переворота всё большее значение Индия приобретала и как огромный рынок сбыта английских</w:t>
      </w:r>
    </w:p>
    <w:p>
      <w:r>
        <w:t>фабричных товаров. К концу XIX в. Индия потребляла уже 39% всех тканей,</w:t>
      </w:r>
    </w:p>
    <w:p>
      <w:r>
        <w:t>вывозившихся Англией за рубеж. Сотни</w:t>
      </w:r>
    </w:p>
    <w:p>
      <w:r>
        <w:t>тысяч индийских ткачей не выдерживали</w:t>
      </w:r>
    </w:p>
    <w:p>
      <w:r>
        <w:t>конкуренции с дешёвым английским текстилем и разорялись. Но традиционное</w:t>
      </w:r>
    </w:p>
    <w:p>
      <w:r>
        <w:t>индийское текстильное производство сохранилось и к началу XX в. даже вышло на</w:t>
      </w:r>
    </w:p>
    <w:p>
      <w:r>
        <w:t>4-е место в мире.</w:t>
      </w:r>
    </w:p>
    <w:p>
      <w:r>
        <w:t>Индия была чрезвычайно важна для</w:t>
      </w:r>
    </w:p>
    <w:p>
      <w:r>
        <w:t>Великобритании и как источник для пополнения армии. Военно-морской флот всегда</w:t>
      </w:r>
    </w:p>
    <w:p>
      <w:r>
        <w:t>был сильной стороной Англии, но этого</w:t>
      </w:r>
    </w:p>
    <w:p>
      <w:r>
        <w:t>нельзя было сказать о сухопутных вооружённых силах. Индийские солдаты позвоШаль-покрывало (деталь).</w:t>
      </w:r>
    </w:p>
    <w:p>
      <w:r>
        <w:t>ляли восполнить этот недостаток, и англиИндия, Кашмир. Шерсть, ручное</w:t>
      </w:r>
    </w:p>
    <w:p>
      <w:r>
        <w:t>чане широко использовали «цветные» войткачество. Деталь. Начало XIX в.</w:t>
      </w:r>
    </w:p>
    <w:p>
      <w:r>
        <w:t>ска повсюду — в собственных колониях,</w:t>
      </w:r>
    </w:p>
    <w:p>
      <w:r>
        <w:t>15-1845-01-003-287o3.indd 226</w:t>
      </w:r>
    </w:p>
    <w:p>
      <w:r>
        <w:t>15.08.2024 10:57:36</w:t>
      </w:r>
    </w:p>
    <w:p>
      <w:r>
        <w:t>ТОЧКА</w:t>
      </w:r>
    </w:p>
    <w:p>
      <w:r>
        <w:t>Из работы индийского историка и писателя Ш. Тхарура</w:t>
      </w:r>
    </w:p>
    <w:p>
      <w:r>
        <w:t>ЗРЕНИЯ</w:t>
      </w:r>
    </w:p>
    <w:p>
      <w:r>
        <w:t>Доля Индии в мировой экономике, когда Великобритания прибыла на её берега, составляла 23%. К моменту ухода британцев этот показатель упал ниже 4%. Почему? Да</w:t>
      </w:r>
    </w:p>
    <w:p>
      <w:r>
        <w:t>просто потому, что Индией управляли в интересах Британии. Возвышение Британии</w:t>
      </w:r>
    </w:p>
    <w:p>
      <w:r>
        <w:t>на протяжении 200 лет финансировалось за счёт её грабежей в Индии. В действительности британская промышленная революция фактически была основана на деиндустриализации Индии. Пример — известные на весь мир ткачи на ручных ткацких станках, изделия которых экспортировались по всему миру… делавшие прекрасный муслин, лёгкий, его называли «сотканный воздух», и вот Британия явилась</w:t>
      </w:r>
    </w:p>
    <w:p>
      <w:r>
        <w:t>прямо туда, стала ломать им большие пальцы, разбивать ткацкие станки, ввела тарифы и пошлины на свою ткань и продукцию и… начала забирать сырьё из Индии</w:t>
      </w:r>
    </w:p>
    <w:p>
      <w:r>
        <w:t>и отправлять обратно готовую ткань, наводняя мировые рынки тем, что получалось</w:t>
      </w:r>
    </w:p>
    <w:p>
      <w:r>
        <w:t>в тёмных и дьявольских фабриках викторианской Англии. Это означало, что ткачи</w:t>
      </w:r>
    </w:p>
    <w:p>
      <w:r>
        <w:t>в Индии превратились в нищих, а Индия из всемирно известного экспортёра готовых тканей превратилась в импортёра.</w:t>
      </w:r>
    </w:p>
    <w:p>
      <w:r>
        <w:t>SВ чём историк видит главное негативное воздействие британского владычества в Индии?</w:t>
      </w:r>
    </w:p>
    <w:p>
      <w:r>
        <w:t>в Китае, а позже и на полях сражений Первой мировой войны. Особенно</w:t>
      </w:r>
    </w:p>
    <w:p>
      <w:r>
        <w:t>отличались бесстрашные непальские гуркхи, о которых один из английских</w:t>
      </w:r>
    </w:p>
    <w:p>
      <w:r>
        <w:t>военачальников сказал, что «если человек говорит, что не боится смерти, он</w:t>
      </w:r>
    </w:p>
    <w:p>
      <w:r>
        <w:t>либо лжёт, либо гуркх». И вдобавок ко всему, эта армия, насчитывавшая более</w:t>
      </w:r>
    </w:p>
    <w:p>
      <w:r>
        <w:t>200 тыс. человек, не стоила британской казне ни пенни — она полностью оплачивалась за счёт индийского бюджета. Но именно в армии произошли события, которые в корне изменили отношения колонии и метрополии.</w:t>
      </w:r>
    </w:p>
    <w:p>
      <w:r>
        <w:t>●</w:t>
      </w:r>
    </w:p>
    <w:p>
      <w:r>
        <w:t>В чём заключалась важность Индии для Великобритании?</w:t>
      </w:r>
    </w:p>
    <w:p>
      <w:r>
        <w:t>3 «Великое народное восстание». В 1857—1859 гг. восстали сипаи («всадники») — наёмные солдаты, набранные из представителей воинских каст. Солдатский бунт скоро превратился в по-настоящему народное восстание, вызванное протестом против политики колонизаторов. Он вызревал исподволь,</w:t>
      </w:r>
    </w:p>
    <w:p>
      <w:r>
        <w:t>десятилетиями. Французский путешественник, побывавший в Индии буквально накануне этих событий, отмечал, что «с первых дней английское завоевание</w:t>
      </w:r>
    </w:p>
    <w:p>
      <w:r>
        <w:t>не предоставило справедливую и добрую власть для туземцев, а лишь продолжало традиции грубого деспотизма, от которого они страдали несколько веков».</w:t>
      </w:r>
    </w:p>
    <w:p>
      <w:r>
        <w:t>Поводами для восстания сипаев стали захват англичанами княжества Ауд,</w:t>
      </w:r>
    </w:p>
    <w:p>
      <w:r>
        <w:t>являвшегося родиной для большинства из них, и новая присяга на готовность</w:t>
      </w:r>
    </w:p>
    <w:p>
      <w:r>
        <w:t>служить за границей, что не допускалось многими кастами. Ещё одним поводом к восстанию послужило использование новых патронов. Пронёсся слух,</w:t>
      </w:r>
    </w:p>
    <w:p>
      <w:r>
        <w:t>что их оболочка, которую полагалось скусывать зубами, пропитана свиным</w:t>
      </w:r>
    </w:p>
    <w:p>
      <w:r>
        <w:t>и коровьим жиром. Солдаты-индусы считали корову священным животным,</w:t>
      </w:r>
    </w:p>
    <w:p>
      <w:r>
        <w:t>а солдаты-мусульмане не употребляли в пищу свинину. Выступавших против</w:t>
      </w:r>
    </w:p>
    <w:p>
      <w:r>
        <w:t>новых патронов наказали, что стало последним толчком к восстанию. Восстав-</w:t>
      </w:r>
    </w:p>
    <w:p>
      <w:r>
        <w:t>15-1845-01-003-287o3.indd 227</w:t>
      </w:r>
    </w:p>
    <w:p>
      <w:r>
        <w:t>15.08.2024 10:57:37</w:t>
      </w:r>
    </w:p>
    <w:p>
      <w:r>
        <w:t>Казнь из пушек в Британской Индии.</w:t>
      </w:r>
    </w:p>
    <w:p>
      <w:r>
        <w:t>Художник В. Верещагин. 1884 г.</w:t>
      </w:r>
    </w:p>
    <w:p>
      <w:r>
        <w:t>SКогда художник выставил картину в Лондо-</w:t>
      </w:r>
    </w:p>
    <w:p>
      <w:r>
        <w:t>не, она бесследно исчезла. Её местоположение до сих пор не известно, возможно,</w:t>
      </w:r>
    </w:p>
    <w:p>
      <w:r>
        <w:t>она была уничтожена.</w:t>
      </w:r>
    </w:p>
    <w:p>
      <w:r>
        <w:t>шие взяли Дели и уничтожили множество</w:t>
      </w:r>
    </w:p>
    <w:p>
      <w:r>
        <w:t>англичан.</w:t>
      </w:r>
    </w:p>
    <w:p>
      <w:r>
        <w:t>Однако при подавлении восстания</w:t>
      </w:r>
    </w:p>
    <w:p>
      <w:r>
        <w:t>английские войска далеко превзошли</w:t>
      </w:r>
    </w:p>
    <w:p>
      <w:r>
        <w:t>в жестокостях «нецивилизованных» индийцев. Они сжигали целые деревни,</w:t>
      </w:r>
    </w:p>
    <w:p>
      <w:r>
        <w:t>совершали насилие над гражданским населением, в том числе женщинами,</w:t>
      </w:r>
    </w:p>
    <w:p>
      <w:r>
        <w:t>а перед казнями пленных происходили сознательные надругательства над религиозными чувствами индусов и мусульман. Даже английский губернатор Бомбея признавал: «Преступления, совершённые нашей армией после взятия</w:t>
      </w:r>
    </w:p>
    <w:p>
      <w:r>
        <w:t>Дели, неописуемы».</w:t>
      </w:r>
    </w:p>
    <w:p>
      <w:r>
        <w:t>Но, жестоко подавив восстание, англичане сделали выводы. Управление</w:t>
      </w:r>
    </w:p>
    <w:p>
      <w:r>
        <w:t>Индией было передано от Ост-Индской компании «индийскому офису» английского правительства. В самой Индии делами управлял вице-король, назначавшийся королевой. Произошла реформа армии. При губернаторах отдельных</w:t>
      </w:r>
    </w:p>
    <w:p>
      <w:r>
        <w:t>провинций были созданы совещательные органы из местного населения.</w:t>
      </w:r>
    </w:p>
    <w:p>
      <w:r>
        <w:t>В 1876 г. королева Виктория была провозглашена «императрицей Индии».</w:t>
      </w:r>
    </w:p>
    <w:p>
      <w:r>
        <w:t>В глазах местных князей она тем самым заняла место императора Великих</w:t>
      </w:r>
    </w:p>
    <w:p>
      <w:r>
        <w:t>Моголов, смещённого англичанами. Министр по делам Индии Р. Солсбери писал, что эта мера понравится индийской аристократии, «а её добрая</w:t>
      </w:r>
    </w:p>
    <w:p>
      <w:r>
        <w:t>воля и сотрудничество, если мы сумеем их заполучить, во всех случаях дадут нам возможность скрыть от глаз нашего собственного народа и, возможно, от взоров растущей образованной части народов Индии тот неприкрытый факт, что в Индии мы в действительности опираемся лишь на силу</w:t>
      </w:r>
    </w:p>
    <w:p>
      <w:r>
        <w:t>меча».</w:t>
      </w:r>
    </w:p>
    <w:p>
      <w:r>
        <w:t>●</w:t>
      </w:r>
    </w:p>
    <w:p>
      <w:r>
        <w:t>Каковы причины восстания сипаев?</w:t>
      </w:r>
    </w:p>
    <w:p>
      <w:r>
        <w:t>4 Как добиться независимости? Английские власти действовали не только</w:t>
      </w:r>
    </w:p>
    <w:p>
      <w:r>
        <w:t>силой. В 1830-е гг. началось внедрение английской системы образования.</w:t>
      </w:r>
    </w:p>
    <w:p>
      <w:r>
        <w:t>В 1857 г. открылись три первых университета. Англичане хотели воспитать из</w:t>
      </w:r>
    </w:p>
    <w:p>
      <w:r>
        <w:t>местной элиты помощников по управлению Индией. Но вместе с английским</w:t>
      </w:r>
    </w:p>
    <w:p>
      <w:r>
        <w:t>образованием в Индию проникли многие европейские идеи, заставлявшие</w:t>
      </w:r>
    </w:p>
    <w:p>
      <w:r>
        <w:t>задуматься о положении страны.</w:t>
      </w:r>
    </w:p>
    <w:p>
      <w:r>
        <w:t>Строя в Индии железные дороги и фабрики, англичане невольно способствовали её развитию. Росло количество представителей местной буржуазии</w:t>
      </w:r>
    </w:p>
    <w:p>
      <w:r>
        <w:t>и образованных кругов. Они начали выражать недовольство зависимостью</w:t>
      </w:r>
    </w:p>
    <w:p>
      <w:r>
        <w:t>своей страны. Распространение английского языка, которое задумывалось как</w:t>
      </w:r>
    </w:p>
    <w:p>
      <w:r>
        <w:t>средство для лучшего управления Индией, в долгосрочной перспективе также</w:t>
      </w:r>
    </w:p>
    <w:p>
      <w:r>
        <w:t>15-1845-01-003-287o3.indd 228</w:t>
      </w:r>
    </w:p>
    <w:p>
      <w:r>
        <w:t>15.08.2024 10:57:37</w:t>
      </w:r>
    </w:p>
    <w:p>
      <w:r>
        <w:t>E8B3</w:t>
      </w:r>
    </w:p>
    <w:p>
      <w:r>
        <w:t>СВИДЕТЕЛЬСТВО ЭПОХИ</w:t>
      </w:r>
    </w:p>
    <w:p>
      <w:r>
        <w:t>Из речи историка Т. Маколея, чиновника английской администрации</w:t>
      </w:r>
    </w:p>
    <w:p>
      <w:r>
        <w:t>в Индии (1835)</w:t>
      </w:r>
    </w:p>
    <w:p>
      <w:r>
        <w:t>…Нам, с нашими ограниченными средствами, невозможно пытаться образовывать саму народную массу. В настоящее время мы должны сделать всё возможное, чтобы сформировать класс, который мог бы служить посредником между</w:t>
      </w:r>
    </w:p>
    <w:p>
      <w:r>
        <w:t>нами и теми миллионами, которыми мы управляем, — класс людей, индийцев по</w:t>
      </w:r>
    </w:p>
    <w:p>
      <w:r>
        <w:t>крови и цвету кожи, но англичан по вкусам, взглядам, морали и складу ума. Этому классу мы могли бы предоставить облагораживание местных диалектов страны, обогащение этих диалектов научными терминами, заимствованными из западного лексикона, и постепенное превращение их в подходящие средства для</w:t>
      </w:r>
    </w:p>
    <w:p>
      <w:r>
        <w:t>передачи знаний огромным массам населения.</w:t>
      </w:r>
    </w:p>
    <w:p>
      <w:r>
        <w:t>S1. Выделите положительные и отрицательные стороны в обозначенных планах.</w:t>
      </w:r>
    </w:p>
    <w:p>
      <w:r>
        <w:t>Какими последствиями могла обернуться их реализация для экономики, культуры, традиций населявших Индию народов? 2. Какую пользу для себя могли видеть колонизаторы в появлении этого «класса» и распространении английской</w:t>
      </w:r>
    </w:p>
    <w:p>
      <w:r>
        <w:t>системы образования?</w:t>
      </w:r>
    </w:p>
    <w:p>
      <w:r>
        <w:t>имело неприятный для колонизаторов эффект. Представители разных народностей, говорившие на многих диалектах, наконец-то получили в прямом</w:t>
      </w:r>
    </w:p>
    <w:p>
      <w:r>
        <w:t>и переносном смысле слова общий язык, что способствовало осознанию</w:t>
      </w:r>
    </w:p>
    <w:p>
      <w:r>
        <w:t>индийцами себя как единого народа. Не было забыто и восстание 1857 г.</w:t>
      </w:r>
    </w:p>
    <w:p>
      <w:r>
        <w:t>Индийцы почитали его героев, например «индийскую Жанну д’Арк» — княжну</w:t>
      </w:r>
    </w:p>
    <w:p>
      <w:r>
        <w:t>Лакшми Баи, руководившую сопротивлением англичанам в своём княжестве</w:t>
      </w:r>
    </w:p>
    <w:p>
      <w:r>
        <w:t>и павшую от их рук. Сохранившиеся в исторической памяти как «великое</w:t>
      </w:r>
    </w:p>
    <w:p>
      <w:r>
        <w:t>народное восстание», события 1857—1859 гг. способствовали сплочению</w:t>
      </w:r>
    </w:p>
    <w:p>
      <w:r>
        <w:t>индийцев в их борьбе против колонизаторов.</w:t>
      </w:r>
    </w:p>
    <w:p>
      <w:r>
        <w:t>В 1885 г. возникла организация Индийский национальный конгресс</w:t>
      </w:r>
    </w:p>
    <w:p>
      <w:r>
        <w:t>(ИНК). Некоторые его участники выступали за сохранение связей с Англией</w:t>
      </w:r>
    </w:p>
    <w:p>
      <w:r>
        <w:t>при большей самостоятельности Индии и учёте её</w:t>
      </w:r>
    </w:p>
    <w:p>
      <w:r>
        <w:t>экономических интересов. К ним относился</w:t>
      </w:r>
    </w:p>
    <w:p>
      <w:r>
        <w:t>Д. Наороджи. Будучи одним из основателей и лидеров ИНК, он стал и первым индийцем — членом</w:t>
      </w:r>
    </w:p>
    <w:p>
      <w:r>
        <w:t>английского парламента. ИНК успешно боролся</w:t>
      </w:r>
    </w:p>
    <w:p>
      <w:r>
        <w:t>против очередной попытки английской администрации применить на практике принцип «Разделяй</w:t>
      </w:r>
    </w:p>
    <w:p>
      <w:r>
        <w:t>SЛакшми Баи (19 ноября 1835 г. — 17 июня 1858 г.)</w:t>
      </w:r>
    </w:p>
    <w:p>
      <w:r>
        <w:t>была королевой княжеского государства Джханси,</w:t>
      </w:r>
    </w:p>
    <w:p>
      <w:r>
        <w:t>расположенного в северо-центральной части Индии</w:t>
      </w:r>
    </w:p>
    <w:p>
      <w:r>
        <w:t>и управляемого маратхами. Героически сражалась</w:t>
      </w:r>
    </w:p>
    <w:p>
      <w:r>
        <w:t>против англичан во главе кавалерийского отряда, пала в бою.</w:t>
      </w:r>
    </w:p>
    <w:p>
      <w:r>
        <w:t>15-1845-01-003-287o3.indd 229</w:t>
      </w:r>
    </w:p>
    <w:p>
      <w:r>
        <w:t>15.08.2024 10:57:37</w:t>
      </w:r>
    </w:p>
    <w:p>
      <w:r>
        <w:t>Б. Тилак. Почтовая марка. 1956 г.</w:t>
      </w:r>
    </w:p>
    <w:p>
      <w:r>
        <w:t>SМарка посвящена одному из юбилеев Б. Тилака. Определите, какому именно. Подумайте, почему ему посвятили</w:t>
      </w:r>
    </w:p>
    <w:p>
      <w:r>
        <w:t>марку именно в это время.</w:t>
      </w:r>
    </w:p>
    <w:p>
      <w:r>
        <w:t>и властвуй» и разделить в 1905 г. Бенгалию на индусскую</w:t>
      </w:r>
    </w:p>
    <w:p>
      <w:r>
        <w:t>и мусульманскую части. Спустя некоторое время протест привёл к отмене этого решения. Постепенно в ИНК</w:t>
      </w:r>
    </w:p>
    <w:p>
      <w:r>
        <w:t>выделилось крыло во главе с Б. Тилаком, выступавшим</w:t>
      </w:r>
    </w:p>
    <w:p>
      <w:r>
        <w:t>за полную независимость Индии. Он предложил бойкотировать английские товары и в случае необходимости</w:t>
      </w:r>
    </w:p>
    <w:p>
      <w:r>
        <w:t>оказывать активное сопротивление. Вскоре Тилак оказался в тюрьме. В кампании за его освобождение принял</w:t>
      </w:r>
    </w:p>
    <w:p>
      <w:r>
        <w:t>участие классик индийской литературы Р. Тагор — первый писатель из Азии,</w:t>
      </w:r>
    </w:p>
    <w:p>
      <w:r>
        <w:t>получивший Нобелевскую премию (1913).</w:t>
      </w:r>
    </w:p>
    <w:p>
      <w:r>
        <w:t>Подробнее. Что такое Лал Бал Пал? Это сокращённое обозначение трёх самых упорных противников англичан в Индии — Лала Рая, Бала Тилака и Бипина Пала. В ответ на</w:t>
      </w:r>
    </w:p>
    <w:p>
      <w:r>
        <w:t>попытку разделить Бенгалию они выступили организаторами движения свадеши («самодостаточность»), призывая бойкотировать английские товары и пользоваться только собственными индийскими. Символом движения, которое скоро приняло огромные масштабы, стала прялка. Создавалось множество обществ по производству кхади — традиционной грубой ткани из хлопка, ношение которой превращалось в демонстрацию</w:t>
      </w:r>
    </w:p>
    <w:p>
      <w:r>
        <w:t>патриотизма. Богатые индийцы жертвовали большие суммы на развитие домашнего производства, а доходы англичан от продажи текстиля ощутимо упали. Свадеши являлась</w:t>
      </w:r>
    </w:p>
    <w:p>
      <w:r>
        <w:t>частью движения ненасильственного сопротивления, целью которого был сварадж,</w:t>
      </w:r>
    </w:p>
    <w:p>
      <w:r>
        <w:t>т. е. автономия Индии. Все эти идеи получат дальнейшее развитие у Махатмы Ганди,</w:t>
      </w:r>
    </w:p>
    <w:p>
      <w:r>
        <w:t>одного из будущих лидеров ИНК.</w:t>
      </w:r>
    </w:p>
    <w:p>
      <w:r>
        <w:t>Англичане силой и уступками стремились подавить движение за независимость. Однако ещё большей угрозой «жемчужине короны», как назвала Индию</w:t>
      </w:r>
    </w:p>
    <w:p>
      <w:r>
        <w:t>королева Виктория, они считали политику других европейских государств.</w:t>
      </w:r>
    </w:p>
    <w:p>
      <w:r>
        <w:t>Поэтому Англия старалась подчинить и соседние с Индией страны, чтобы, как</w:t>
      </w:r>
    </w:p>
    <w:p>
      <w:r>
        <w:t>стеной, огородить ими саму Индию. В число таких стран входил Афганистан,</w:t>
      </w:r>
    </w:p>
    <w:p>
      <w:r>
        <w:t>к границам которого англичане подошли ещё в 1840-е гг. после присоединения</w:t>
      </w:r>
    </w:p>
    <w:p>
      <w:r>
        <w:t>важных княжеств Синд и Пенджаб.</w:t>
      </w:r>
    </w:p>
    <w:p>
      <w:r>
        <w:t>●</w:t>
      </w:r>
    </w:p>
    <w:p>
      <w:r>
        <w:t>Какие факторы способствовали появлению индийского национального движения?</w:t>
      </w:r>
    </w:p>
    <w:p>
      <w:r>
        <w:t>5 Афганистан в XIX в. Афганистан стал ещё одной ареной англо-русских</w:t>
      </w:r>
    </w:p>
    <w:p>
      <w:r>
        <w:t>противоречий. На протяжении веков он входил в состав различных государств</w:t>
      </w:r>
    </w:p>
    <w:p>
      <w:r>
        <w:t>Центральной Азии, но сохранял самобытность. Неплодородные плоскогорья</w:t>
      </w:r>
    </w:p>
    <w:p>
      <w:r>
        <w:t>Афганистана населяли воинственные кочевники, хотя в долинах было развито</w:t>
      </w:r>
    </w:p>
    <w:p>
      <w:r>
        <w:t>земледелие. Население Афганистана составляли множество народностей, среди которых преобладали пуштуны.</w:t>
      </w:r>
    </w:p>
    <w:p>
      <w:r>
        <w:t>15-1845-01-003-287o3.indd 230</w:t>
      </w:r>
    </w:p>
    <w:p>
      <w:r>
        <w:t>15.08.2024 10:57:37</w:t>
      </w:r>
    </w:p>
    <w:p>
      <w:r>
        <w:t>8E38</w:t>
      </w:r>
    </w:p>
    <w:p>
      <w:r>
        <w:t>Очень большую роль играло мусульманское духовенство. В XIX в. Афганистан состоял из нескольких</w:t>
      </w:r>
    </w:p>
    <w:p>
      <w:r>
        <w:t>княжеств — Кабульского, Гератского, Кандагарского</w:t>
      </w:r>
    </w:p>
    <w:p>
      <w:r>
        <w:t>и др. Эмир Кабульского княжества Дост Мухаммад</w:t>
      </w:r>
    </w:p>
    <w:p>
      <w:r>
        <w:t>начал политику собирания разрозненных областей</w:t>
      </w:r>
    </w:p>
    <w:p>
      <w:r>
        <w:t>и в 1850—1860-х гг. подчинил Кандагар и Герат. Афганские воины были известны на Востоке своими высокими боевыми качествами, а сам Афганистан имел славу</w:t>
      </w:r>
    </w:p>
    <w:p>
      <w:r>
        <w:t>страны, никогда не покоряющейся захватчикам. Но</w:t>
      </w:r>
    </w:p>
    <w:p>
      <w:r>
        <w:t>и он не избежал участи полуколонии.</w:t>
      </w:r>
    </w:p>
    <w:p>
      <w:r>
        <w:t>Преемник Дост Мухаммада Шер Али-хан продолжил присоединение новых территорий, проводил административные реформы, но столкнулся с сопротивлением англичан, стремившихся укрепиться в Афганистане как форпосте Индии перед лицом продвижения</w:t>
      </w:r>
    </w:p>
    <w:p>
      <w:r>
        <w:t>России в Средней Азии. Это привело к Англо-афганской войне 1878 г. Несмотря на ожесточённое сопроАфганец. Художник</w:t>
      </w:r>
    </w:p>
    <w:p>
      <w:r>
        <w:t>тивление, афганцы не смогли противостоять огневой</w:t>
      </w:r>
    </w:p>
    <w:p>
      <w:r>
        <w:t>В. Верещагин. 1867—</w:t>
      </w:r>
    </w:p>
    <w:p>
      <w:r>
        <w:t>мощи современной армии. Фактически Афганистан</w:t>
      </w:r>
    </w:p>
    <w:p>
      <w:r>
        <w:t>1868 гг.</w:t>
      </w:r>
    </w:p>
    <w:p>
      <w:r>
        <w:t>лишился независимости, превратившись в протекторат</w:t>
      </w:r>
    </w:p>
    <w:p>
      <w:r>
        <w:t>Англии.</w:t>
      </w:r>
    </w:p>
    <w:p>
      <w:r>
        <w:t>Взаимные подозрения поощряли Англию и Россию на продвижение вперёд: Россия двигалась на юг, потому что опасалась приближения Англии</w:t>
      </w:r>
    </w:p>
    <w:p>
      <w:r>
        <w:t>к Средней Азии, а Англия стремилась на север, оберегая подступы к Индии.</w:t>
      </w:r>
    </w:p>
    <w:p>
      <w:r>
        <w:t>В итоге в 1907 г. было заключено англо-русское соглашение, разграничивающее сферы влияния России и Англии в Афганистане.</w:t>
      </w:r>
    </w:p>
    <w:p>
      <w:r>
        <w:t>●</w:t>
      </w:r>
    </w:p>
    <w:p>
      <w:r>
        <w:t>Почему Англия и Россия стремились закрепить влияние в Афганистане?</w:t>
      </w:r>
    </w:p>
    <w:p>
      <w:r>
        <w:t>Английский премьер-министр</w:t>
      </w:r>
    </w:p>
    <w:p>
      <w:r>
        <w:t>Б. Дизраэли говорит русскому</w:t>
      </w:r>
    </w:p>
    <w:p>
      <w:r>
        <w:t>казаку, что хочет установить новый</w:t>
      </w:r>
    </w:p>
    <w:p>
      <w:r>
        <w:t>пограничный столб «в видах гуманности и цивилизации, конечно».</w:t>
      </w:r>
    </w:p>
    <w:p>
      <w:r>
        <w:t>Русская карикатура. 1879 г.</w:t>
      </w:r>
    </w:p>
    <w:p>
      <w:r>
        <w:t>SПодтверждает ли рисунок этот мо-</w:t>
      </w:r>
    </w:p>
    <w:p>
      <w:r>
        <w:t>тив? Несёт ли Англия «цивилизацию» Афганистану или преследует</w:t>
      </w:r>
    </w:p>
    <w:p>
      <w:r>
        <w:t>иные цели? Вспомните другие примеры, когда «цивилизация» использовалась в качестве оправдания</w:t>
      </w:r>
    </w:p>
    <w:p>
      <w:r>
        <w:t>применения силы.</w:t>
      </w:r>
    </w:p>
    <w:p>
      <w:r>
        <w:t>15-1845-01-003-287o3.indd 231</w:t>
      </w:r>
    </w:p>
    <w:p>
      <w:r>
        <w:t>15.08.2024 10:57:39</w:t>
      </w:r>
    </w:p>
    <w:p>
      <w:r>
        <w:t>ПОДВЕДЁМ ИТОГИ</w:t>
      </w:r>
    </w:p>
    <w:p>
      <w:r>
        <w:t>Исходя из экономических и стратегических интересов и умело используя политику «разделяй и властвуй», Англия стала главной колонизаторской силой, подчинившей огромные территории от Индийского океана до</w:t>
      </w:r>
    </w:p>
    <w:p>
      <w:r>
        <w:t>Каспия и Гималаев.</w:t>
      </w:r>
    </w:p>
    <w:p>
      <w:r>
        <w:t>Вопросы и задания</w:t>
      </w:r>
    </w:p>
    <w:p>
      <w:r>
        <w:t>1. В чём выражалась эксплуатация Индии?</w:t>
      </w:r>
    </w:p>
    <w:p>
      <w:r>
        <w:t>2. Каковы последствия восстания сипаев?</w:t>
      </w:r>
    </w:p>
    <w:p>
      <w:r>
        <w:t>3. Только ли отрицательные последствия имело господство англичан в Индии? Своё</w:t>
      </w:r>
    </w:p>
    <w:p>
      <w:r>
        <w:t>мнение обоснуйте.</w:t>
      </w:r>
    </w:p>
    <w:p>
      <w:r>
        <w:t>4. С какими целями англичане стремились в Афганистан?</w:t>
      </w:r>
    </w:p>
    <w:p>
      <w:r>
        <w:t>5. В чём причины движения свадеши?</w:t>
      </w:r>
    </w:p>
    <w:p>
      <w:r>
        <w:t>6. Подумайте о последствиях провозглашения королевы Виктории «императрицей Индии» для: а) Великобритании б) взаимоотношений Великобритании с европейскими</w:t>
      </w:r>
    </w:p>
    <w:p>
      <w:r>
        <w:t>странами в) Индии. Результаты оформите в таблицу.</w:t>
      </w:r>
    </w:p>
    <w:p>
      <w:r>
        <w:t>7. Т. Маколей заявлял, что «может быть, никогда не было народа, по природе и по</w:t>
      </w:r>
    </w:p>
    <w:p>
      <w:r>
        <w:t>привычкам более предназначенного к чужеземному игу, чем индийцы». Какова цель</w:t>
      </w:r>
    </w:p>
    <w:p>
      <w:r>
        <w:t>этого и подобных высказываний? Как вы считаете, верно и справедливо ли делить</w:t>
      </w:r>
    </w:p>
    <w:p>
      <w:r>
        <w:t>народы на господствующие и подчинённые?</w:t>
      </w:r>
    </w:p>
    <w:p>
      <w:r>
        <w:t>8. Подготовьте презентацию на тему «Лакшми Баи — индийская Жанна д’Арк». Почему она стала народной героиней и одним из символов борьбы за независимость?</w:t>
      </w:r>
    </w:p>
    <w:p>
      <w:r>
        <w:t>Работаем с ХРОНОЛОГИЕЙ</w:t>
      </w:r>
    </w:p>
    <w:p>
      <w:r>
        <w:t>Расположите в хронологической последовательности события: 1) восстание сипаев;</w:t>
      </w:r>
    </w:p>
    <w:p>
      <w:r>
        <w:t>2) создание партии Индийский национальный конгресс; 3) попытка раздела Бенгалии; 4) ликвидация Ост-Индской компании; 5) провозглашение королевы Виктории</w:t>
      </w:r>
    </w:p>
    <w:p>
      <w:r>
        <w:t>«императрицей Индии».</w:t>
      </w:r>
    </w:p>
    <w:p>
      <w:r>
        <w:t>Работаем с ИСТОЧНИКОМ</w:t>
      </w:r>
    </w:p>
    <w:p>
      <w:r>
        <w:t>Прочитайте комментарий художника В. Верещагина к картине «Подавление индийского восстания англичанами» и ответьте на вопросы.</w:t>
      </w:r>
    </w:p>
    <w:p>
      <w:r>
        <w:t>Современная цивилизация скандализировалась главным образом тем, что турецкая расправа осуществлялась близко, в Европе, а затем и средства совершения</w:t>
      </w:r>
    </w:p>
    <w:p>
      <w:r>
        <w:t>зверств чересчур напоминали тамерлановские времена… Иное дело у англичан:</w:t>
      </w:r>
    </w:p>
    <w:p>
      <w:r>
        <w:t>во-первых, они творили дело правосудия, дело возмездия за попранные права победителей, далеко, в Индии; во-вторых, делали дело грандиозно: сотнями привязывали</w:t>
      </w:r>
    </w:p>
    <w:p>
      <w:r>
        <w:t>возмутившихся против их владычества… к жерлам пушек и без снаряда, одним порохом, расстреливали их… Всё это делалось, конечно, так, как принято у цивилизованных народов, без суеты.</w:t>
      </w:r>
    </w:p>
    <w:p>
      <w:r>
        <w:t>15-1845-01-003-287o3.indd 232</w:t>
      </w:r>
    </w:p>
    <w:p>
      <w:r>
        <w:t>15.08.2024 10:57:39</w:t>
      </w:r>
    </w:p>
    <w:p>
      <w:r>
        <w:t>9DC0</w:t>
      </w:r>
    </w:p>
    <w:p>
      <w:r>
        <w:t>●</w:t>
      </w:r>
    </w:p>
    <w:p>
      <w:r>
        <w:t>1. О каком событии индийской истории идёт речь? 2. Как вы считаете, согласен ли</w:t>
      </w:r>
    </w:p>
    <w:p>
      <w:r>
        <w:t>художник с теми различиями, которые «современная цивилизация» (т. е. европейские страны) проводили между жестокостью турок и англичан, или осуждает их?</w:t>
      </w:r>
    </w:p>
    <w:p>
      <w:r>
        <w:t>3. Действительно ли существуют «права победителя» или В. Верещагин иронизирует над мнимой цивилизованностью англичан?</w:t>
      </w:r>
    </w:p>
    <w:p>
      <w:r>
        <w:t>Работаем с ПОНЯТИЯМИ</w:t>
      </w:r>
    </w:p>
    <w:p>
      <w:r>
        <w:t>Раскройте смысл понятия «каста».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233</w:t>
      </w:r>
    </w:p>
    <w:p>
      <w:r>
        <w:t>15.08.2024 10:57:39</w:t>
      </w:r>
    </w:p>
    <w:p>
      <w:r>
        <w:t>9F27</w:t>
      </w:r>
    </w:p>
    <w:p>
      <w:pPr>
        <w:pStyle w:val="Heading1"/>
      </w:pPr>
      <w:r>
        <w:t>[Всеобщая] § 21 Китай и Япония: разные ответы</w:t>
      </w:r>
    </w:p>
    <w:p>
      <w:r>
        <w:t>на вызовы модернизации</w:t>
      </w:r>
    </w:p>
    <w:p>
      <w:r>
        <w:t>?</w:t>
      </w:r>
    </w:p>
    <w:p>
      <w:r>
        <w:t>Почему Япония смогла сохранить независимость, а Китай нет?</w:t>
      </w:r>
    </w:p>
    <w:p>
      <w:r>
        <w:t>100-летие Тайпинского восстания.</w:t>
      </w:r>
    </w:p>
    <w:p>
      <w:r>
        <w:t>Марка XX в.</w:t>
      </w:r>
    </w:p>
    <w:p>
      <w:r>
        <w:t>• «Опиумная война» • Ихэтуань</w:t>
      </w:r>
    </w:p>
    <w:p>
      <w:r>
        <w:t>• Хун Сюцюань • Сунь Ятсен • Муцухито</w:t>
      </w:r>
    </w:p>
    <w:p>
      <w:r>
        <w:t>МИР</w:t>
      </w:r>
    </w:p>
    <w:p>
      <w:r>
        <w:t>• 1851—1864 гг. — восстание тайпинов</w:t>
      </w:r>
    </w:p>
    <w:p>
      <w:r>
        <w:t>• 1868 г. — начало «реставрации</w:t>
      </w:r>
    </w:p>
    <w:p>
      <w:r>
        <w:t>Мэйдзи» в Японии</w:t>
      </w:r>
    </w:p>
    <w:p>
      <w:r>
        <w:t>• 1911 г. — революция в Китае</w:t>
      </w:r>
    </w:p>
    <w:p>
      <w:r>
        <w:t>РОССИЯ</w:t>
      </w:r>
    </w:p>
    <w:p>
      <w:r>
        <w:t>• 1861 г. — отмена крепостного права</w:t>
      </w:r>
    </w:p>
    <w:p>
      <w:r>
        <w:t>• 1905—1907 гг. — Первая Российская</w:t>
      </w:r>
    </w:p>
    <w:p>
      <w:r>
        <w:t>революция</w:t>
      </w:r>
    </w:p>
    <w:p>
      <w:r>
        <w:t>1 Китай: спящий гигант. Один только взгляд на соотношение сил, казалось,</w:t>
      </w:r>
    </w:p>
    <w:p>
      <w:r>
        <w:t>убеждал, что с подчинением Китая у европейцев точно ничего не получится:</w:t>
      </w:r>
    </w:p>
    <w:p>
      <w:r>
        <w:t>в 1800 г. его население составляло 320 млн против лишь 188 млн во всей Европе. Не было и шансов применить излюбленный способ — сеять рознь и пользоваться внутренними противоречиями, поскольку в отличие от раздробленной Индии Китай являлся достаточно мощным и централизованным</w:t>
      </w:r>
    </w:p>
    <w:p>
      <w:r>
        <w:t>государством. Со времён завоевания страны маньчжурами в XVII в. там правила маньчжурская династия Цин. Причём правила в целом успешно, увеличив</w:t>
      </w:r>
    </w:p>
    <w:p>
      <w:r>
        <w:t>15-1845-01-003-287o3.indd 234</w:t>
      </w:r>
    </w:p>
    <w:p>
      <w:r>
        <w:t>15.08.2024 10:57:39</w:t>
      </w:r>
    </w:p>
    <w:p>
      <w:r>
        <w:t>3A72</w:t>
      </w:r>
    </w:p>
    <w:p>
      <w:r>
        <w:t>территорию почти в два раза за счёт присоединения Монголии, Восточного</w:t>
      </w:r>
    </w:p>
    <w:p>
      <w:r>
        <w:t>Туркестана и Тибета. Китай обладал развитым сельским хозяйством, эффективным государственным аппаратом с образованными чиновниками, славился</w:t>
      </w:r>
    </w:p>
    <w:p>
      <w:r>
        <w:t>искусными ремёслами и достижениями науки. В целом Китай ещё в XVIII в. не</w:t>
      </w:r>
    </w:p>
    <w:p>
      <w:r>
        <w:t>только мало в чём уступал европейским странам, но и во многом их превосходил. Однако благодаря промышленной революции и начавшейся модернизации развитие Европы резко ускорилось, в то время как в Китае сохранялось</w:t>
      </w:r>
    </w:p>
    <w:p>
      <w:r>
        <w:t>традиционное общество.</w:t>
      </w:r>
    </w:p>
    <w:p>
      <w:r>
        <w:t>В течение XVIII в. произошло «закрытие» Китая: контакты с внешним</w:t>
      </w:r>
    </w:p>
    <w:p>
      <w:r>
        <w:t>миром ограничивались, миссионеры высылались, международная торговля</w:t>
      </w:r>
    </w:p>
    <w:p>
      <w:r>
        <w:t>велась в единственном порту — Кантоне. Дипломатические контакты осложнялись ритуалами подчинения, которые требовались от иностранных послов.</w:t>
      </w:r>
    </w:p>
    <w:p>
      <w:r>
        <w:t>Любопытные детали. Китайцы видели мир так. Выше всех стоит император — «сын</w:t>
      </w:r>
    </w:p>
    <w:p>
      <w:r>
        <w:t>Неба» и его страна — «Поднебесная»; соседние страны считались вассалами, а ещё</w:t>
      </w:r>
    </w:p>
    <w:p>
      <w:r>
        <w:t>ступенью ниже находился мир варваров (в том числе европейцев), допустить которых</w:t>
      </w:r>
    </w:p>
    <w:p>
      <w:r>
        <w:t>до особы императора было возможным только после выполнения ими ритуала подчинения — коутоу: трижды встать на колени и девять раз поклониться, касаясь лбом</w:t>
      </w:r>
    </w:p>
    <w:p>
      <w:r>
        <w:t>пола. Иностранные послы, отказывавшиеся выполнять ритуал, высылались из страны,</w:t>
      </w:r>
    </w:p>
    <w:p>
      <w:r>
        <w:t>как, например, в 1816 г., британец У. Амхерст, будущий генерал-губернатор Индии.</w:t>
      </w:r>
    </w:p>
    <w:p>
      <w:r>
        <w:t>На обратном пути он посетил на острове Св. Елены Наполеона, который будто бы сказал ему: «Китай — это спящий гигант. Дадим ему спать. Когда он проснётся, мир задрожит».</w:t>
      </w:r>
    </w:p>
    <w:p>
      <w:r>
        <w:t>И действительно, европейцы были крайне заинтересованы в том, чтобы</w:t>
      </w:r>
    </w:p>
    <w:p>
      <w:r>
        <w:t>Китай оставался спящим. Даже если для этого понадобится одурманить его</w:t>
      </w:r>
    </w:p>
    <w:p>
      <w:r>
        <w:t>опиумом.</w:t>
      </w:r>
    </w:p>
    <w:p>
      <w:r>
        <w:t>●</w:t>
      </w:r>
    </w:p>
    <w:p>
      <w:r>
        <w:t>В чём заключалось главное отличие Китая от Европы?</w:t>
      </w:r>
    </w:p>
    <w:p>
      <w:r>
        <w:t>2 Как заставить торговать? Наверное, ещё никогда столь горячее стремление торговать не сталкивалось с таким категорическим нежеланием это делать,</w:t>
      </w:r>
    </w:p>
    <w:p>
      <w:r>
        <w:t>как в случае англо-китайской торговли. Почему китайцы отказывались от торговли? Ответ на этот вопрос хорошо виден из слов императорского указа, вручённого английскому послу, когда он ни с чем покидал Китай в самом конце</w:t>
      </w:r>
    </w:p>
    <w:p>
      <w:r>
        <w:t>XVIII в.: «Как мог убедиться ваш посол, у нас есть абсолютно всё. Мы… не</w:t>
      </w:r>
    </w:p>
    <w:p>
      <w:r>
        <w:t>нуждаемся в изделиях вашей страны».</w:t>
      </w:r>
    </w:p>
    <w:p>
      <w:r>
        <w:t>Но англичанам как раз очень хотелось торговать с Китаем. Их привлекали</w:t>
      </w:r>
    </w:p>
    <w:p>
      <w:r>
        <w:t>чай, фарфор, шёлковые ткани, художественные изделия. Однако торговле</w:t>
      </w:r>
    </w:p>
    <w:p>
      <w:r>
        <w:t>мешали два обстоятельства: во-первых, «закрытие» Китая, во-вторых — Англии</w:t>
      </w:r>
    </w:p>
    <w:p>
      <w:r>
        <w:t>было элементарно нечего предложить взамен. Европейские товары китайцев</w:t>
      </w:r>
    </w:p>
    <w:p>
      <w:r>
        <w:t>не интересовали, а наличных серебряных денег у англичан не хватало. Выход</w:t>
      </w:r>
    </w:p>
    <w:p>
      <w:r>
        <w:t>был найден неожиданный и чудовищный.</w:t>
      </w:r>
    </w:p>
    <w:p>
      <w:r>
        <w:t>С конца XVIII в. торговцы Ост-Индской компании стали продавать в Китае</w:t>
      </w:r>
    </w:p>
    <w:p>
      <w:r>
        <w:t>индийский опиум. Наркотики поставлялись буквально тоннами: 300 т в 1810 г.,</w:t>
      </w:r>
    </w:p>
    <w:p>
      <w:r>
        <w:t>2600 т в 1839 г. Благодаря этому, по выражению американского историка,</w:t>
      </w:r>
    </w:p>
    <w:p>
      <w:r>
        <w:t>«систематическому преступлению Нового времени» компания получала сере-</w:t>
      </w:r>
    </w:p>
    <w:p>
      <w:r>
        <w:t>15-1845-01-003-287o3.indd 235</w:t>
      </w:r>
    </w:p>
    <w:p>
      <w:r>
        <w:t>15.08.2024 10:57:39</w:t>
      </w:r>
    </w:p>
    <w:p>
      <w:r>
        <w:t>B36B</w:t>
      </w:r>
    </w:p>
    <w:p>
      <w:r>
        <w:t>бро для закупок китайских товаров. Миллионы людей в Китае становились наркоманами, а отток серебра пагубно сказался</w:t>
      </w:r>
    </w:p>
    <w:p>
      <w:r>
        <w:t>на экономике. В 1839 г. наместник Линь</w:t>
      </w:r>
    </w:p>
    <w:p>
      <w:r>
        <w:t>Цзэсюй приказал уничтожить 1300 т опиума. Но за наркоторговцев вступилось</w:t>
      </w:r>
    </w:p>
    <w:p>
      <w:r>
        <w:t>английское правительство. Почему?</w:t>
      </w:r>
    </w:p>
    <w:p>
      <w:r>
        <w:t>Прежде всего, постарались торговцы</w:t>
      </w:r>
    </w:p>
    <w:p>
      <w:r>
        <w:t>опиумом, повлияв на общественное мнение. Они выделили 20 тыс. фунтов стерлингов — и вот уже пресса и некоторые</w:t>
      </w:r>
    </w:p>
    <w:p>
      <w:r>
        <w:t>политики стали вести воинственные речи</w:t>
      </w:r>
    </w:p>
    <w:p>
      <w:r>
        <w:t>Наместник Линь приказывает</w:t>
      </w:r>
    </w:p>
    <w:p>
      <w:r>
        <w:t>об «оскорблении английского флага».</w:t>
      </w:r>
    </w:p>
    <w:p>
      <w:r>
        <w:t>уничтожить ящики с опиумом.</w:t>
      </w:r>
    </w:p>
    <w:p>
      <w:r>
        <w:t>Однако важнее было давление промышленРисунок. 1915 г.</w:t>
      </w:r>
    </w:p>
    <w:p>
      <w:r>
        <w:t>ных кругов. Дело в том, что в связи с успехами промышленной революции в Англии</w:t>
      </w:r>
    </w:p>
    <w:p>
      <w:r>
        <w:t>притягательность Китая ещё больше увеличилась. Британцев теперь привлекали не только товары Китая, но и его гигантский внутренний рынок, суливший</w:t>
      </w:r>
    </w:p>
    <w:p>
      <w:r>
        <w:t>сказочные прибыли. Поэтому владельцы 300 английских текстильных фабрик</w:t>
      </w:r>
    </w:p>
    <w:p>
      <w:r>
        <w:t>потребовали от правительства «открыть» Китай — ведь, как они заявляли, если</w:t>
      </w:r>
    </w:p>
    <w:p>
      <w:r>
        <w:t>каждый из 400 млн китайцев купит хотя бы по куску их тканей, они получат</w:t>
      </w:r>
    </w:p>
    <w:p>
      <w:r>
        <w:t>огромные прибыли.</w:t>
      </w:r>
    </w:p>
    <w:p>
      <w:r>
        <w:t>В результате Англия развязала первую «опиумную войну» (1840—1842).</w:t>
      </w:r>
    </w:p>
    <w:p>
      <w:r>
        <w:t>Несмотря на численное превосходство китайцев, более совершенная артиллерия и флот позволили англичанам захватить и разграбить остров Гонконг</w:t>
      </w:r>
    </w:p>
    <w:p>
      <w:r>
        <w:t>и многие города, в том числе Шанхай. В итоге Китай открыл для торговли ещё</w:t>
      </w:r>
    </w:p>
    <w:p>
      <w:r>
        <w:t>4 порта, передал Англии Гонконг и заключил неравноправный торговый договор (Нанкинский). Вслед за Англией подобные договоры подписали другие</w:t>
      </w:r>
    </w:p>
    <w:p>
      <w:r>
        <w:t>европейские державы.</w:t>
      </w:r>
    </w:p>
    <w:p>
      <w:r>
        <w:t>ТОЧКА</w:t>
      </w:r>
    </w:p>
    <w:p>
      <w:r>
        <w:t>Из работы китайского историка Чжен Чжилянь</w:t>
      </w:r>
    </w:p>
    <w:p>
      <w:r>
        <w:t>ЗРЕНИЯ</w:t>
      </w:r>
    </w:p>
    <w:p>
      <w:r>
        <w:t>Опиумная война перевернула самооценку китайского народа. До войны Китай рассматривал себя как центр мира, что было необъективно. Артиллерийский огонь европейцев разбудил часть интеллигентов и чиновников и заставил их посмотреть на</w:t>
      </w:r>
    </w:p>
    <w:p>
      <w:r>
        <w:t>Китай с новой точки зрения. Они вдруг увидели сильные стороны западных политики, экономики и культуры и им пришлось признать отставание собственной страны</w:t>
      </w:r>
    </w:p>
    <w:p>
      <w:r>
        <w:t>в этих областях. На это им потребовалось некоторое время: вначале китайская нация</w:t>
      </w:r>
    </w:p>
    <w:p>
      <w:r>
        <w:t>признала свою отсталость только в области техники и только позже в сфере политики, культуры и образования.</w:t>
      </w:r>
    </w:p>
    <w:p>
      <w:r>
        <w:t>S1. В чём китайский историк видит положительное значение «опиумных войн»? 2. Какое различие в подходах Китая и Японии к осознанию собственной отсталости мы</w:t>
      </w:r>
    </w:p>
    <w:p>
      <w:r>
        <w:t>можем увидеть из этого высказывания? 3. Вспомните примеры из отечественной</w:t>
      </w:r>
    </w:p>
    <w:p>
      <w:r>
        <w:t>истории, показывающие, как неудачи в войне подтолкнули к осознанию необходимости реформ.</w:t>
      </w:r>
    </w:p>
    <w:p>
      <w:r>
        <w:t>15-1845-01-003-287o3.indd 236</w:t>
      </w:r>
    </w:p>
    <w:p>
      <w:r>
        <w:t>15.08.2024 10:57:40</w:t>
      </w:r>
    </w:p>
    <w:p>
      <w:r>
        <w:t>3EAF</w:t>
      </w:r>
    </w:p>
    <w:p>
      <w:r>
        <w:t>Китай был «открыт», а торговлю опиумом Англия продолжала вплоть до</w:t>
      </w:r>
    </w:p>
    <w:p>
      <w:r>
        <w:t>1911 г.</w:t>
      </w:r>
    </w:p>
    <w:p>
      <w:r>
        <w:t>●</w:t>
      </w:r>
    </w:p>
    <w:p>
      <w:r>
        <w:t>Каковы причины «опиумной войны»?</w:t>
      </w:r>
    </w:p>
    <w:p>
      <w:r>
        <w:t>3 «Небесное государство». Поражение ослабило Китай и повлекло тяжёлые</w:t>
      </w:r>
    </w:p>
    <w:p>
      <w:r>
        <w:t>экономические последствия. Серебряные деньги утекали к англичанам, медные обесценивались, а именно ими пользовалось большинство населения.</w:t>
      </w:r>
    </w:p>
    <w:p>
      <w:r>
        <w:t>Из-за долгов англичанам росли налоги. К тому же рост численности населения</w:t>
      </w:r>
    </w:p>
    <w:p>
      <w:r>
        <w:t>увеличил нехватку земли. Всё это привело в 1851—1864 гг. к восстанию тайпинов — самому кровавому в мировой истории (около 30 млн жертв).</w:t>
      </w:r>
    </w:p>
    <w:p>
      <w:r>
        <w:t>Восставшие на юге Китая крестьяне провозгласили создание государства</w:t>
      </w:r>
    </w:p>
    <w:p>
      <w:r>
        <w:t>Тайпин Тяньго («Небесное государство всеобщего благоденствия») со столицей</w:t>
      </w:r>
    </w:p>
    <w:p>
      <w:r>
        <w:t>в Нанкине. Их главой был сельский учитель Хун Сюцюань. Соединив идеи</w:t>
      </w:r>
    </w:p>
    <w:p>
      <w:r>
        <w:t>конфуцианства, буддизма и христианства, он призывал к равенству и справедливости. Тайпины убивали богачей, крупных чиновников и маньчжуров,</w:t>
      </w:r>
    </w:p>
    <w:p>
      <w:r>
        <w:t>запрещали азартные игры, вино и курение опиума. Часть захваченных богатств</w:t>
      </w:r>
    </w:p>
    <w:p>
      <w:r>
        <w:t>они передавали беднякам. Всё больше китайцев расплетали косы — символ</w:t>
      </w:r>
    </w:p>
    <w:p>
      <w:r>
        <w:t>покорности династии маньчжуров — и вступали в ряды восставших.</w:t>
      </w:r>
    </w:p>
    <w:p>
      <w:r>
        <w:t>Хаосом в Китае поспешили воспользоваться европейцы. Англия и Франция развязали вторую «опиумную войну» 1856—1860 гг., в ходе которой был</w:t>
      </w:r>
    </w:p>
    <w:p>
      <w:r>
        <w:t>обстрелян Пекин и сожжён летний дворец императоров Юаньминъюань —</w:t>
      </w:r>
    </w:p>
    <w:p>
      <w:r>
        <w:t>единственное в своём роде культурное сокровище человечества.</w:t>
      </w:r>
    </w:p>
    <w:p>
      <w:r>
        <w:t>Подробнее. Юаньминъюань («Сады совершенной чистоты») представлял собой комплекс дворцов и парков, который создавался на протяжении 100 лет с начала XVIII в. Современников поражал сплав восточных традиций с барокко, принесённым миссионерами-иезуитами. Это был шедевр дворцового и паркового искусства, состоявший из многих</w:t>
      </w:r>
    </w:p>
    <w:p>
      <w:r>
        <w:t>зданий, павильонов, садов, озёр и фонтанов. Здесь хранились огромные богатства и сокровища культуры, некоторые из которых насчитывали тысячи лет. Всё это подверглось</w:t>
      </w:r>
    </w:p>
    <w:p>
      <w:r>
        <w:t>полному разграблению и затем уничтожению. Размеры дворца были таковы, что для его</w:t>
      </w:r>
    </w:p>
    <w:p>
      <w:r>
        <w:t>разрушения понадобилось три дня и несколько тысяч английских и французских солдат.</w:t>
      </w:r>
    </w:p>
    <w:p>
      <w:r>
        <w:t>Интересно, что тут отмечается некоторая преемственность: отец лорда Элгина, отдавшего</w:t>
      </w:r>
    </w:p>
    <w:p>
      <w:r>
        <w:t>этот приказ, дипломат и археолог, похитил и вывез в Англию знаменитые статуи греческого Парфенона (за что Байрон назвал его позором Англии и «самым злым и низким вором»). Ч. Гордон</w:t>
      </w:r>
    </w:p>
    <w:p>
      <w:r>
        <w:t>(1833—1885) писал: «С трудом можно себе представить красоту и великолепие сожжённого нами</w:t>
      </w:r>
    </w:p>
    <w:p>
      <w:r>
        <w:t>дворца… Мы уничтожили, подобно вандалам,</w:t>
      </w:r>
    </w:p>
    <w:p>
      <w:r>
        <w:t>поместье столь ценное, что его не удалось бы</w:t>
      </w:r>
    </w:p>
    <w:p>
      <w:r>
        <w:t>восстановить и за четыре миллиона».</w:t>
      </w:r>
    </w:p>
    <w:p>
      <w:r>
        <w:t>Китай был вынужден подписать очередной неравноправный договор. С помощью англо-французских войск властям</w:t>
      </w:r>
    </w:p>
    <w:p>
      <w:r>
        <w:t>удалось подавить восстание тайпинов.</w:t>
      </w:r>
    </w:p>
    <w:p>
      <w:r>
        <w:t>●</w:t>
      </w:r>
    </w:p>
    <w:p>
      <w:r>
        <w:t>Каковы причины восстания тайпинов?</w:t>
      </w:r>
    </w:p>
    <w:p>
      <w:r>
        <w:t>Руины Юаньминъюань.</w:t>
      </w:r>
    </w:p>
    <w:p>
      <w:r>
        <w:t>Современная фотография</w:t>
      </w:r>
    </w:p>
    <w:p>
      <w:r>
        <w:t>15-1845-01-003-287o3.indd 237</w:t>
      </w:r>
    </w:p>
    <w:p>
      <w:r>
        <w:t>15.08.2024 10:57:40</w:t>
      </w:r>
    </w:p>
    <w:p>
      <w:r>
        <w:t>D989</w:t>
      </w:r>
    </w:p>
    <w:p>
      <w:r>
        <w:t>Иностранные делишки.</w:t>
      </w:r>
    </w:p>
    <w:p>
      <w:r>
        <w:t>Русская карикатура. 1898 г.</w:t>
      </w:r>
    </w:p>
    <w:p>
      <w:r>
        <w:t>SЧто хотел сказать художник, изображая</w:t>
      </w:r>
    </w:p>
    <w:p>
      <w:r>
        <w:t>американского Дядю Сэма опаздывающим</w:t>
      </w:r>
    </w:p>
    <w:p>
      <w:r>
        <w:t>в вагон, идущий на Дальний Восток? Как</w:t>
      </w:r>
    </w:p>
    <w:p>
      <w:r>
        <w:t>это положение вещей отразилось на американской политике в отношении Китая?</w:t>
      </w:r>
    </w:p>
    <w:p>
      <w:r>
        <w:t>4 Раздел Китая. Перед лицом собственной слабости китайцы попытались</w:t>
      </w:r>
    </w:p>
    <w:p>
      <w:r>
        <w:t>модернизировать страну в рамках «политики самоусиления». Однако проведённые реформы касались главным образом вооружённых сил, а экономику</w:t>
      </w:r>
    </w:p>
    <w:p>
      <w:r>
        <w:t>и политику практически не затронули. Мешали коррупция и неповоротливость бюрократического аппарата. Лишь в 1890-е гг. под влиянием реформатора Кан Ювэя начались более обширные преобразования — «сто дней реформ».</w:t>
      </w:r>
    </w:p>
    <w:p>
      <w:r>
        <w:t>Но было поздно.</w:t>
      </w:r>
    </w:p>
    <w:p>
      <w:r>
        <w:t>Поражение Китая в войне с Японией 1894—1895 гг. дало сигнал к его разделу на сферы влияния. Франция получила области на юге Китая, Англия —</w:t>
      </w:r>
    </w:p>
    <w:p>
      <w:r>
        <w:t>в долине реки Янцзы, Германии досталась провинция Шаньдун, а России —</w:t>
      </w:r>
    </w:p>
    <w:p>
      <w:r>
        <w:t>Маньчжурия. Широкое распространение приобрели концессии — уступки</w:t>
      </w:r>
    </w:p>
    <w:p>
      <w:r>
        <w:t>иностранным государствам прав на управление определёнными территориями,</w:t>
      </w:r>
    </w:p>
    <w:p>
      <w:r>
        <w:t>строительство железных дорог и т. д. США предложили доктрину «открытых</w:t>
      </w:r>
    </w:p>
    <w:p>
      <w:r>
        <w:t>дверей», т. е. равного экономического доступа держав ко всей территории</w:t>
      </w:r>
    </w:p>
    <w:p>
      <w:r>
        <w:t>Китая.</w:t>
      </w:r>
    </w:p>
    <w:p>
      <w:r>
        <w:t>В 1900 г. в Китае вспыхнуло народное восстание, направленное против</w:t>
      </w:r>
    </w:p>
    <w:p>
      <w:r>
        <w:t>засилья чужеземцев, — Ихэтуань («Кулак справедливости и порядка»). Ихэтуани не имели современного оружия и широко применяли так называемые</w:t>
      </w:r>
    </w:p>
    <w:p>
      <w:r>
        <w:t>«восточные единоборства». Отсюда их прозвище среди европейцев — «боксёры»». «Боксёры» нападали на европейцев, убили немецкого посла.</w:t>
      </w:r>
    </w:p>
    <w:p>
      <w:r>
        <w:t>В ответ была создана армия восьми держав (Австро-Венгрия, Великобритания, Германская империя, Италия, США, Российская империя, Франция</w:t>
      </w:r>
    </w:p>
    <w:p>
      <w:r>
        <w:t>и Японская империя), вскоре взявшая Пекин. После этого китайское правительство, которое сначала поддерживало «боксёров», потопило восстание в крови. Зависимость Китая достигла апогея. В нём постоянно находились вооружённые силы иностранных государств, без их послов</w:t>
      </w:r>
    </w:p>
    <w:p>
      <w:r>
        <w:t>не решался ни один важный вопрос. На Китай налагалась гигантская контрибуция, которую он должен был выплачивать вплоть до 1940 г. Из великой</w:t>
      </w:r>
    </w:p>
    <w:p>
      <w:r>
        <w:t>страны Китай фактически превратился в полуколонию.</w:t>
      </w:r>
    </w:p>
    <w:p>
      <w:r>
        <w:t>Такое положение не могло не вызывать протесты.</w:t>
      </w:r>
    </w:p>
    <w:p>
      <w:r>
        <w:t>Одним из лидеров такого протеста стал Сунь Ятсен,</w:t>
      </w:r>
    </w:p>
    <w:p>
      <w:r>
        <w:t>выступивший создателем организации «Союзная</w:t>
      </w:r>
    </w:p>
    <w:p>
      <w:r>
        <w:t>лига». В качестве программы Сунь Ятсен выдвинул</w:t>
      </w:r>
    </w:p>
    <w:p>
      <w:r>
        <w:t>Знамя Ихэтуаньского</w:t>
      </w:r>
    </w:p>
    <w:p>
      <w:r>
        <w:t>«три народных принципа»: национализм (превращевосстания. 1900 г.</w:t>
      </w:r>
    </w:p>
    <w:p>
      <w:r>
        <w:t>ние Китая в независимое государство), народовла-</w:t>
      </w:r>
    </w:p>
    <w:p>
      <w:r>
        <w:t>15-1845-01-003-287o3.indd 238</w:t>
      </w:r>
    </w:p>
    <w:p>
      <w:r>
        <w:t>15.08.2024 10:57:41</w:t>
      </w:r>
    </w:p>
    <w:p>
      <w:r>
        <w:t>F020</w:t>
      </w:r>
    </w:p>
    <w:p>
      <w:r>
        <w:t>стие (установление республики) и народное благосостояние (решение аграрного вопроса путём уравнительства).</w:t>
      </w:r>
    </w:p>
    <w:p>
      <w:r>
        <w:t>«Союзная лига» стала главной силой в произошедшей</w:t>
      </w:r>
    </w:p>
    <w:p>
      <w:r>
        <w:t>осенью 1911 г. революции. В декабре 1911 г. была провозглашена республика, и Сунь Ятсен был избран её первым временным президентом.</w:t>
      </w:r>
    </w:p>
    <w:p>
      <w:r>
        <w:t>Однако вскоре он уступил место ловкому политику</w:t>
      </w:r>
    </w:p>
    <w:p>
      <w:r>
        <w:t>Юань Шикаю. Юань Шикай в конце 1913 г. запретил</w:t>
      </w:r>
    </w:p>
    <w:p>
      <w:r>
        <w:t>учреждённую Сунь Ятсеном за год до этого партию</w:t>
      </w:r>
    </w:p>
    <w:p>
      <w:r>
        <w:t>Гоминьдан («Народная партия»), основанную всё на тех</w:t>
      </w:r>
    </w:p>
    <w:p>
      <w:r>
        <w:t>же «трёх народных принципах». В целом, хотя в результате революции 1911—1912 гг. Цинская династия была</w:t>
      </w:r>
    </w:p>
    <w:p>
      <w:r>
        <w:t>свергнута, внутренние трения ослабляли Китай перед</w:t>
      </w:r>
    </w:p>
    <w:p>
      <w:r>
        <w:t>лицом сохранявшейся зависимости от европейских</w:t>
      </w:r>
    </w:p>
    <w:p>
      <w:r>
        <w:t>стран и Японии.</w:t>
      </w:r>
    </w:p>
    <w:p>
      <w:r>
        <w:t>●</w:t>
      </w:r>
    </w:p>
    <w:p>
      <w:r>
        <w:t>Сунь Ятсен.</w:t>
      </w:r>
    </w:p>
    <w:p>
      <w:r>
        <w:t>Около 1920 г.</w:t>
      </w:r>
    </w:p>
    <w:p>
      <w:r>
        <w:t>Что такое «три народных принципа»?</w:t>
      </w:r>
    </w:p>
    <w:p>
      <w:r>
        <w:t>5 Япония: реформы эпохи Тэмпо. В развитии Китая и Японии прослеживались некоторые общие черты. Как и Китай, Япония ещё в XVII в. «закрылась» от внешнего мира. Но на этом сходство почти заканчивалось.</w:t>
      </w:r>
    </w:p>
    <w:p>
      <w:r>
        <w:t>Япония была далеко не так богата и сильна. На фоне централизации и совершенного государственного аппарата Китая Япония выглядела отсталой феодальной страной. В ней продолжалась эпоха сёгуната Токугава, когда при</w:t>
      </w:r>
    </w:p>
    <w:p>
      <w:r>
        <w:t>бессильном императоре страной управляли военные наместники — сёгуны.</w:t>
      </w:r>
    </w:p>
    <w:p>
      <w:r>
        <w:t>Часть страны они контролировали непосредственно, часть — через крупных</w:t>
      </w:r>
    </w:p>
    <w:p>
      <w:r>
        <w:t>князей (даймё), которым подчинялись самураи — воинственное мелкое дворянство.</w:t>
      </w:r>
    </w:p>
    <w:p>
      <w:r>
        <w:t>Наиболее значимые события в истории Японии первой половины XIX в.</w:t>
      </w:r>
    </w:p>
    <w:p>
      <w:r>
        <w:t>пришлись на «года Тэмпо» («небесная имперская защита») — так, согласно</w:t>
      </w:r>
    </w:p>
    <w:p>
      <w:r>
        <w:t>японской традиции обозначать исторические периоды по девизам императоров, называлось время с 1830 по 1844 г. Это был период кризиса, для преодоления которого была предпринята последняя крупная серия реформ эпохи</w:t>
      </w:r>
    </w:p>
    <w:p>
      <w:r>
        <w:t>сёгуната.</w:t>
      </w:r>
    </w:p>
    <w:p>
      <w:r>
        <w:t>Экономика Японии к этому времени находилась в упадке. Сельское хозяйство страдало от устаревших правил и мелочной регламентации. Например, поземельный налог традиционно собирался рисом, что затрудняло специализацию хозяйств. Даймё ограничивали крестьян в праве распоряжаться</w:t>
      </w:r>
    </w:p>
    <w:p>
      <w:r>
        <w:t>своей продукцией, заставляя продавать её только определённым торговым</w:t>
      </w:r>
    </w:p>
    <w:p>
      <w:r>
        <w:t>домам с расплатой бумажными деньгами, которые не имели никакой ценности за пределами данного княжества. В этих условиях массовым явлением</w:t>
      </w:r>
    </w:p>
    <w:p>
      <w:r>
        <w:t>стало отходничество, во многих деревнях в город уходило до трети взрослых</w:t>
      </w:r>
    </w:p>
    <w:p>
      <w:r>
        <w:t>мужчин.</w:t>
      </w:r>
    </w:p>
    <w:p>
      <w:r>
        <w:t>Разразившийся в 1833—1837 гг. вследствие целого ряда неурожаев «великий</w:t>
      </w:r>
    </w:p>
    <w:p>
      <w:r>
        <w:t>голод годов Тэмпо» был одним из самых страшных за всю историю сёгуната —</w:t>
      </w:r>
    </w:p>
    <w:p>
      <w:r>
        <w:t>погибло свыше 1 млн человек. Ситуация требовала принятия срочных мер.</w:t>
      </w:r>
    </w:p>
    <w:p>
      <w:r>
        <w:t>Однако реформы, проведённые в 1841—1843 гг. главой центрального прави-</w:t>
      </w:r>
    </w:p>
    <w:p>
      <w:r>
        <w:t>15-1845-01-003-287o3.indd 239</w:t>
      </w:r>
    </w:p>
    <w:p>
      <w:r>
        <w:t>15.08.2024 10:57:41</w:t>
      </w:r>
    </w:p>
    <w:p>
      <w:r>
        <w:t>B237</w:t>
      </w:r>
    </w:p>
    <w:p>
      <w:r>
        <w:t>тельства Мидзуно Тадакуни, не повлекли за собой принципиальных изменений. Разрешалось взимать налог не рисом, а деньгами; затруднялось отходничество; для бедняков вводились общественные работы. Важной стороной</w:t>
      </w:r>
    </w:p>
    <w:p>
      <w:r>
        <w:t>реформ являлись режим строгой экономии и борьба с роскошью. Самураям</w:t>
      </w:r>
    </w:p>
    <w:p>
      <w:r>
        <w:t>(и тем более другим слоям населения) запрещалось пользоваться изделиями,</w:t>
      </w:r>
    </w:p>
    <w:p>
      <w:r>
        <w:t>украшенными золотом и серебром, носить одежду из шёлка, потреблять изысканную пищу. Запрещались уличные театры и состязания борцов сумо,</w:t>
      </w:r>
    </w:p>
    <w:p>
      <w:r>
        <w:t>поскольку они отвлекали от работы. Прямо на улицах предметы роскоши</w:t>
      </w:r>
    </w:p>
    <w:p>
      <w:r>
        <w:t>у людей отбирались, а модницам в шёлковых одеждах наголо обривали головы.</w:t>
      </w:r>
    </w:p>
    <w:p>
      <w:r>
        <w:t>Все эти меры имели некоторый успех, но решить главную задачу реформ —</w:t>
      </w:r>
    </w:p>
    <w:p>
      <w:r>
        <w:t>усиление страны — конечно, не могли. Это станет ясно уже во второй половине века, когда Японии впрямую придётся столкнуться с вызовом Запада.</w:t>
      </w:r>
    </w:p>
    <w:p>
      <w:r>
        <w:t>●</w:t>
      </w:r>
    </w:p>
    <w:p>
      <w:r>
        <w:t>В чём заключались реформы эпохи Тэмпо?</w:t>
      </w:r>
    </w:p>
    <w:p>
      <w:r>
        <w:t>6 «Открытие» Японии. Японцы с тревогой наблюдали за покорением англичанами Индии и их действиями в Китае. «Давно известно, что эти варвары,</w:t>
      </w:r>
    </w:p>
    <w:p>
      <w:r>
        <w:t>используя религию, стремятся покорить и подчинить себе весь мир», — писал</w:t>
      </w:r>
    </w:p>
    <w:p>
      <w:r>
        <w:t>один из японских политиков. В 1825 г. правительство издало очередной указ</w:t>
      </w:r>
    </w:p>
    <w:p>
      <w:r>
        <w:t>против захода иностранных судов; в 1837 г. один из американских кораблей был</w:t>
      </w:r>
    </w:p>
    <w:p>
      <w:r>
        <w:t>встречен огнём пушек. Становилось очевидно, что стране вот-вот придётся</w:t>
      </w:r>
    </w:p>
    <w:p>
      <w:r>
        <w:t>иметь дело с иностранным вмешательством. В 1853 г. американские военные</w:t>
      </w:r>
    </w:p>
    <w:p>
      <w:r>
        <w:t>корабли, угрожая применить силу, «открыли» Японию. Она была вынуждена</w:t>
      </w:r>
    </w:p>
    <w:p>
      <w:r>
        <w:t>разрешить торговлю через определённое количество портов. Под иностранным</w:t>
      </w:r>
    </w:p>
    <w:p>
      <w:r>
        <w:t>давлением были заключены неравноправные торговые договоры с США,</w:t>
      </w:r>
    </w:p>
    <w:p>
      <w:r>
        <w:t>а затем и с европейскими странами. Однако в отличие от Китая заключению этих договоров не предшествовали боевые действия, поэтому их условия</w:t>
      </w:r>
    </w:p>
    <w:p>
      <w:r>
        <w:t>оказались мягче. Но главным было то, что Япония совсем иначе, чем Китай,</w:t>
      </w:r>
    </w:p>
    <w:p>
      <w:r>
        <w:t>отреагировала на иностранное вмешательство. В Китае поздно осознали необходимость реформ, а сами реформы были частичными и непоследовательными. В Японии уже через 13 лет после её «открытия» началась эпоха реформ,</w:t>
      </w:r>
    </w:p>
    <w:p>
      <w:r>
        <w:t>не имевшая себе равных по масштабу, скорости и продуманности преобразований.</w:t>
      </w:r>
    </w:p>
    <w:p>
      <w:r>
        <w:t>Если огромный и всё ещё прочный Китай слишком долго верил в собственную силу, то именно слабость Японии заставила её, как мы увидим, превратиться в прилежную ученицу Запада.</w:t>
      </w:r>
    </w:p>
    <w:p>
      <w:r>
        <w:t>●</w:t>
      </w:r>
    </w:p>
    <w:p>
      <w:r>
        <w:t>Чем развитие Японии отличалось от китайского?</w:t>
      </w:r>
    </w:p>
    <w:p>
      <w:r>
        <w:t>7 «Реставрация Мэйдзи» и реформы 1868 г. Слабость Японии становилась</w:t>
      </w:r>
    </w:p>
    <w:p>
      <w:r>
        <w:t>всё более очевидной. Как и в других странах Востока, европейские товары,</w:t>
      </w:r>
    </w:p>
    <w:p>
      <w:r>
        <w:t>хлынувшие в Японию, способствовали разорению местных ремесленников</w:t>
      </w:r>
    </w:p>
    <w:p>
      <w:r>
        <w:t>и купцов. Последней каплей стал обстрел японских городов кораблями западных стран в 1863—1864 гг. Японцы ещё раз убедились в собственной слабости,</w:t>
      </w:r>
    </w:p>
    <w:p>
      <w:r>
        <w:t>а также в том, что режим сёгуната не может их защитить. Надежды на возрождение страны всё больше начинали связывать с императором.</w:t>
      </w:r>
    </w:p>
    <w:p>
      <w:r>
        <w:t>15-1845-01-003-287o3.indd 240</w:t>
      </w:r>
    </w:p>
    <w:p>
      <w:r>
        <w:t>15.08.2024 10:57:41</w:t>
      </w:r>
    </w:p>
    <w:p>
      <w:r>
        <w:t>F6DB</w:t>
      </w:r>
    </w:p>
    <w:p>
      <w:r>
        <w:t>В 1867 г. произошёл переворот, и власть впервые за</w:t>
      </w:r>
    </w:p>
    <w:p>
      <w:r>
        <w:t>много веков перешла от сёгуна в руки императора. Им</w:t>
      </w:r>
    </w:p>
    <w:p>
      <w:r>
        <w:t>стал Муцухито (1867—1912), прозванный Мэйдзи —</w:t>
      </w:r>
    </w:p>
    <w:p>
      <w:r>
        <w:t>«просвещённое правление». Он отменил сёгунат, перенёс столицу из древнего Киото в Токио и выдвинул</w:t>
      </w:r>
    </w:p>
    <w:p>
      <w:r>
        <w:t>лозунг: «Знания всего мира — для укрепления власти</w:t>
      </w:r>
    </w:p>
    <w:p>
      <w:r>
        <w:t>императора!»</w:t>
      </w:r>
    </w:p>
    <w:p>
      <w:r>
        <w:t>Эти слова не расходились с делом. В каждой сфере</w:t>
      </w:r>
    </w:p>
    <w:p>
      <w:r>
        <w:t>японцы последовательно брали всё лучшее, что мог</w:t>
      </w:r>
    </w:p>
    <w:p>
      <w:r>
        <w:t>предложить Запад. У Франции заимствовалась административная система, заменившая старые феодальные</w:t>
      </w:r>
    </w:p>
    <w:p>
      <w:r>
        <w:t>порядки управления через князей. У англичан японцы</w:t>
      </w:r>
    </w:p>
    <w:p>
      <w:r>
        <w:t>Муцухито, имперапереняли флот и железные дороги, у немцев — армию</w:t>
      </w:r>
    </w:p>
    <w:p>
      <w:r>
        <w:t>тор Японии. Русская</w:t>
      </w:r>
    </w:p>
    <w:p>
      <w:r>
        <w:t>и университеты. В 1871 г. в Европу и США отправилась</w:t>
      </w:r>
    </w:p>
    <w:p>
      <w:r>
        <w:t>гравюра. 1874 г.</w:t>
      </w:r>
    </w:p>
    <w:p>
      <w:r>
        <w:t>делегация, которая в каждой стране тщательно изучала,</w:t>
      </w:r>
    </w:p>
    <w:p>
      <w:r>
        <w:t>какие «знания мира» могут пригодиться Японии.</w:t>
      </w:r>
    </w:p>
    <w:p>
      <w:r>
        <w:t>В ходе реформ ликвидировались многие средневековые пережитки, например, особое положение самураев — они лишались статуса государственных</w:t>
      </w:r>
    </w:p>
    <w:p>
      <w:r>
        <w:t>чиновников и материальной поддержки, а также права носить оружие. Это</w:t>
      </w:r>
    </w:p>
    <w:p>
      <w:r>
        <w:t>привело к восстанию самураев 1877 г., которое было быстро подавлено. Реформы продолжились.</w:t>
      </w:r>
    </w:p>
    <w:p>
      <w:r>
        <w:t>В основе многих успехов Японии лежали изменения в образовании. Множество японских студентов поехали учиться в европейские университеты. Университеты создавались и в самой Японии, приглашались сотни западных</w:t>
      </w:r>
    </w:p>
    <w:p>
      <w:r>
        <w:t>специалистов. Вводилось обязательное школьное обучение. Школьникам внушалась мысль о величии Японии и её праве господствовать над миром. Патриотический подъём стал важной причиной успехов японцев в самых разных</w:t>
      </w:r>
    </w:p>
    <w:p>
      <w:r>
        <w:t>отраслях.</w:t>
      </w:r>
    </w:p>
    <w:p>
      <w:r>
        <w:t>Особенно успешно развивалась экономика. Аграрная реформа сделала крестьян собственниками земли, которая свободно покупалась и продавалась. Это</w:t>
      </w:r>
    </w:p>
    <w:p>
      <w:r>
        <w:t>привело к тому, что одни крестьяне теряли свои владения, другие, наоборот, их</w:t>
      </w:r>
    </w:p>
    <w:p>
      <w:r>
        <w:t>увеличивали. В результате первые устремились в города, превращаясь в рабочих, а вторые наращивали производство, удовлетворяя спрос растущих городов на продукты питания. Быстро развивалась промышленность. Здесь главную роль играло государство. Оно предоставляло различные льготы для строительства заводов, но главное — строило множество предприятий, передавая их</w:t>
      </w:r>
    </w:p>
    <w:p>
      <w:r>
        <w:t>потом в частные руки. К началу XX в. в Японии происходило бурное развитие</w:t>
      </w:r>
    </w:p>
    <w:p>
      <w:r>
        <w:t>всех основных отраслей промышленности, в том числе и самых современных — химической и электротехнической.</w:t>
      </w:r>
    </w:p>
    <w:p>
      <w:r>
        <w:t>В 1889 г. была принята конституция. Япония провозглашалась конституционной монархией с сильной императорской властью. Создавался двухпалатный</w:t>
      </w:r>
    </w:p>
    <w:p>
      <w:r>
        <w:t>парламент. В 90-е гг. XIX в. появились первые партии.</w:t>
      </w:r>
    </w:p>
    <w:p>
      <w:r>
        <w:t>Быстро превращаясь в развитую промышленную страну, Япония стала</w:t>
      </w:r>
    </w:p>
    <w:p>
      <w:r>
        <w:t>использовать это преимущество в отношениях со своими соседями. Уже</w:t>
      </w:r>
    </w:p>
    <w:p>
      <w:r>
        <w:t>в 1876 г. она навязала Корее неравноправный торговый договор — точно так</w:t>
      </w:r>
    </w:p>
    <w:p>
      <w:r>
        <w:t>же, как это делали европейцы. Наравне с другими государствами японцы уча-</w:t>
      </w:r>
    </w:p>
    <w:p>
      <w:r>
        <w:t>15-1845-01-003-287o3.indd 241</w:t>
      </w:r>
    </w:p>
    <w:p>
      <w:r>
        <w:t>15.08.2024 10:57:41</w:t>
      </w:r>
    </w:p>
    <w:p>
      <w:r>
        <w:t>C465</w:t>
      </w:r>
    </w:p>
    <w:p>
      <w:r>
        <w:t>СВИДЕТЕЛЬСТВО ЭПОХИ</w:t>
      </w:r>
    </w:p>
    <w:p>
      <w:r>
        <w:t>Выдержка из «Японских дневников» российского</w:t>
      </w:r>
    </w:p>
    <w:p>
      <w:r>
        <w:t>военного министра А. Куропаткина (1903)</w:t>
      </w:r>
    </w:p>
    <w:p>
      <w:r>
        <w:t>Прогресс, очевидно, весьма большой, и невольно является сложный вопрос</w:t>
      </w:r>
    </w:p>
    <w:p>
      <w:r>
        <w:t>о ближайшем будущем страны «Восходящего солнца». Япония так двинулась по</w:t>
      </w:r>
    </w:p>
    <w:p>
      <w:r>
        <w:t>пути промышленности, что ей необходимы внешние рынки… Особенно важно</w:t>
      </w:r>
    </w:p>
    <w:p>
      <w:r>
        <w:t>то, что земледельческая Япония не прогрессирует вместе с промышленною Японией… Количество земли, способной к обработке, сравнительно с населением</w:t>
      </w:r>
    </w:p>
    <w:p>
      <w:r>
        <w:t>невелико. Поэтому количество продуктов недостаточно для питания населения.</w:t>
      </w:r>
    </w:p>
    <w:p>
      <w:r>
        <w:t>Его скромное питание мне напоминало иногда голодовку… В Японии учатся</w:t>
      </w:r>
    </w:p>
    <w:p>
      <w:r>
        <w:t>по английским книгам, читают газеты, издаваемые англичанами, и привыкают</w:t>
      </w:r>
    </w:p>
    <w:p>
      <w:r>
        <w:t>смотреть на многое английскими глазами. Недоверие и даже неприязнь к русским и России в значительной степени прививается японцам англичанами…</w:t>
      </w:r>
    </w:p>
    <w:p>
      <w:r>
        <w:t>Из-за Кореи японцы, вне всякого сомнения, объявят нам войну. Англия и Германия будут в барышах от этой войны. Это будет общее ликование всех врагов</w:t>
      </w:r>
    </w:p>
    <w:p>
      <w:r>
        <w:t>России.</w:t>
      </w:r>
    </w:p>
    <w:p>
      <w:r>
        <w:t>SКак российский военный министр оценивал внутреннее развитие Японии? По</w:t>
      </w:r>
    </w:p>
    <w:p>
      <w:r>
        <w:t>каким причинам в Японии росла враждебность к России?</w:t>
      </w:r>
    </w:p>
    <w:p>
      <w:r>
        <w:t>ствовали в разделе Китая и в подавлении «боксёрского» восстания. С собственной зависимостью от стран Запада Япония рассталась очень быстро. Бóльшая часть неравноправных договоров была отменена уже в 1890-е гг. Агрессивность внешней политики Японии постоянно возрастала. В 1894 г. она</w:t>
      </w:r>
    </w:p>
    <w:p>
      <w:r>
        <w:t>развязала войну с Китаем. Кроме того, в Токио не могли смириться с укреплением позиций России в Корее и Маньчжурии, поскольку считали их японской</w:t>
      </w:r>
    </w:p>
    <w:p>
      <w:r>
        <w:t>сферой влияния.</w:t>
      </w:r>
    </w:p>
    <w:p>
      <w:r>
        <w:t>Россия пыталась разрешить противоречия путём переговоров, но Япония разорвала дипломатические отношения и зимой 1904 г. объявила ей войну. По этой причине её правильнее было бы называть Японско-русской, но в историю она вошла</w:t>
      </w:r>
    </w:p>
    <w:p>
      <w:r>
        <w:t>как Русско-японская война. Результатом войны</w:t>
      </w:r>
    </w:p>
    <w:p>
      <w:r>
        <w:t>стало утверждение Японии в Корее и на Южном</w:t>
      </w:r>
    </w:p>
    <w:p>
      <w:r>
        <w:t>Сахалине.</w:t>
      </w:r>
    </w:p>
    <w:p>
      <w:r>
        <w:t>●</w:t>
      </w:r>
    </w:p>
    <w:p>
      <w:r>
        <w:t>Почему реформы в Японии оказались успешными?</w:t>
      </w:r>
    </w:p>
    <w:p>
      <w:r>
        <w:t>Меркантильная парочка. Русская карикатура.</w:t>
      </w:r>
    </w:p>
    <w:p>
      <w:r>
        <w:t>1906 г.</w:t>
      </w:r>
    </w:p>
    <w:p>
      <w:r>
        <w:t>SПочему США и Европа дают деньги Японии? Какие</w:t>
      </w:r>
    </w:p>
    <w:p>
      <w:r>
        <w:t>ещё примеры использования странами Запада</w:t>
      </w:r>
    </w:p>
    <w:p>
      <w:r>
        <w:t>против России соседних с ней государств вам известны?</w:t>
      </w:r>
    </w:p>
    <w:p>
      <w:r>
        <w:t>15-1845-01-003-287o3.indd 242</w:t>
      </w:r>
    </w:p>
    <w:p>
      <w:r>
        <w:t>15.08.2024 10:57:42</w:t>
      </w:r>
    </w:p>
    <w:p>
      <w:r>
        <w:t>ПОДВЕДЁМ ИТОГИ</w:t>
      </w:r>
    </w:p>
    <w:p>
      <w:r>
        <w:t>Использовав преимущества в промышленном и военно-техническом</w:t>
      </w:r>
    </w:p>
    <w:p>
      <w:r>
        <w:t>развитии, страны Запада сумели поставить азиатские страны в подчинённое и зависимое положение. Это вело к болезненному разрушению традиционных укладов под воздействием европейского колониализма. Китай</w:t>
      </w:r>
    </w:p>
    <w:p>
      <w:r>
        <w:t>приступил к реформам с большим запозданием. Государством, вставшим на</w:t>
      </w:r>
    </w:p>
    <w:p>
      <w:r>
        <w:t>путь успешной модернизации, стала Япония.</w:t>
      </w:r>
    </w:p>
    <w:p>
      <w:r>
        <w:t>Вопросы и задания</w:t>
      </w:r>
    </w:p>
    <w:p>
      <w:r>
        <w:t>1.</w:t>
      </w:r>
    </w:p>
    <w:p>
      <w:r>
        <w:t>2.</w:t>
      </w:r>
    </w:p>
    <w:p>
      <w:r>
        <w:t>3.</w:t>
      </w:r>
    </w:p>
    <w:p>
      <w:r>
        <w:t>4.</w:t>
      </w:r>
    </w:p>
    <w:p>
      <w:r>
        <w:t>5.</w:t>
      </w:r>
    </w:p>
    <w:p>
      <w:r>
        <w:t>6.</w:t>
      </w:r>
    </w:p>
    <w:p>
      <w:r>
        <w:t>Почему англичане продавали в Китае опиум?</w:t>
      </w:r>
    </w:p>
    <w:p>
      <w:r>
        <w:t>Назовите причины революции 1911 г. в Китае.</w:t>
      </w:r>
    </w:p>
    <w:p>
      <w:r>
        <w:t>Почему страны Запада оказались сильнее Китая?</w:t>
      </w:r>
    </w:p>
    <w:p>
      <w:r>
        <w:t>Назовите причины, позволившие Японии не стать полуколонией.</w:t>
      </w:r>
    </w:p>
    <w:p>
      <w:r>
        <w:t>Какую роль в промышленной революции в Японии сыграло государство?</w:t>
      </w:r>
    </w:p>
    <w:p>
      <w:r>
        <w:t>Опираясь на карту 6 (Приложение) и используя информацию раздела и учебник по</w:t>
      </w:r>
    </w:p>
    <w:p>
      <w:r>
        <w:t>отечественной истории, дайте характеристику внешней политики Японии в конце</w:t>
      </w:r>
    </w:p>
    <w:p>
      <w:r>
        <w:t>XIX — начале XX в., в том числе причин, хода и итогов Русско-японской войны</w:t>
      </w:r>
    </w:p>
    <w:p>
      <w:r>
        <w:t>1904—1905 гг.</w:t>
      </w:r>
    </w:p>
    <w:p>
      <w:r>
        <w:t>Работаем с ХРОНОЛОГИЕЙ</w:t>
      </w:r>
    </w:p>
    <w:p>
      <w:r>
        <w:t>Расположите в хронологической последовательности события: 1) восстание тайпинов; 2) «открытие» Китая; 3) Реставрация Мэйдзи; 4) революция в Китае; 5) восстание Ихэтуань.</w:t>
      </w:r>
    </w:p>
    <w:p>
      <w:r>
        <w:t>Работаем с ИСТОЧНИКОМ</w:t>
      </w:r>
    </w:p>
    <w:p>
      <w:r>
        <w:t>Прочитайте отрывок из письма В. Гюго «Военная экспедиция в Китай. 1861 г.» и ответьте на вопросы.</w:t>
      </w:r>
    </w:p>
    <w:p>
      <w:r>
        <w:t>В одном уголке земного шара существовало чудо мира: оно звалось Летним дворцом… Это был потрясающий, несравненный шедевр, который рисовался вдалеке,</w:t>
      </w:r>
    </w:p>
    <w:p>
      <w:r>
        <w:t>в каких-то таинственных сумерках, словно силуэт азиатской цивилизации на горизонте цивилизации европейской.</w:t>
      </w:r>
    </w:p>
    <w:p>
      <w:r>
        <w:t>Это чудо исчезло.</w:t>
      </w:r>
    </w:p>
    <w:p>
      <w:r>
        <w:t>Однажды двое бандитов ворвались в Летний дворец. Один разграбил его, другой</w:t>
      </w:r>
    </w:p>
    <w:p>
      <w:r>
        <w:t>поджёг... Победители расхитили все богатства Летнего дворца и поделили добычу…</w:t>
      </w:r>
    </w:p>
    <w:p>
      <w:r>
        <w:t>Громкий подвиг и славная пожива! Один из победителей набил карманы, другой,</w:t>
      </w:r>
    </w:p>
    <w:p>
      <w:r>
        <w:t>глядя на него, наполнил сундуки; и оба, взявшись за руки, довольные вернулись</w:t>
      </w:r>
    </w:p>
    <w:p>
      <w:r>
        <w:t>в Европу... Мы, европейцы, считаем себя людьми цивилизованными, и для нас китайцы — варвары. Но вот как цивилизация обошлась с варварством.</w:t>
      </w:r>
    </w:p>
    <w:p>
      <w:r>
        <w:t>Перед судом истории один из бандитов будет называться Францией, другой —</w:t>
      </w:r>
    </w:p>
    <w:p>
      <w:r>
        <w:t>Англией. Но… преступления властителей нельзя вменять в вину тем, над кем они</w:t>
      </w:r>
    </w:p>
    <w:p>
      <w:r>
        <w:t>властвуют; правительства подчас бывают бандитами, народы же — никогда… Я верю,</w:t>
      </w:r>
    </w:p>
    <w:p>
      <w:r>
        <w:t>15-1845-01-003-287o3.indd 243</w:t>
      </w:r>
    </w:p>
    <w:p>
      <w:r>
        <w:t>15.08.2024 10:57:42</w:t>
      </w:r>
    </w:p>
    <w:p>
      <w:r>
        <w:t>2BF</w:t>
      </w:r>
    </w:p>
    <w:p>
      <w:r>
        <w:t>что придёт день, когда освобождённая и очищенная Франция вернёт свою добычу</w:t>
      </w:r>
    </w:p>
    <w:p>
      <w:r>
        <w:t>разграбленному Китаю.</w:t>
      </w:r>
    </w:p>
    <w:p>
      <w:r>
        <w:t>●</w:t>
      </w:r>
    </w:p>
    <w:p>
      <w:r>
        <w:t>1. Как французский писатель оценивает культурное значение Юаньминъюань? 2. Гюго противопоставляет варварство и цивилизацию. Как вы думаете, что (в том числе</w:t>
      </w:r>
    </w:p>
    <w:p>
      <w:r>
        <w:t>какие поступки и действия) является свидетельством того или другого? 3. Как писатель оценивает действия Англии и Франции? Какие дальнейшие действия он счёл бы</w:t>
      </w:r>
    </w:p>
    <w:p>
      <w:r>
        <w:t>справедливыми?</w:t>
      </w:r>
    </w:p>
    <w:p>
      <w:r>
        <w:t>Работаем с ПОНЯТИЯМИ</w:t>
      </w:r>
    </w:p>
    <w:p>
      <w:r>
        <w:t>Раскройте смысл понятия «сёгунат». Приведите один исторический факт, конкретизирующий это понятие. Приведённый факт не должен содержаться в определении</w:t>
      </w:r>
    </w:p>
    <w:p>
      <w:r>
        <w:t>понятия.</w:t>
      </w:r>
    </w:p>
    <w:p>
      <w:r>
        <w:t>?</w:t>
      </w:r>
    </w:p>
    <w:p>
      <w:r>
        <w:t>Сформулируйте ответ на главный вопрос параграфа, обоснуйте его</w:t>
      </w:r>
    </w:p>
    <w:p>
      <w:r>
        <w:t>двумя-тремя аргументами.</w:t>
      </w:r>
    </w:p>
    <w:p>
      <w:r>
        <w:t>15-1845-01-003-287o3.indd 244</w:t>
      </w:r>
    </w:p>
    <w:p>
      <w:r>
        <w:t>15.08.2024 10:57:42</w:t>
      </w:r>
    </w:p>
    <w:p>
      <w:r>
        <w:t>5D06</w:t>
      </w:r>
    </w:p>
    <w:p>
      <w:pPr>
        <w:pStyle w:val="Heading1"/>
      </w:pPr>
      <w:r>
        <w:t>[Всеобщая] § 22 Африка в XIX в.: захваты и эксплуатация</w:t>
      </w:r>
    </w:p>
    <w:p>
      <w:r>
        <w:t>?</w:t>
      </w:r>
    </w:p>
    <w:p>
      <w:r>
        <w:t>Почему европейским странам удалось поделить Африку?</w:t>
      </w:r>
    </w:p>
    <w:p>
      <w:r>
        <w:t>Британская армия входит</w:t>
      </w:r>
    </w:p>
    <w:p>
      <w:r>
        <w:t>в Кумаси во время Третьей</w:t>
      </w:r>
    </w:p>
    <w:p>
      <w:r>
        <w:t>англо-ашантийской войны</w:t>
      </w:r>
    </w:p>
    <w:p>
      <w:r>
        <w:t>в 1873 г. Около 1900 г.</w:t>
      </w:r>
    </w:p>
    <w:p>
      <w:r>
        <w:t>• «Схватка за Африку» • эффективная оккупация</w:t>
      </w:r>
    </w:p>
    <w:p>
      <w:r>
        <w:t>• Мухаммед Али • Менелик II</w:t>
      </w:r>
    </w:p>
    <w:p>
      <w:r>
        <w:t>МИР</w:t>
      </w:r>
    </w:p>
    <w:p>
      <w:r>
        <w:t>• 1882 г. — захват англичанами Египта</w:t>
      </w:r>
    </w:p>
    <w:p>
      <w:r>
        <w:t>• 1899 г. — начало Англо-бурской</w:t>
      </w:r>
    </w:p>
    <w:p>
      <w:r>
        <w:t>войны</w:t>
      </w:r>
    </w:p>
    <w:p>
      <w:r>
        <w:t>РОССИЯ</w:t>
      </w:r>
    </w:p>
    <w:p>
      <w:r>
        <w:t>• 1884 г. — присоединение Россией</w:t>
      </w:r>
    </w:p>
    <w:p>
      <w:r>
        <w:t>Мерва</w:t>
      </w:r>
    </w:p>
    <w:p>
      <w:r>
        <w:t>• 1899 г. — созыв по инициативе</w:t>
      </w:r>
    </w:p>
    <w:p>
      <w:r>
        <w:t>России Гаагской конференции мира</w:t>
      </w:r>
    </w:p>
    <w:p>
      <w:r>
        <w:t>1 «Спящий континент»? Африка была очень разной. Север и юг, запад и восток — эти «миры» практически не соприкасались между собой. Наиболее развитым был север, поскольку он много веков участвовал в культурном и экономическом обмене государств бассейна Средиземного моря. Здесь находились</w:t>
      </w:r>
    </w:p>
    <w:p>
      <w:r>
        <w:t>крупные исламские арабские страны — Египет, Алжир, Марокко, Триполитания. Южнее, за Сахарой, начинался совсем другой мир — мир «чёрной» экваториальной Африки. Тяжёлый климат, множество опасных болезней, тропические</w:t>
      </w:r>
    </w:p>
    <w:p>
      <w:r>
        <w:t>15-1845-01-003-287o3.indd 245</w:t>
      </w:r>
    </w:p>
    <w:p>
      <w:r>
        <w:t>15.08.2024 10:57:42</w:t>
      </w:r>
    </w:p>
    <w:p>
      <w:r>
        <w:t>580C</w:t>
      </w:r>
    </w:p>
    <w:p>
      <w:r>
        <w:t>леса и скудные почвы не позволили местным племенам достигнуть высокой ступени развития. Подобия государств чаще возникали на океанских побережьях.</w:t>
      </w:r>
    </w:p>
    <w:p>
      <w:r>
        <w:t>На побережье Атлантики периодически появлялись «империи» — государственные образования, объединявшие множество племён — ашанти, вассулу и др.</w:t>
      </w:r>
    </w:p>
    <w:p>
      <w:r>
        <w:t>Восточная часть Африки была гуще заселена и экономически более развита, чем</w:t>
      </w:r>
    </w:p>
    <w:p>
      <w:r>
        <w:t>западная. Здесь, южнее Сахары, находилось одно из самых крупных и экономически развитых государств — султанат Занзибар. Начав с помощью индийских</w:t>
      </w:r>
    </w:p>
    <w:p>
      <w:r>
        <w:t>предпринимателей выращивание завезённой сюда гвоздики, Занзибар скоро</w:t>
      </w:r>
    </w:p>
    <w:p>
      <w:r>
        <w:t>стал крупнейшим производителем этого вида пряностей в мире.</w:t>
      </w:r>
    </w:p>
    <w:p>
      <w:r>
        <w:t>Европейцам Африка представлялась застывшим, «спящим» континентом.</w:t>
      </w:r>
    </w:p>
    <w:p>
      <w:r>
        <w:t>Однако в реальности как раз начиная с рубежа XVIII—XIX вв. начались подспудные изменения — хотя побудительные мотивы для этого в разных его</w:t>
      </w:r>
    </w:p>
    <w:p>
      <w:r>
        <w:t>частях отличались.</w:t>
      </w:r>
    </w:p>
    <w:p>
      <w:r>
        <w:t>На широкой полосе южнее Сахары и севернее Тропической Африки эту</w:t>
      </w:r>
    </w:p>
    <w:p>
      <w:r>
        <w:t>роль сыграл исламский фактор. Здесь появлялись религиозные лидеры, возникали теократические государства. Ещё южнее, в Центральной и Экваториальной Африке определяющим стал крах системы работорговли, которая была</w:t>
      </w:r>
    </w:p>
    <w:p>
      <w:r>
        <w:t>одной из основ экономики, и это породило нестабильность и конфликты.</w:t>
      </w:r>
    </w:p>
    <w:p>
      <w:r>
        <w:t>Наконец, оживление на самом юге Африки было связано с давлением продвигавшихся на север буров (потомков голландских поселенцев).</w:t>
      </w:r>
    </w:p>
    <w:p>
      <w:r>
        <w:t>Иными словами, Африка не «спала», она приходила в движение — однако</w:t>
      </w:r>
    </w:p>
    <w:p>
      <w:r>
        <w:t>за считанные десятилетия все внутренние факторы оказались «перекрыты»</w:t>
      </w:r>
    </w:p>
    <w:p>
      <w:r>
        <w:t>внешними: в африканские дела самым активным образом вмешался Запад.</w:t>
      </w:r>
    </w:p>
    <w:p>
      <w:r>
        <w:t>●</w:t>
      </w:r>
    </w:p>
    <w:p>
      <w:r>
        <w:t>Какие основные регионы существовали в Африке?</w:t>
      </w:r>
    </w:p>
    <w:p>
      <w:r>
        <w:t>2 Покорение Северной Африки. В 1830-е гг. Франция начала завоевание</w:t>
      </w:r>
    </w:p>
    <w:p>
      <w:r>
        <w:t>Алжира, правитель которого формально считался вассалом турецкого султана.</w:t>
      </w:r>
    </w:p>
    <w:p>
      <w:r>
        <w:t>Поводом стало оскорбление, нанесённое французскому консулу: Франция отказывалась выплачивать долги алжирцам по займам, сделанным ещё Наполеоном, и местный правитель, потеряв терпение, слегка ударил консула веером.</w:t>
      </w:r>
    </w:p>
    <w:p>
      <w:r>
        <w:t>В действительности мотив французов был, конечно, иным. Король Франции Карл X стремительно терял</w:t>
      </w:r>
    </w:p>
    <w:p>
      <w:r>
        <w:t>популярность, надвигалась революция — и спасти</w:t>
      </w:r>
    </w:p>
    <w:p>
      <w:r>
        <w:t>положение попытались с помощью яркого успеха во</w:t>
      </w:r>
    </w:p>
    <w:p>
      <w:r>
        <w:t>внешней политике. Вскоре тысячи французов получили в Алжире землю, при этом местное население</w:t>
      </w:r>
    </w:p>
    <w:p>
      <w:r>
        <w:t>оттеснялось. Территория Алжира стала главной опорной базой Франции в Африке, откуда можно было</w:t>
      </w:r>
    </w:p>
    <w:p>
      <w:r>
        <w:t>продвигаться дальше на юг, вглубь континента, и одновременно расширять экспансию вдоль побережья Средиземного моря.</w:t>
      </w:r>
    </w:p>
    <w:p>
      <w:r>
        <w:t>Самой крупной и богатой страной в Африке был</w:t>
      </w:r>
    </w:p>
    <w:p>
      <w:r>
        <w:t>Египет,</w:t>
      </w:r>
    </w:p>
    <w:p>
      <w:r>
        <w:t>которым управляли наместники турецкого сулМухаммед Али-паша.</w:t>
      </w:r>
    </w:p>
    <w:p>
      <w:r>
        <w:t>тана.</w:t>
      </w:r>
    </w:p>
    <w:p>
      <w:r>
        <w:t>Особую</w:t>
      </w:r>
    </w:p>
    <w:p>
      <w:r>
        <w:t>известность получил Мухаммед Али</w:t>
      </w:r>
    </w:p>
    <w:p>
      <w:r>
        <w:t>Репродукция из архива</w:t>
      </w:r>
    </w:p>
    <w:p>
      <w:r>
        <w:t>(1805—1849), который провёл земельную реформу,</w:t>
      </w:r>
    </w:p>
    <w:p>
      <w:r>
        <w:t>Н. Н. Арбатова</w:t>
      </w:r>
    </w:p>
    <w:p>
      <w:r>
        <w:t>перестроил армию по европейскому образцу и пытался</w:t>
      </w:r>
    </w:p>
    <w:p>
      <w:r>
        <w:t>15-1845-01-003-287o3.indd 246</w:t>
      </w:r>
    </w:p>
    <w:p>
      <w:r>
        <w:t>15.08.2024 10:57:42</w:t>
      </w:r>
    </w:p>
    <w:p>
      <w:r>
        <w:t>7A9E</w:t>
      </w:r>
    </w:p>
    <w:p>
      <w:r>
        <w:t>развивать промышленность. Неоднократно</w:t>
      </w:r>
    </w:p>
    <w:p>
      <w:r>
        <w:t>воюя против султана, Мухаммед Али добился фактической самостоятельности Египта,</w:t>
      </w:r>
    </w:p>
    <w:p>
      <w:r>
        <w:t>а также распространил свою власть на Судан.</w:t>
      </w:r>
    </w:p>
    <w:p>
      <w:r>
        <w:t>Однако уже при его преемниках влияние</w:t>
      </w:r>
    </w:p>
    <w:p>
      <w:r>
        <w:t>европейцев внутри страны стремительно</w:t>
      </w:r>
    </w:p>
    <w:p>
      <w:r>
        <w:t>возрастало. Египетский внутренний рынок</w:t>
      </w:r>
    </w:p>
    <w:p>
      <w:r>
        <w:t>был наводнён европейскими товарами.</w:t>
      </w:r>
    </w:p>
    <w:p>
      <w:r>
        <w:t>Англия и Франция претендовали на Египет ещё со времён похода Бонапарта в 1798 г.</w:t>
      </w:r>
    </w:p>
    <w:p>
      <w:r>
        <w:t>В 1854 г. Ф. Лессепс, используя личные свяОткрытие Суэцкого канала</w:t>
      </w:r>
    </w:p>
    <w:p>
      <w:r>
        <w:t>зи и дальнее родство с императором Франв марте 1869 г.</w:t>
      </w:r>
    </w:p>
    <w:p>
      <w:r>
        <w:t>ции Наполеоном III, получил от правителя</w:t>
      </w:r>
    </w:p>
    <w:p>
      <w:r>
        <w:t>Египта Саида-Паши концессию на сооружение Суэцкого канала и руководил его строительством до открытия в 1869 г.</w:t>
      </w:r>
    </w:p>
    <w:p>
      <w:r>
        <w:t>Сооружение канала, осуществлённое с участием французских специалистов</w:t>
      </w:r>
    </w:p>
    <w:p>
      <w:r>
        <w:t>и под французским контролем, дало шанс Франции вырваться вперёд. Но</w:t>
      </w:r>
    </w:p>
    <w:p>
      <w:r>
        <w:t>в 1875 г. англичанам удалось выкупить контрольный пакет акций канала, воспользовавшись финансовыми проблемами египетского правительства.</w:t>
      </w:r>
    </w:p>
    <w:p>
      <w:r>
        <w:t>Любопытные детали. В ноябре 1875 г. состоялась «великая сделка». К этому времени</w:t>
      </w:r>
    </w:p>
    <w:p>
      <w:r>
        <w:t>уже шли переговоры о продаже пакета акций Суэцкого канала Франции, но местные</w:t>
      </w:r>
    </w:p>
    <w:p>
      <w:r>
        <w:t>банкиры не спешили. Англичане выхватили акции буквально из-под носа французов.</w:t>
      </w:r>
    </w:p>
    <w:p>
      <w:r>
        <w:t>Из-за секретности и срочности сделки английский премьер Б. Дизраэли не стал проводить её через парламент и воспользовался личными связями с банкиром Л. Ротшильдом. Когда к тому примчался секретарь Дизраэли c известием, что нужны 4 млн фунтов</w:t>
      </w:r>
    </w:p>
    <w:p>
      <w:r>
        <w:t>стерлингов, состоялся знаменитый диалог:</w:t>
      </w:r>
    </w:p>
    <w:p>
      <w:r>
        <w:t>— Когда? — Завтра.</w:t>
      </w:r>
    </w:p>
    <w:p>
      <w:r>
        <w:t>— Кто гарант? — Британское правительство.</w:t>
      </w:r>
    </w:p>
    <w:p>
      <w:r>
        <w:t>— Вы их получите.</w:t>
      </w:r>
    </w:p>
    <w:p>
      <w:r>
        <w:t>Участие в строительстве Суэцкого канала и иностранные кредиты в 1876 г.</w:t>
      </w:r>
    </w:p>
    <w:p>
      <w:r>
        <w:t>привели Египет к банкротству. Для выплаты долгов учреждалась специальная</w:t>
      </w:r>
    </w:p>
    <w:p>
      <w:r>
        <w:t>комиссия во главе с французами и англичанами, которая контролировала</w:t>
      </w:r>
    </w:p>
    <w:p>
      <w:r>
        <w:t>финансы страны. Более того, в 1878 г. западные кредиторы вынудили Исмаила-пашу включить в правительство министров-европейцев. Роспуск этого правительства привёл к тому, что под угрозой европейского вторжения Исмаилу-паше пришлось покинуть страну. Недовольные европейским контролем</w:t>
      </w:r>
    </w:p>
    <w:p>
      <w:r>
        <w:t>египтяне создали партию Ватан во главе с генералом А. Ораби, который</w:t>
      </w:r>
    </w:p>
    <w:p>
      <w:r>
        <w:t>в 1881 г. совершил переворот, изгнав иностранцев. Но в 1882 г. англичане</w:t>
      </w:r>
    </w:p>
    <w:p>
      <w:r>
        <w:t>силой подчинили Египет. Власть наместника стала чисто формальной, фактически же Египет превратился в английскую колонию.</w:t>
      </w:r>
    </w:p>
    <w:p>
      <w:r>
        <w:t>В 1881 г. Франция установила протекторат над соседним с Алжиром Тунисом. Постепенно во всё большую зависимость от Франции попадало Марокко.</w:t>
      </w:r>
    </w:p>
    <w:p>
      <w:r>
        <w:t>Таким образом, к началу XX в. почти все государства Северной Африки, кроме</w:t>
      </w:r>
    </w:p>
    <w:p>
      <w:r>
        <w:t>турецкой Триполитании (Ливии), оказались во власти европейцев.</w:t>
      </w:r>
    </w:p>
    <w:p>
      <w:r>
        <w:t>●</w:t>
      </w:r>
    </w:p>
    <w:p>
      <w:r>
        <w:t>Как англичанам удалось подчинить Египет?</w:t>
      </w:r>
    </w:p>
    <w:p>
      <w:r>
        <w:t>15-1845-01-003-287o3.indd 247</w:t>
      </w:r>
    </w:p>
    <w:p>
      <w:r>
        <w:t>15.08.2024 10:57:43</w:t>
      </w:r>
    </w:p>
    <w:p>
      <w:r>
        <w:t>5E7C</w:t>
      </w:r>
    </w:p>
    <w:p>
      <w:r>
        <w:t>ИСТОРИЧЕСКИЙ ПОРТРЕТ</w:t>
      </w:r>
    </w:p>
    <w:p>
      <w:r>
        <w:t>Исмаил-Паша.</w:t>
      </w:r>
    </w:p>
    <w:p>
      <w:r>
        <w:t>Неизвестный гравёр.</w:t>
      </w:r>
    </w:p>
    <w:p>
      <w:r>
        <w:t>1876 г.</w:t>
      </w:r>
    </w:p>
    <w:p>
      <w:r>
        <w:t>Исмаил-паша</w:t>
      </w:r>
    </w:p>
    <w:p>
      <w:r>
        <w:t>Исмаил-паша (1830—1895), правитель Египта, был тем человеком, который мог бы войти в историю как великий реформатор. Добившись в 1867 г. практически полной независимости Египта от Турции, он приступил к его масштабной модернизации. «Моя страна больше не находится только в Африке;</w:t>
      </w:r>
    </w:p>
    <w:p>
      <w:r>
        <w:t>теперь мы также являемся частью Европы», — заявлял хедив</w:t>
      </w:r>
    </w:p>
    <w:p>
      <w:r>
        <w:t>(титул египетских правителей). Тысячами километров он</w:t>
      </w:r>
    </w:p>
    <w:p>
      <w:r>
        <w:t>строил каналы, железные дороги, телеграфные линии. Возникали новые отрасли промышленности. Были запрещены</w:t>
      </w:r>
    </w:p>
    <w:p>
      <w:r>
        <w:t>рабство и работорговля. Расходы на образование выросли</w:t>
      </w:r>
    </w:p>
    <w:p>
      <w:r>
        <w:t>в 10 раз, открылись почти 5 тыс. новых школ и первое высшее учебное заведение. Каир и другие города преображались, возникли кварталы современных домов, появились водопровод и уличное освещение. Но всё это требовало огромных вложений, и страна увязла в западных кредитах. Попытки</w:t>
      </w:r>
    </w:p>
    <w:p>
      <w:r>
        <w:t>модернизации были прерваны в связи с дефолтом. Желая</w:t>
      </w:r>
    </w:p>
    <w:p>
      <w:r>
        <w:t>создать сильный и независимый Египет, Исмаил-паша сделал</w:t>
      </w:r>
    </w:p>
    <w:p>
      <w:r>
        <w:t>его гораздо более зависимым, чем раньше.</w:t>
      </w:r>
    </w:p>
    <w:p>
      <w:r>
        <w:t>3 «Схватка за Африку». Захват Туниса и Египта дал старт бешеной гонке за</w:t>
      </w:r>
    </w:p>
    <w:p>
      <w:r>
        <w:t>колониями — «схватке за Африку». Помимо Англии и Франции, в ней приняли участие Германия, Италия, Испания, Португалия и Бельгия. В результате</w:t>
      </w:r>
    </w:p>
    <w:p>
      <w:r>
        <w:t>за 30 лет огромный континент был поделён почти без остатка.</w:t>
      </w:r>
    </w:p>
    <w:p>
      <w:r>
        <w:t>Около трети Африки принадлежало Франции. Двигаясь из Алжира, а также</w:t>
      </w:r>
    </w:p>
    <w:p>
      <w:r>
        <w:t>из своих колоний на атлантическом побережье (Сенегал, Гвинея) на восток,</w:t>
      </w:r>
    </w:p>
    <w:p>
      <w:r>
        <w:t>она создала огромную единую территорию в Северо-Западной Африке. Англия</w:t>
      </w:r>
    </w:p>
    <w:p>
      <w:r>
        <w:t>владела Нигерией, областями на западном и восточном берегах Африки, а также Капской колонией на юге. Ангола и Мозамбик принадлежали Португалии,</w:t>
      </w:r>
    </w:p>
    <w:p>
      <w:r>
        <w:t>а часть Марокко и Западной Сахары — Испании. У Германии было четыре</w:t>
      </w:r>
    </w:p>
    <w:p>
      <w:r>
        <w:t>колонии, в том числе Того и Камерун. Италия получила часть Сомали,</w:t>
      </w:r>
    </w:p>
    <w:p>
      <w:r>
        <w:t>а в 1912 г. — Ливию. Большим сюрпризом стало появление в рядах колониальных держав маленькой Бельгии, король которой Леопольд II приобрёл в долине реки Конго территорию, в 70 раз превышавшую размеры его собственной</w:t>
      </w:r>
    </w:p>
    <w:p>
      <w:r>
        <w:t>страны.</w:t>
      </w:r>
    </w:p>
    <w:p>
      <w:r>
        <w:t>Африканцы пытались сопротивляться, но большей частью безуспешно.</w:t>
      </w:r>
    </w:p>
    <w:p>
      <w:r>
        <w:t>●</w:t>
      </w:r>
    </w:p>
    <w:p>
      <w:r>
        <w:t>Как европейцы поделили Африку?</w:t>
      </w:r>
    </w:p>
    <w:p>
      <w:r>
        <w:t>4 «Золотой табурет». На западе Африки яростнее всего сопротивлялись</w:t>
      </w:r>
    </w:p>
    <w:p>
      <w:r>
        <w:t>колонизаторам местные «империи», особенно конфедерация Ашанти на берегу Гвинейского залива. Она объединяла воинственные племена, которые почти</w:t>
      </w:r>
    </w:p>
    <w:p>
      <w:r>
        <w:t>век, с 1805 по 1896 г., сопротивлялись проникновению англичан, не раз побеждая их в ходе в общей сложности семи войн. В результате последней войны</w:t>
      </w:r>
    </w:p>
    <w:p>
      <w:r>
        <w:t>страна была объявлена английским протекторатом. Причиной финального</w:t>
      </w:r>
    </w:p>
    <w:p>
      <w:r>
        <w:t>всплеска сопротивления оказался… табурет.</w:t>
      </w:r>
    </w:p>
    <w:p>
      <w:r>
        <w:t>15-1845-01-003-287o3.indd 248</w:t>
      </w:r>
    </w:p>
    <w:p>
      <w:r>
        <w:t>15.08.2024 10:57:43</w:t>
      </w:r>
    </w:p>
    <w:p>
      <w:r>
        <w:t>8FFA</w:t>
      </w:r>
    </w:p>
    <w:p>
      <w:r>
        <w:t>«Золотой табурет» являлся символом</w:t>
      </w:r>
    </w:p>
    <w:p>
      <w:r>
        <w:t>страны и её народов, более того — вместилищем душ всех людей ашанти — живых, мёртвых и даже ещё не родившихся. Его тщательно сберегали в тайных местах и доставали</w:t>
      </w:r>
    </w:p>
    <w:p>
      <w:r>
        <w:t>лишь в исключительных случаях, устанавливая на специальном троне. На табурете никто</w:t>
      </w:r>
    </w:p>
    <w:p>
      <w:r>
        <w:t>никогда не сидел, даже король, это считалось</w:t>
      </w:r>
    </w:p>
    <w:p>
      <w:r>
        <w:t>святотатством. И вот в 1900 г. началась война</w:t>
      </w:r>
    </w:p>
    <w:p>
      <w:r>
        <w:t>«Золотого табурета», причём её причины</w:t>
      </w:r>
    </w:p>
    <w:p>
      <w:r>
        <w:t>ясно показывают, насколько пренебрежиТрадиционное жилище ашанти.</w:t>
      </w:r>
    </w:p>
    <w:p>
      <w:r>
        <w:t>тельно «белые люди» относились к «дикаВключено в Список всемирного</w:t>
      </w:r>
    </w:p>
    <w:p>
      <w:r>
        <w:t>рям» и их чувствам. Английский губернатор</w:t>
      </w:r>
    </w:p>
    <w:p>
      <w:r>
        <w:t>наследия ЮНЕСКО</w:t>
      </w:r>
    </w:p>
    <w:p>
      <w:r>
        <w:t>выступил перед вождями и потребовал предоставить ему «Золотой табурет», чтобы на</w:t>
      </w:r>
    </w:p>
    <w:p>
      <w:r>
        <w:t>него сесть… Для ашанти это являлось немыслимым надругательством над их</w:t>
      </w:r>
    </w:p>
    <w:p>
      <w:r>
        <w:t>главной святыней, но начавшееся восстание было подавлено, а территории</w:t>
      </w:r>
    </w:p>
    <w:p>
      <w:r>
        <w:t>ашанти вскоре вошли в состав английской колонии Золотой Берег. Схожая</w:t>
      </w:r>
    </w:p>
    <w:p>
      <w:r>
        <w:t>участь постигла и соседнюю «империю» Вассулу, с той лишь разницей, что</w:t>
      </w:r>
    </w:p>
    <w:p>
      <w:r>
        <w:t>в роли захватчиков выступили французы. После пленения главы страны Самори Туре её территории вошли в состав французских владений.</w:t>
      </w:r>
    </w:p>
    <w:p>
      <w:r>
        <w:t>Лишь двум африканским странам — Эфиопии и Либерии — удалось сохранить независимость.</w:t>
      </w:r>
    </w:p>
    <w:p>
      <w:r>
        <w:t>●</w:t>
      </w:r>
    </w:p>
    <w:p>
      <w:r>
        <w:t>Как англичане относились к местным верованиям и традициям?</w:t>
      </w:r>
    </w:p>
    <w:p>
      <w:r>
        <w:t>5 Эфиопия — страна, сохранившая свободу.</w:t>
      </w:r>
    </w:p>
    <w:p>
      <w:r>
        <w:t>Эфиопию иногда считают одним из самых старых</w:t>
      </w:r>
    </w:p>
    <w:p>
      <w:r>
        <w:t>государств на планете, но новый отсчёт её истории</w:t>
      </w:r>
    </w:p>
    <w:p>
      <w:r>
        <w:t>начался в середине XIX в., когда один из местных властителей объединил разрозненные земли и провозгласил себя императором (негусом) под именем</w:t>
      </w:r>
    </w:p>
    <w:p>
      <w:r>
        <w:t>Теодроса II. Он запретил работорговлю, провёл налоговую реформу. Однако укрепление страны не устраивало Англию, стремившуюся закрепиться в этом</w:t>
      </w:r>
    </w:p>
    <w:p>
      <w:r>
        <w:t>стратегически важном регионе у Красного моря.</w:t>
      </w:r>
    </w:p>
    <w:p>
      <w:r>
        <w:t>Используя, как обычно, противоречия между местными элитами, она нанесла поражение императору.</w:t>
      </w:r>
    </w:p>
    <w:p>
      <w:r>
        <w:t>Теодрос II застрелился, вновь начались усобицы.</w:t>
      </w:r>
    </w:p>
    <w:p>
      <w:r>
        <w:t>Победителем из них вышел Менелик II (1889—</w:t>
      </w:r>
    </w:p>
    <w:p>
      <w:r>
        <w:t>1913), ставший фактически создателем современной</w:t>
      </w:r>
    </w:p>
    <w:p>
      <w:r>
        <w:t>Эфиопии. Он продолжил политику централизации</w:t>
      </w:r>
    </w:p>
    <w:p>
      <w:r>
        <w:t>страны, но главная его заслуга заключалась в другом.</w:t>
      </w:r>
    </w:p>
    <w:p>
      <w:r>
        <w:t>Именно на период его правления пришлись наиболее</w:t>
      </w:r>
    </w:p>
    <w:p>
      <w:r>
        <w:t>интенсивные попытки подчинить Эфиопию — и он</w:t>
      </w:r>
    </w:p>
    <w:p>
      <w:r>
        <w:t>Менелик II.</w:t>
      </w:r>
    </w:p>
    <w:p>
      <w:r>
        <w:t>Конец XIX в.</w:t>
      </w:r>
    </w:p>
    <w:p>
      <w:r>
        <w:t>15-1845-01-003-287o3.indd 249</w:t>
      </w:r>
    </w:p>
    <w:p>
      <w:r>
        <w:t>15.08.2024 10:57:44</w:t>
      </w:r>
    </w:p>
    <w:p>
      <w:r>
        <w:t>EF63</w:t>
      </w:r>
    </w:p>
    <w:p>
      <w:r>
        <w:t>(практически единственный на африканском континенте) с ними успешно</w:t>
      </w:r>
    </w:p>
    <w:p>
      <w:r>
        <w:t>справился.</w:t>
      </w:r>
    </w:p>
    <w:p>
      <w:r>
        <w:t>На эфиопскую территорию претендовала Италия. В ходе начавшейся</w:t>
      </w:r>
    </w:p>
    <w:p>
      <w:r>
        <w:t>в 1895 г. войны определённую помощь Эфиопии оказала Россия. Именно российские военные советники, опираясь на опыт войны 1812 г., предложили применять тактику партизанской борьбы, оказавшуюся весьма эффективной</w:t>
      </w:r>
    </w:p>
    <w:p>
      <w:r>
        <w:t>в условиях континента. Кроме того, в Эфиопию прибыли русские добровольцы и врачи. Действия России были продиктованы в первую очередь стратегическими интересами, но объективно они носили антиколониальный характер,</w:t>
      </w:r>
    </w:p>
    <w:p>
      <w:r>
        <w:t>поскольку способствовали сохранению независимости страны. В 1896 г. в битве при Адуа итальянцы потерпели катастрофическое поражение и были вынуждены признать независимость Эфиопии.</w:t>
      </w:r>
    </w:p>
    <w:p>
      <w:r>
        <w:t>●</w:t>
      </w:r>
    </w:p>
    <w:p>
      <w:r>
        <w:t>Почему Эфиопии удалось отстоять независимость?</w:t>
      </w:r>
    </w:p>
    <w:p>
      <w:r>
        <w:t>6 Либерия — свобода не для всех. Название этой африканской республики означает «страна свободы». Но, в отличие от Эфиопии, здесь речь не идёт</w:t>
      </w:r>
    </w:p>
    <w:p>
      <w:r>
        <w:t>о каком-то африканском народе, который смог эту свободу отстоять. И то, как</w:t>
      </w:r>
    </w:p>
    <w:p>
      <w:r>
        <w:t>появилась эта страна, и то, какое положение в ней занимало местное население, было очень похоже на действия европейских колонизаторов. Исходили</w:t>
      </w:r>
    </w:p>
    <w:p>
      <w:r>
        <w:t>они от США.</w:t>
      </w:r>
    </w:p>
    <w:p>
      <w:r>
        <w:t>В 1816 г. в США было учреждено Американское колонизационное общество, создатели которого ставили цель переселить освобождаемых негров-рабов в Африку, что заодно давало возможность получить плацдарм для распространения на континенте влияния США.</w:t>
      </w:r>
    </w:p>
    <w:p>
      <w:r>
        <w:t>В 1821 г. общество выменяло небольшой участок земли у Гвинейского залива на ружья, бусы, табак и другие продукты стоимостью не выше 50 долл.</w:t>
      </w:r>
    </w:p>
    <w:p>
      <w:r>
        <w:t>Местные вожди не соглашались с ценой, но американский переговорщик прибегнул к убедительному доводу — он выхватил пистолеты… Позднее территория Либерии ещё расширилась и охватила земли, на которых проживало</w:t>
      </w:r>
    </w:p>
    <w:p>
      <w:r>
        <w:t>16 местных племён.</w:t>
      </w:r>
    </w:p>
    <w:p>
      <w:r>
        <w:t>Созданное буквально под дулом пистолета новое государство и в дальнейшем принесло местному населению мало хорошего, хотя внешне Либерия</w:t>
      </w:r>
    </w:p>
    <w:p>
      <w:r>
        <w:t>соответствовала своему названию: она имела республиканское устройство</w:t>
      </w:r>
    </w:p>
    <w:p>
      <w:r>
        <w:t>и конституцию. Вот только местное население до начала ХХ в. фактически</w:t>
      </w:r>
    </w:p>
    <w:p>
      <w:r>
        <w:t>было лишено права голоса. Бывшие рабы копировали многое из того, что оставили на американском юге, отличаясь от прежних хозяев лишь цветом кожи —</w:t>
      </w:r>
    </w:p>
    <w:p>
      <w:r>
        <w:t>но не манерой поведения. Они называли себя «американцами», обращаясь</w:t>
      </w:r>
    </w:p>
    <w:p>
      <w:r>
        <w:t>с местным населением как с людьми второго сорта, завели плантации, на которых трудились батраки и… рабы! Работорговля была запрещена конституцией,</w:t>
      </w:r>
    </w:p>
    <w:p>
      <w:r>
        <w:t>но в действительности она ещё долго существовала на всей территории «страны свободы». Благодаря поддержке США Либерия сохранила независимость,</w:t>
      </w:r>
    </w:p>
    <w:p>
      <w:r>
        <w:t>однако раскол между местными народностями и потомками «американцев»</w:t>
      </w:r>
    </w:p>
    <w:p>
      <w:r>
        <w:t>существует до сих пор.</w:t>
      </w:r>
    </w:p>
    <w:p>
      <w:r>
        <w:t>●</w:t>
      </w:r>
    </w:p>
    <w:p>
      <w:r>
        <w:t>Как была создана Либерия?</w:t>
      </w:r>
    </w:p>
    <w:p>
      <w:r>
        <w:t>15-1845-01-003-287o3.indd 250</w:t>
      </w:r>
    </w:p>
    <w:p>
      <w:r>
        <w:t>15.08.2024 10:57:44</w:t>
      </w:r>
    </w:p>
    <w:p>
      <w:r>
        <w:t>7 Колониальное господство в Африке. Мотивы проникновения в Африку</w:t>
      </w:r>
    </w:p>
    <w:p>
      <w:r>
        <w:t>изменились. Отныне речь шла уже не о рабах, а об источниках сырья: металлах, каучуке, пальмовом масле и т. д. Северная Африка рассматривалась также</w:t>
      </w:r>
    </w:p>
    <w:p>
      <w:r>
        <w:t>как рынок сбыта европейских промышленных товаров.</w:t>
      </w:r>
    </w:p>
    <w:p>
      <w:r>
        <w:t>Местное население повсеместно жестоко эксплуатировалось: жители принуждались к обязательному выполнению определённого вида работ (работа</w:t>
      </w:r>
    </w:p>
    <w:p>
      <w:r>
        <w:t>в шахтах, заготовка каучука). Иногда формы принуждения отличались крайней</w:t>
      </w:r>
    </w:p>
    <w:p>
      <w:r>
        <w:t>жестокостью. Так, в Бельгийском Конго человеку, который не выполнил норму</w:t>
      </w:r>
    </w:p>
    <w:p>
      <w:r>
        <w:t>по сбору каучуковой смолы, «цивилизованные» европейцы отрубали кисть</w:t>
      </w:r>
    </w:p>
    <w:p>
      <w:r>
        <w:t>руки.</w:t>
      </w:r>
    </w:p>
    <w:p>
      <w:r>
        <w:t>Самым кровавым оказалось подавление немецкими войсками восстания</w:t>
      </w:r>
    </w:p>
    <w:p>
      <w:r>
        <w:t>гереро и готтентотов в 1904—1907 гг. в колонии Германская Юго-Западная</w:t>
      </w:r>
    </w:p>
    <w:p>
      <w:r>
        <w:t>Африка (нынешняя Намибия). Множество людей было убито. Часть оставшихся в живых немецкие колонизаторы загнали в пустыню, не позволяя приближаться к источникам воды и обрекая тем самым на смерть от жажды. Других,</w:t>
      </w:r>
    </w:p>
    <w:p>
      <w:r>
        <w:t>включая женщин и детей, отправили в концлагеря. В результате погибло до</w:t>
      </w:r>
    </w:p>
    <w:p>
      <w:r>
        <w:t>3/ народа гереро и около половины готтентотов.</w:t>
      </w:r>
    </w:p>
    <w:p>
      <w:r>
        <w:t>Как правило, колонизаторы не обращали внимания на этнический и религиозный состав населения подвластных им территорий. Границы служили</w:t>
      </w:r>
    </w:p>
    <w:p>
      <w:r>
        <w:t>лишь для разграничения владений европейских держав. Народы произвольно</w:t>
      </w:r>
    </w:p>
    <w:p>
      <w:r>
        <w:t>разделялись и смешивались, что породило многочисленные этнические конфликты, некоторые из которых продолжаются до наших дней.</w:t>
      </w:r>
    </w:p>
    <w:p>
      <w:r>
        <w:t>●</w:t>
      </w:r>
    </w:p>
    <w:p>
      <w:r>
        <w:t>Какими были цели колониального господства?</w:t>
      </w:r>
    </w:p>
    <w:p>
      <w:r>
        <w:t>8 Колониальное соперничество. Гонка за колониями была чревата конфликтами. Иногда их старались избежать путём компромиссов и выработки</w:t>
      </w:r>
    </w:p>
    <w:p>
      <w:r>
        <w:t>неких общих принципов и подходов. Так, на Берлинской конференции по Конго в 1884—1885 гг. был определён принцип эффективной оккупации: колониальный статус той или иной территории считался международно признанным,</w:t>
      </w:r>
    </w:p>
    <w:p>
      <w:r>
        <w:t>если конкретная европейская страна не просто официально заявила о своих</w:t>
      </w:r>
    </w:p>
    <w:p>
      <w:r>
        <w:t>претензиях на неё, но осуществляла на её территории реальное управление.</w:t>
      </w:r>
    </w:p>
    <w:p>
      <w:r>
        <w:t>По мере того как на карте Африки оставалось всё меньше территорий,</w:t>
      </w:r>
    </w:p>
    <w:p>
      <w:r>
        <w:t>неподконтрольных европейцам, колониальное соперничество обострялось.</w:t>
      </w:r>
    </w:p>
    <w:p>
      <w:r>
        <w:t>Главными соперниками по-прежнему оставались Англия и Франция.</w:t>
      </w:r>
    </w:p>
    <w:p>
      <w:r>
        <w:t>Англия расширяла владения, двигаясь из Египта на юг и из Капской колонии (территория современной ЮАР) на север. В идеале англичане хотели</w:t>
      </w:r>
    </w:p>
    <w:p>
      <w:r>
        <w:t>сформировать непрерывную полосу своих владений от севера (Египет) до юга</w:t>
      </w:r>
    </w:p>
    <w:p>
      <w:r>
        <w:t>(Капская колония). Ярым приверженцем этой идеи выступал политик и предприниматель С. Родс.</w:t>
      </w:r>
    </w:p>
    <w:p>
      <w:r>
        <w:t>Однако продвижению из Египта на юг помешало восстание в Судане, поднятое в 1881 г. религиозным деятелем Мухаммедом Ахмедом. Он объявил себя</w:t>
      </w:r>
    </w:p>
    <w:p>
      <w:r>
        <w:t>махди — посланником Аллаха, который должен восстановить справедливость.</w:t>
      </w:r>
    </w:p>
    <w:p>
      <w:r>
        <w:t>Восставшие разбили англо-египетские войска и создали в Судане мусульманское государство. Это было одно из первых успешных восстаний против колонизаторов в Африке.</w:t>
      </w:r>
    </w:p>
    <w:p>
      <w:r>
        <w:t>15-1845-01-003-287o3.indd 251</w:t>
      </w:r>
    </w:p>
    <w:p>
      <w:r>
        <w:t>15.08.2024 10:57:44</w:t>
      </w:r>
    </w:p>
    <w:p>
      <w:r>
        <w:t>7A30</w:t>
      </w:r>
    </w:p>
    <w:p>
      <w:r>
        <w:t>Поднятие египетского</w:t>
      </w:r>
    </w:p>
    <w:p>
      <w:r>
        <w:t>флага в Фашоде, 1898 г.</w:t>
      </w:r>
    </w:p>
    <w:p>
      <w:r>
        <w:t>Из книги фельдмаршала</w:t>
      </w:r>
    </w:p>
    <w:p>
      <w:r>
        <w:t>лорда Китченера «Его</w:t>
      </w:r>
    </w:p>
    <w:p>
      <w:r>
        <w:t>жизнь и работа на благо</w:t>
      </w:r>
    </w:p>
    <w:p>
      <w:r>
        <w:t>империи», опубликованной</w:t>
      </w:r>
    </w:p>
    <w:p>
      <w:r>
        <w:t>в 1916 г.</w:t>
      </w:r>
    </w:p>
    <w:p>
      <w:r>
        <w:t>Но в 1898 г. англичане разгромили армию махдистов и продолжили движение на юг. В решающем</w:t>
      </w:r>
    </w:p>
    <w:p>
      <w:r>
        <w:t>сражении, больше заслуживающем названия «бойня», англичане, в рядах которых находился будущий</w:t>
      </w:r>
    </w:p>
    <w:p>
      <w:r>
        <w:t>известный политик У. Черчилль, расстреляли из</w:t>
      </w:r>
    </w:p>
    <w:p>
      <w:r>
        <w:t>пулемётов несколько десятков тысяч махдистов.</w:t>
      </w:r>
    </w:p>
    <w:p>
      <w:r>
        <w:t>Англичане далеко превзошли в жестокости своих</w:t>
      </w:r>
    </w:p>
    <w:p>
      <w:r>
        <w:t>противников, которых они обвиняли в «варварстве»: добили штыками раненых и разграбили</w:t>
      </w:r>
    </w:p>
    <w:p>
      <w:r>
        <w:t>почитавшуюся местными как святыня гробницу</w:t>
      </w:r>
    </w:p>
    <w:p>
      <w:r>
        <w:t>махди.</w:t>
      </w:r>
    </w:p>
    <w:p>
      <w:r>
        <w:t>Если англичане стремились пересечь Африку по</w:t>
      </w:r>
    </w:p>
    <w:p>
      <w:r>
        <w:t>вертикали с севера на юг, то французы шли по</w:t>
      </w:r>
    </w:p>
    <w:p>
      <w:r>
        <w:t>горизонтали — с запада на восток. По законам</w:t>
      </w:r>
    </w:p>
    <w:p>
      <w:r>
        <w:t>и политики, и геометрии эти векторы колониальной экспансии должны были пересечься. Это произошло в суданской деревне Фашода. В 1898 г. в ней</w:t>
      </w:r>
    </w:p>
    <w:p>
      <w:r>
        <w:t>столкнулись английский и французский отряды,</w:t>
      </w:r>
    </w:p>
    <w:p>
      <w:r>
        <w:t>что привело в дальнейшем к разграничению их владений в Судане.</w:t>
      </w:r>
    </w:p>
    <w:p>
      <w:r>
        <w:t>●</w:t>
      </w:r>
    </w:p>
    <w:p>
      <w:r>
        <w:t>В чём заключался принцип эффективной оккупации?</w:t>
      </w:r>
    </w:p>
    <w:p>
      <w:r>
        <w:t>9 Англо-бурская война. Одновременно англичане расширяли владения на юге. Капская колония</w:t>
      </w:r>
    </w:p>
    <w:p>
      <w:r>
        <w:t>у мыса Доброй Надежды, некогда основанная голландской Ост-Индской компанией, после 1815 г. досталась англичанам, а населявшие её буры ушли на север и основали республики Трансвааль и Оранжевая. Однако они стояли на пути проекта соединения английских владений на</w:t>
      </w:r>
    </w:p>
    <w:p>
      <w:r>
        <w:t>севере и юге Африки. К тому же на их территории были открыты крупнейшие</w:t>
      </w:r>
    </w:p>
    <w:p>
      <w:r>
        <w:t>в мире месторождения алмазов. В 1899 г. Англия начала войну против бурских</w:t>
      </w:r>
    </w:p>
    <w:p>
      <w:r>
        <w:t>республик.</w:t>
      </w:r>
    </w:p>
    <w:p>
      <w:r>
        <w:t>Крохотные республики оказали неожиданно серьёзное сопротивление,</w:t>
      </w:r>
    </w:p>
    <w:p>
      <w:r>
        <w:t>вызывая сочувствие и симпатии по всему миру, в том числе в России. На</w:t>
      </w:r>
    </w:p>
    <w:p>
      <w:r>
        <w:t>собранные в нашей стране пожертвования бурам были отправлены два госпиталя; на их стороне сражались российские</w:t>
      </w:r>
    </w:p>
    <w:p>
      <w:r>
        <w:t>добровольцы. Воюя против целого народа,</w:t>
      </w:r>
    </w:p>
    <w:p>
      <w:r>
        <w:t>британцы создали сеть концентрационных</w:t>
      </w:r>
    </w:p>
    <w:p>
      <w:r>
        <w:t>лагерей. После потери в 1900 г. обеих столиц буры в течение двух лет вели партизанЗа буров. Французская открытка. 1899 г.</w:t>
      </w:r>
    </w:p>
    <w:p>
      <w:r>
        <w:t>SКакими показаны действия англичан на заднем плане? Почему им противопоставляется российский император Николай II?</w:t>
      </w:r>
    </w:p>
    <w:p>
      <w:r>
        <w:t>15-1845-01-003-287o3.indd 252</w:t>
      </w:r>
    </w:p>
    <w:p>
      <w:r>
        <w:t>15.08.2024 10:57:44</w:t>
      </w:r>
    </w:p>
    <w:p>
      <w:r>
        <w:t>9F3A</w:t>
      </w:r>
    </w:p>
    <w:p>
      <w:r>
        <w:t>скую войну. Тем не менее силы были несопоставимы. В 1902 г. Трансвааль</w:t>
      </w:r>
    </w:p>
    <w:p>
      <w:r>
        <w:t>и Оранжевая потерпели поражение. В 1910 г. вместе с Капской колонией они</w:t>
      </w:r>
    </w:p>
    <w:p>
      <w:r>
        <w:t>образовали Южно-Африканский Союз, ставший доминионом Британской</w:t>
      </w:r>
    </w:p>
    <w:p>
      <w:r>
        <w:t>империи.</w:t>
      </w:r>
    </w:p>
    <w:p>
      <w:r>
        <w:t>●</w:t>
      </w:r>
    </w:p>
    <w:p>
      <w:r>
        <w:t>Каковы причины Англо-бурской войны?</w:t>
      </w:r>
    </w:p>
    <w:p>
      <w:r>
        <w:t>ПОДВЕДЁМ ИТОГИ</w:t>
      </w:r>
    </w:p>
    <w:p>
      <w:r>
        <w:t>В XIX в. Африка стала объектом европейской колониальной экспансии.</w:t>
      </w:r>
    </w:p>
    <w:p>
      <w:r>
        <w:t>Население континента, находившееся прежде всего экономически и технологически на более низком уровне развития, не могло ей противостоять.</w:t>
      </w:r>
    </w:p>
    <w:p>
      <w:r>
        <w:t>В итоге к концу столетия Африка почти полностью была поделена на колонии европейских держав. Колониальный период — страшный и трагический период в истории африканских народов, когда они подвергались варварски жестоким формам колониальной эксплуатации.</w:t>
      </w:r>
    </w:p>
    <w:p>
      <w:r>
        <w:t>Вопросы и задания</w:t>
      </w:r>
    </w:p>
    <w:p>
      <w:r>
        <w:t>1. Назовите причины, приведшие к отставанию в развитии Африканского континента.</w:t>
      </w:r>
    </w:p>
    <w:p>
      <w:r>
        <w:t>Чем Африка привлекала колонизаторов?</w:t>
      </w:r>
    </w:p>
    <w:p>
      <w:r>
        <w:t>2. Составьте таблицу с хронологией европейских захватов в Африке.</w:t>
      </w:r>
    </w:p>
    <w:p>
      <w:r>
        <w:t>3. Сравните формы и методы колониального владычества в азиатских странах и Африке. Выделите черты сходства и различия.</w:t>
      </w:r>
    </w:p>
    <w:p>
      <w:r>
        <w:t>4. Пользуясь атласами, нанесите на контурную карту владения европейских государств</w:t>
      </w:r>
    </w:p>
    <w:p>
      <w:r>
        <w:t>в Африке в начале XIX в., в середине века, а также к 1914 г. Составьте легенду контурной карты.</w:t>
      </w:r>
    </w:p>
    <w:p>
      <w:r>
        <w:t>5. Согласны ли вы с точкой зрения, что европейское владычество в Африке имело исключительно негативные последствия? Своё мнение аргументируйте.</w:t>
      </w:r>
    </w:p>
    <w:p>
      <w:r>
        <w:t>6. В числе первых исследователей Африки среди российских учёных был русский поэт</w:t>
      </w:r>
    </w:p>
    <w:p>
      <w:r>
        <w:t>Н. Гумилёв. Подготовьте презентацию по его произведениям на тему «О тебе, моя</w:t>
      </w:r>
    </w:p>
    <w:p>
      <w:r>
        <w:t>Африка…», посвящённую путешествиям по Африканскому континенту.</w:t>
      </w:r>
    </w:p>
    <w:p>
      <w:r>
        <w:t>7. Опираясь на карту, текст параграфа и дополнительные источники информации, составьте таблицу, в которой укажите: а) название европейской страны; б) её африканские колонии; в) время их приобретения.</w:t>
      </w:r>
    </w:p>
    <w:p>
      <w:r>
        <w:t>Работаем с ХРОНОЛОГИЕЙ</w:t>
      </w:r>
    </w:p>
    <w:p>
      <w:r>
        <w:t>Расположите в хронологической последовательности события: 1) захват англичанами Египта; 2) подчинение французами Туниса; 3) Англо-бурская война; 4) битва при</w:t>
      </w:r>
    </w:p>
    <w:p>
      <w:r>
        <w:t>Адуа; 5) сооружение Суэцкого канала.</w:t>
      </w:r>
    </w:p>
    <w:p>
      <w:r>
        <w:t>Работаем с ИСТОЧНИКОМ</w:t>
      </w:r>
    </w:p>
    <w:p>
      <w:r>
        <w:t>Прочитайте фрагмент из речи английского губернатора Ф. Ходжсона, произнесённую перед вождями ашанти в их столице Кумаси в марте 1900 г., и ответьте на вопросы.</w:t>
      </w:r>
    </w:p>
    <w:p>
      <w:r>
        <w:t>15-1845-01-003-287o3.indd 253</w:t>
      </w:r>
    </w:p>
    <w:p>
      <w:r>
        <w:t>15.08.2024 10:57:44</w:t>
      </w:r>
    </w:p>
    <w:p>
      <w:r>
        <w:t>85BD</w:t>
      </w:r>
    </w:p>
    <w:p>
      <w:r>
        <w:t>Что я должен сделать с человеком, кем бы он ни был, который не смог предоставить королеве, являющейся верховной властью в стране, тот стул, на который она</w:t>
      </w:r>
    </w:p>
    <w:p>
      <w:r>
        <w:t>имеет право? Где «Золотой табурет»? Почему я в этот момент не сижу на «Золотом</w:t>
      </w:r>
    </w:p>
    <w:p>
      <w:r>
        <w:t>табурете»? Я представитель верховной власти — почему вы усадили меня в это кресло? Почему вы не воспользовались тем, что я приехал в Кумаси, чтобы привезти «Золотой табурет» и дать мне на него сесть?</w:t>
      </w:r>
    </w:p>
    <w:p>
      <w:r>
        <w:t>●</w:t>
      </w:r>
    </w:p>
    <w:p>
      <w:r>
        <w:t>1. В чём заключалась ошибка Ходжсона? 2. Какие выводы о политике Англии в Африке позволяют сделать его слова?</w:t>
      </w:r>
    </w:p>
    <w:p>
      <w:r>
        <w:t>Прочитайте фрагмент из обращения командующего немецкими войсками к народу</w:t>
      </w:r>
    </w:p>
    <w:p>
      <w:r>
        <w:t>гереро 2 октября 1904 г. и ответьте на вопросы.</w:t>
      </w:r>
    </w:p>
    <w:p>
      <w:r>
        <w:t>Я, большой генерал немецких солдат, посылаю это письмо народу гереро. Гереро</w:t>
      </w:r>
    </w:p>
    <w:p>
      <w:r>
        <w:t>больше не германские подданные… Народ гереро… должен покинуть страну. Если</w:t>
      </w:r>
    </w:p>
    <w:p>
      <w:r>
        <w:t>народ этого не сделает, Большая труба [пушка] заставит. Внутри немецких границ</w:t>
      </w:r>
    </w:p>
    <w:p>
      <w:r>
        <w:t>любой гереро с ружьём или без, со скотом или без него будет застрелен. Я больше не</w:t>
      </w:r>
    </w:p>
    <w:p>
      <w:r>
        <w:t>принимаю женщин и детей, отсылаю их назад к их народу или прикажу в них стрелять. Это мои слова народу гереро.</w:t>
      </w:r>
    </w:p>
    <w:p>
      <w:r>
        <w:t>Большой генерал могучего германского кайзера</w:t>
      </w:r>
    </w:p>
    <w:p>
      <w:r>
        <w:t>●</w:t>
      </w:r>
    </w:p>
    <w:p>
      <w:r>
        <w:t>1. Почему этот документ вошёл в историю как «приказ на уничтожение»? 2. Как</w:t>
      </w:r>
    </w:p>
    <w:p>
      <w:r>
        <w:t>воспринимает немецкий генерал подвластную немцам территорию и её население?</w:t>
      </w:r>
    </w:p>
    <w:p>
      <w:r>
        <w:t>3. Можно ли считать текст документа проявлением политики геноцида?</w:t>
      </w:r>
    </w:p>
    <w:p>
      <w:r>
        <w:t>Работаем с ПОНЯТИЯМИ</w:t>
      </w:r>
    </w:p>
    <w:p>
      <w:r>
        <w:t>Раскройте понятие «схватка за Африку».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254</w:t>
      </w:r>
    </w:p>
    <w:p>
      <w:r>
        <w:t>15.08.2024 10:57:45</w:t>
      </w:r>
    </w:p>
    <w:p>
      <w:r>
        <w:t>5F63</w:t>
      </w:r>
    </w:p>
    <w:p>
      <w:pPr>
        <w:pStyle w:val="Heading1"/>
      </w:pPr>
      <w:r>
        <w:t>[Всеобщая] § 23 Латинская Америка:</w:t>
      </w:r>
    </w:p>
    <w:p>
      <w:r>
        <w:t>нелёгкий груз независимости</w:t>
      </w:r>
    </w:p>
    <w:p>
      <w:r>
        <w:t>?</w:t>
      </w:r>
    </w:p>
    <w:p>
      <w:r>
        <w:t>Почему страны Латинской Америки оказались в зависимости от Запада?</w:t>
      </w:r>
    </w:p>
    <w:p>
      <w:r>
        <w:t>Сторонники Э. Сапаты атакуют поезд. Сцена Мексиканской</w:t>
      </w:r>
    </w:p>
    <w:p>
      <w:r>
        <w:t>революции. Художник Х. Посада. 1911 г.</w:t>
      </w:r>
    </w:p>
    <w:p>
      <w:r>
        <w:t>• Каудильизм • панамериканизм</w:t>
      </w:r>
    </w:p>
    <w:p>
      <w:r>
        <w:t>• Доминго Фаустино Сармьенто • Эмилиано Сапата</w:t>
      </w:r>
    </w:p>
    <w:p>
      <w:r>
        <w:t>МИР</w:t>
      </w:r>
    </w:p>
    <w:p>
      <w:r>
        <w:t>• 1870—1880-е гг. — начало промышленного переворота в Латинской</w:t>
      </w:r>
    </w:p>
    <w:p>
      <w:r>
        <w:t>Америке</w:t>
      </w:r>
    </w:p>
    <w:p>
      <w:r>
        <w:t>• 1910—1917 гг. — Мексиканская</w:t>
      </w:r>
    </w:p>
    <w:p>
      <w:r>
        <w:t>революция</w:t>
      </w:r>
    </w:p>
    <w:p>
      <w:r>
        <w:t>РОССИЯ</w:t>
      </w:r>
    </w:p>
    <w:p>
      <w:r>
        <w:t>• 1880-е гг. — завершение промышленного переворота в России</w:t>
      </w:r>
    </w:p>
    <w:p>
      <w:r>
        <w:t>• 1905—1907 гг. — Первая Российская</w:t>
      </w:r>
    </w:p>
    <w:p>
      <w:r>
        <w:t>революция</w:t>
      </w:r>
    </w:p>
    <w:p>
      <w:r>
        <w:t>1 Политическое развитие Латинской Америки на рубеже XIX—XX вв.</w:t>
      </w:r>
    </w:p>
    <w:p>
      <w:r>
        <w:t>В результате Войны за независимость 1810—1826 гг. Испания потеряла почти</w:t>
      </w:r>
    </w:p>
    <w:p>
      <w:r>
        <w:t>все свои колонии в Латинской Америке, на месте которых возникли новые,</w:t>
      </w:r>
    </w:p>
    <w:p>
      <w:r>
        <w:t>независимые государства.</w:t>
      </w:r>
    </w:p>
    <w:p>
      <w:r>
        <w:t>15-1845-01-003-287o3.indd 255</w:t>
      </w:r>
    </w:p>
    <w:p>
      <w:r>
        <w:t>15.08.2024 10:57:45</w:t>
      </w:r>
    </w:p>
    <w:p>
      <w:r>
        <w:t>BF58</w:t>
      </w:r>
    </w:p>
    <w:p>
      <w:r>
        <w:t>Колониальная эпоха не до конца ушла в прошлое. На островах Карибского</w:t>
      </w:r>
    </w:p>
    <w:p>
      <w:r>
        <w:t>моря продолжали существовать владения Англии, Франции, Нидерландов</w:t>
      </w:r>
    </w:p>
    <w:p>
      <w:r>
        <w:t>и даже Дании. Испания далеко не сразу смирилась с потерей богатейших колоний, не только отказываясь признать их независимость, но и пытаясь вернуть</w:t>
      </w:r>
    </w:p>
    <w:p>
      <w:r>
        <w:t>себе хотя бы часть утраченного. До самого конца XIX столетия испанскими</w:t>
      </w:r>
    </w:p>
    <w:p>
      <w:r>
        <w:t>владениями оставались Куба и Пуэрто-Рико. В 1860-е гг. она оккупировала</w:t>
      </w:r>
    </w:p>
    <w:p>
      <w:r>
        <w:t>Доминиканскую республику и вела безуспешные войны с Перу и Чили.</w:t>
      </w:r>
    </w:p>
    <w:p>
      <w:r>
        <w:t>Отдельные колониальные владения Англии, Франции и Нидерландов</w:t>
      </w:r>
    </w:p>
    <w:p>
      <w:r>
        <w:t>сохранялись и на континенте, но площадь их была невелика. На остальном</w:t>
      </w:r>
    </w:p>
    <w:p>
      <w:r>
        <w:t>пространстве к югу от границы США и вплоть до южной оконечности Южной</w:t>
      </w:r>
    </w:p>
    <w:p>
      <w:r>
        <w:t>Америки существовало около двух десятков независимых государств. К концу</w:t>
      </w:r>
    </w:p>
    <w:p>
      <w:r>
        <w:t>XIX в. наиболее крупными из них были Аргентина, Мексика и Бразилия — на</w:t>
      </w:r>
    </w:p>
    <w:p>
      <w:r>
        <w:t>их территории проживало свыше 60% населения региона. По форме государственного устройства все они были республиками (Бразильская империя стала</w:t>
      </w:r>
    </w:p>
    <w:p>
      <w:r>
        <w:t>таковой с 1889 г.) и имели конституции. Подчас конституционное законотворчество приобретало воистину рекордные масштабы. В Боливии между 1826</w:t>
      </w:r>
    </w:p>
    <w:p>
      <w:r>
        <w:t>и 1880 гг. было принято 11 конституций, в Перу между 1821 и 1867 гг. — 10. Это,</w:t>
      </w:r>
    </w:p>
    <w:p>
      <w:r>
        <w:t>конечно же, свидетельствовало не о прочности, а, напротив, о хрупкости конституционного строя; в Латинской Америке обычной практикой были военные</w:t>
      </w:r>
    </w:p>
    <w:p>
      <w:r>
        <w:t>перевороты и установление диктатур. Политическое развитие региона представляло собой своеобразный «гибрид»: идеи и институты либерального XIX в.</w:t>
      </w:r>
    </w:p>
    <w:p>
      <w:r>
        <w:t>наложились на многовековые традиции испанских колониальных и даже доколониальных времён.</w:t>
      </w:r>
    </w:p>
    <w:p>
      <w:r>
        <w:t>Под оболочкой республиканского устройства сохранялись многие черты</w:t>
      </w:r>
    </w:p>
    <w:p>
      <w:r>
        <w:t>традиционного общества. Самой яркой из них оставался каудильизм. Реальное</w:t>
      </w:r>
    </w:p>
    <w:p>
      <w:r>
        <w:t>содержание политической жизни определяли не столько выборы, партии</w:t>
      </w:r>
    </w:p>
    <w:p>
      <w:r>
        <w:t>ИСТОРИЧЕСКИЙ ПОРТРЕТ</w:t>
      </w:r>
    </w:p>
    <w:p>
      <w:r>
        <w:t>Д. Сармьенто.</w:t>
      </w:r>
    </w:p>
    <w:p>
      <w:r>
        <w:t>Фрагмент аргентинской</w:t>
      </w:r>
    </w:p>
    <w:p>
      <w:r>
        <w:t>купюры в 50 песо</w:t>
      </w:r>
    </w:p>
    <w:p>
      <w:r>
        <w:t>Доминго Фаустино Сармьенто</w:t>
      </w:r>
    </w:p>
    <w:p>
      <w:r>
        <w:t>Учителем латиноамериканцы прозвали президента Аргентины Д. Сармьенто (1868—1874). Почему? Он родился</w:t>
      </w:r>
    </w:p>
    <w:p>
      <w:r>
        <w:t>в бедной семье, многие члены которой стали политическими активистами. Был последовательным противником диктатур (за что много лет провёл в изгнании). Став президентом в раздираемой противоречиями стране, Сармьенто</w:t>
      </w:r>
    </w:p>
    <w:p>
      <w:r>
        <w:t>установил внутренний мир, провёл множество прогрессивных реформ, особенно в области образования. Почётное</w:t>
      </w:r>
    </w:p>
    <w:p>
      <w:r>
        <w:t>прозвище Учитель он получил за то, что считал условием</w:t>
      </w:r>
    </w:p>
    <w:p>
      <w:r>
        <w:t>построения подлинно демократического общества повсеместное образование. Вместе с тем тёмным пятном в его</w:t>
      </w:r>
    </w:p>
    <w:p>
      <w:r>
        <w:t>биографии остались расистские предубеждения против индейцев, которых он, равняясь на США, предлагал уничтожать.</w:t>
      </w:r>
    </w:p>
    <w:p>
      <w:r>
        <w:t>SИсходя из рисунка, как вы думаете, за что особенно</w:t>
      </w:r>
    </w:p>
    <w:p>
      <w:r>
        <w:t>чтят этого политика?</w:t>
      </w:r>
    </w:p>
    <w:p>
      <w:r>
        <w:t>15-1845-01-003-287o3.indd 256</w:t>
      </w:r>
    </w:p>
    <w:p>
      <w:r>
        <w:t>15.08.2024 10:57:45</w:t>
      </w:r>
    </w:p>
    <w:p>
      <w:r>
        <w:t>BFB9</w:t>
      </w:r>
    </w:p>
    <w:p>
      <w:r>
        <w:t>и законодательство, сколько клановые группировки</w:t>
      </w:r>
    </w:p>
    <w:p>
      <w:r>
        <w:t>вокруг лидера-каудильо, которые вели между собой ожесточённую борьбу за власть. Успех в ней зависел либо от</w:t>
      </w:r>
    </w:p>
    <w:p>
      <w:r>
        <w:t>умения любыми способами (зачастую — откровенно</w:t>
      </w:r>
    </w:p>
    <w:p>
      <w:r>
        <w:t>популистскими) привлечь на свою сторону как можно</w:t>
      </w:r>
    </w:p>
    <w:p>
      <w:r>
        <w:t>более широкие слои населения, либо от поддержки</w:t>
      </w:r>
    </w:p>
    <w:p>
      <w:r>
        <w:t>армии. Латиноамериканские страны били рекорды по</w:t>
      </w:r>
    </w:p>
    <w:p>
      <w:r>
        <w:t>количеству не только конституций, но и мятежей, путчей и мало что менявших революций. Система каудильизма, пронизывавшая всю политическую структуру, стала причиной устойчивости латиноамериканских авторитарных режимов.</w:t>
      </w:r>
    </w:p>
    <w:p>
      <w:r>
        <w:t>В Мексике крупнейшим движением, охватившим</w:t>
      </w:r>
    </w:p>
    <w:p>
      <w:r>
        <w:t>самые широкие слои населения, стала буржуазно-демоЭ. Сапата. Художник</w:t>
      </w:r>
    </w:p>
    <w:p>
      <w:r>
        <w:t>кратическая революция 1910—1917 гг. против диктаД. Ривера</w:t>
      </w:r>
    </w:p>
    <w:p>
      <w:r>
        <w:t>туры П. Диаса (находился у власти в 1876—1911 гг.). Её</w:t>
      </w:r>
    </w:p>
    <w:p>
      <w:r>
        <w:t>задача заключалась не только в ликвидации правящего</w:t>
      </w:r>
    </w:p>
    <w:p>
      <w:r>
        <w:t>режима, но и в решении земельного вопроса. Большую роль сыграло крестьянское движение, трансформировавшееся в настоящую армию под руководством</w:t>
      </w:r>
    </w:p>
    <w:p>
      <w:r>
        <w:t>Э. Сапаты и Ф. Вильи, которой в 1914 г. даже удалось захватить столицу.</w:t>
      </w:r>
    </w:p>
    <w:p>
      <w:r>
        <w:t>Впоследствии крестьянские отряды были разгромлены, но революция привела</w:t>
      </w:r>
    </w:p>
    <w:p>
      <w:r>
        <w:t>к демократизации политической системы и важным изменениям в положении</w:t>
      </w:r>
    </w:p>
    <w:p>
      <w:r>
        <w:t>рабочих и крестьян (установление 8-часового рабочего дня, ликвидация пеонажа и др.). Однако в ход Мексиканской революции активно вмешались США.</w:t>
      </w:r>
    </w:p>
    <w:p>
      <w:r>
        <w:t>Госсекретарь У. Брайан без стеснения заявил о «праве сильного»: «Мексика —</w:t>
      </w:r>
    </w:p>
    <w:p>
      <w:r>
        <w:t>естественное дополнение к нашей стране; мексиканцы должны понять, что из</w:t>
      </w:r>
    </w:p>
    <w:p>
      <w:r>
        <w:t>двух народов более слабый должен быть поглощён более сильным». После</w:t>
      </w:r>
    </w:p>
    <w:p>
      <w:r>
        <w:t>неоднократных высадок американской морской пехоты в 1916 г. началась</w:t>
      </w:r>
    </w:p>
    <w:p>
      <w:r>
        <w:t>интервенция США в Мексику, завершившаяся в 1917 г.</w:t>
      </w:r>
    </w:p>
    <w:p>
      <w:r>
        <w:t>●</w:t>
      </w:r>
    </w:p>
    <w:p>
      <w:r>
        <w:t>Каковы причины Мексиканской революции?</w:t>
      </w:r>
    </w:p>
    <w:p>
      <w:r>
        <w:t>2 Как избавиться от новой зависимости? Одной из главных причин Войны</w:t>
      </w:r>
    </w:p>
    <w:p>
      <w:r>
        <w:t>за независимость был протест против экономической несамостоятельности,</w:t>
      </w:r>
    </w:p>
    <w:p>
      <w:r>
        <w:t>контроля со стороны Испании. Казалось бы, получив полную свободу рук</w:t>
      </w:r>
    </w:p>
    <w:p>
      <w:r>
        <w:t>в экономике, молодые государства смогут активно развиваться. Однако действительность оказалась совершенно иной: сразу после обретения самостоятельности они попали в новую зависимость от стран Запада, которая к рубежу</w:t>
      </w:r>
    </w:p>
    <w:p>
      <w:r>
        <w:t>веков ещё больше усилилась. Почему?</w:t>
      </w:r>
    </w:p>
    <w:p>
      <w:r>
        <w:t>Как ни странно это выглядит на первый взгляд, этому способствовали технический прогресс (особенно «транспортная революция») и формирование</w:t>
      </w:r>
    </w:p>
    <w:p>
      <w:r>
        <w:t>мирового рынка — теперь можно было дёшево, надёжно и с выгодой для себя</w:t>
      </w:r>
    </w:p>
    <w:p>
      <w:r>
        <w:t>доставлять продукцию в любую точку земного шара. Соответственно, появилась возможность специализации отдельных регионов на производстве определённых товаров. Это открывало невероятные перспективы, но вопрос заключался в том, кому и какие роли на этом «всемирном базаре» достались. Странам Латинской Америки выпала незавидная доля поставщиков отдельных</w:t>
      </w:r>
    </w:p>
    <w:p>
      <w:r>
        <w:t>15-1845-01-003-287o3.indd 257</w:t>
      </w:r>
    </w:p>
    <w:p>
      <w:r>
        <w:t>15.08.2024 10:57:46</w:t>
      </w:r>
    </w:p>
    <w:p>
      <w:r>
        <w:t>62FC</w:t>
      </w:r>
    </w:p>
    <w:p>
      <w:r>
        <w:t>видов ресурсов, главным образом сырья и сельскохозяйственной продукции. Мировому рынку требовалось латиноамериканское сырьё, а не промышленность, поэтому её развитие было крайне слабым. Промышленный переворот в самых передовых странах Латинской Америки начался лишь в 1870—</w:t>
      </w:r>
    </w:p>
    <w:p>
      <w:r>
        <w:t>1880-х гг., т. е. когда в Европе и США уже стартовала «вторая промышленная</w:t>
      </w:r>
    </w:p>
    <w:p>
      <w:r>
        <w:t>революция». Развитие экономики государств Латинской Америки приобретало</w:t>
      </w:r>
    </w:p>
    <w:p>
      <w:r>
        <w:t>всё более однобокий характер. Появились «банановые республики» — Эквадор, Гондурас и Никарагуа, экономическая и политическая жизнь в которых во</w:t>
      </w:r>
    </w:p>
    <w:p>
      <w:r>
        <w:t>многом определялась интересами американского торгового гиганта «Юнайтед</w:t>
      </w:r>
    </w:p>
    <w:p>
      <w:r>
        <w:t>фрут компани». Наряду с ними существовали «кофейные республики» Бразилия и Колумбия, позже к ним добавились «нефтяные» Венесуэла и Мексика,</w:t>
      </w:r>
    </w:p>
    <w:p>
      <w:r>
        <w:t>«медная» Чили и т. д.</w:t>
      </w:r>
    </w:p>
    <w:p>
      <w:r>
        <w:t>Любопытные детали. Определять эпохи в развитии отдельных стран и служить причиной войн — вот на что оказался способным обыкновенный… птичий помёт. Впрочем, не</w:t>
      </w:r>
    </w:p>
    <w:p>
      <w:r>
        <w:t>совсем обыкновенный. Речь идёт о гуано, огромных многометровых залежах разложившегося помёта морских птиц на островах и южноамериканском побережье Тихого океана. Это чрезвычайно ценное азотное удобрение естественного происхождения. На нём</w:t>
      </w:r>
    </w:p>
    <w:p>
      <w:r>
        <w:t>основывалась эпоха процветания Перу в середине XIX в., так и названная в истории</w:t>
      </w:r>
    </w:p>
    <w:p>
      <w:r>
        <w:t>страны — «эра гуано». Оно же послужило причиной Первой тихоокеанской войны</w:t>
      </w:r>
    </w:p>
    <w:p>
      <w:r>
        <w:t>1864—1866 гг., когда испанцы постарались захватить у Перу богатый гуано остров, однако встретили отпор не только со стороны Перу, но и со стороны Чили и Боливии.</w:t>
      </w:r>
    </w:p>
    <w:p>
      <w:r>
        <w:t>Именно гуано Соединённые Штаты Америки должны благодарить за обладание множеством островов в Тихом океане: принятый в 1856 г. специальный «Закон о гуано» провозгласил право американцев захватывать любые островные территории с этим органическим удобрением. Невероятный бум на гуано завершился лишь к началу ХХ в. — месторождения истощились, но главное — к этому времени был создан промышленный</w:t>
      </w:r>
    </w:p>
    <w:p>
      <w:r>
        <w:t>метод добычи азота из атмосферного воздуха.</w:t>
      </w:r>
    </w:p>
    <w:p>
      <w:r>
        <w:t>Мировой рынок не только сводил экономику целых стран лишь к производству отдельных видов товаров, но даже сеял рознь между ними: за обладание ценными ресурсами велись войны. Например, на рубеже 1870—1880-х гг.</w:t>
      </w:r>
    </w:p>
    <w:p>
      <w:r>
        <w:t>Чили развязала войну против Перу и Боливии, прозванную современниками</w:t>
      </w:r>
    </w:p>
    <w:p>
      <w:r>
        <w:t>«селитряной», поскольку она велась за обладание этим ценным экспортным</w:t>
      </w:r>
    </w:p>
    <w:p>
      <w:r>
        <w:t>ресурсом. Однако в действительности латиноамериканцы платили кровью за</w:t>
      </w:r>
    </w:p>
    <w:p>
      <w:r>
        <w:t>чужие интересы: за спиной Чили стояла Англия, обладавшая монополией на</w:t>
      </w:r>
    </w:p>
    <w:p>
      <w:r>
        <w:t>чилийскую селитру и, соответственно, заинтересованная, чтобы её стало больше. «Это английская война с Перу, а Чили — её орудие», — заметил по этому</w:t>
      </w:r>
    </w:p>
    <w:p>
      <w:r>
        <w:t>поводу тогдашний госсекретарь США. Впрочем, США также сеяли рознь между латиноамериканскими государствами, добиваясь выгод для себя.</w:t>
      </w:r>
    </w:p>
    <w:p>
      <w:r>
        <w:t>В результате экономическое развитие латиноамериканских государств оставалось крайне неравномерным. Успешнее других дела шли у Аргентины, сделавшей ставку на современные методы скотоводства, у богатой природными</w:t>
      </w:r>
    </w:p>
    <w:p>
      <w:r>
        <w:t>ресурсами Чили, а также у Уругвая. Беднейшими странами оставались Боливия, Парагвай, Колумбия.</w:t>
      </w:r>
    </w:p>
    <w:p>
      <w:r>
        <w:t>Ситуация в сельском хозяйстве сохраняла многие архаичные черты, включая даже рабство — в большинстве латиноамериканских стран его отменили</w:t>
      </w:r>
    </w:p>
    <w:p>
      <w:r>
        <w:t>лишь к 1870-м гг., а в Бразилии — только в 1888 г. Земля по-прежнему принад-</w:t>
      </w:r>
    </w:p>
    <w:p>
      <w:r>
        <w:t>15-1845-01-003-287o3.indd 258</w:t>
      </w:r>
    </w:p>
    <w:p>
      <w:r>
        <w:t>15.08.2024 10:57:46</w:t>
      </w:r>
    </w:p>
    <w:p>
      <w:r>
        <w:t>F284</w:t>
      </w:r>
    </w:p>
    <w:p>
      <w:r>
        <w:t>лежала крупным землевладельцам (в Мексике, Бразилии, Аргентине и Чили —</w:t>
      </w:r>
    </w:p>
    <w:p>
      <w:r>
        <w:t>больше 80% всех сельскохозяйственных угодий!). Латифундии (крупные владения) обрабатывали батраки-пеоны.</w:t>
      </w:r>
    </w:p>
    <w:p>
      <w:r>
        <w:t>Нерадостную в целом картину экономического развития континента дополняла хроническая задолженность латиноамериканских государств странам</w:t>
      </w:r>
    </w:p>
    <w:p>
      <w:r>
        <w:t>Запада, которые при продвижении своих интересов не брезговали никакими</w:t>
      </w:r>
    </w:p>
    <w:p>
      <w:r>
        <w:t>методами.</w:t>
      </w:r>
    </w:p>
    <w:p>
      <w:r>
        <w:t>●</w:t>
      </w:r>
    </w:p>
    <w:p>
      <w:r>
        <w:t>В чём причины экономического отставания стран Латинской Америки?</w:t>
      </w:r>
    </w:p>
    <w:p>
      <w:r>
        <w:t>3 «Дипломатия канонерок». Так часто называли тактику государств Запада</w:t>
      </w:r>
    </w:p>
    <w:p>
      <w:r>
        <w:t>в XIX в., заключавшуюся в обстрелах и блокадах побережья тех или иных государств с целью добиться от них политических или экономических уступок.</w:t>
      </w:r>
    </w:p>
    <w:p>
      <w:r>
        <w:t>История Латинской Америки знает множество подобных примеров. Для применения здесь силы со стороны европейских держав и США было достаточно</w:t>
      </w:r>
    </w:p>
    <w:p>
      <w:r>
        <w:t>самого ничтожного повода. Например, в 1856 г. уличная стычка из-за отказа</w:t>
      </w:r>
    </w:p>
    <w:p>
      <w:r>
        <w:t>одного американца заплатить за арбуз привела к «арбузной войне» и оккупации американскими войсками части Панамского перешейка. Самым серьёзным случаем подобного вмешательства стала интервенция Франции в Мексику, продолжавшаяся с 1861 по 1867 г. Мексика отложила выплату процентов по</w:t>
      </w:r>
    </w:p>
    <w:p>
      <w:r>
        <w:t>займам, отчего пострадали кредиторы в Англии, Франции и Испании. Три</w:t>
      </w:r>
    </w:p>
    <w:p>
      <w:r>
        <w:t>страны решили направить в Мексику войска, причём Наполеон III связывал</w:t>
      </w:r>
    </w:p>
    <w:p>
      <w:r>
        <w:t>с этим ещё и планы расширения французской колониальной империи.</w:t>
      </w:r>
    </w:p>
    <w:p>
      <w:r>
        <w:t>Эта авантюра закончилась крахом — Наполеон III отозвал войска, и оставшегося без поддержки французского ставленника в Мексике — «императора»</w:t>
      </w:r>
    </w:p>
    <w:p>
      <w:r>
        <w:t>Максимилиана Габсбурга (брата правившего в Австрии Франца Иосифа) —</w:t>
      </w:r>
    </w:p>
    <w:p>
      <w:r>
        <w:t>расстреляли. США, всегда ревниво оберегавшие Латинскую Америку как зону</w:t>
      </w:r>
    </w:p>
    <w:p>
      <w:r>
        <w:t>своих исключительных интересов, допустили столь широкое европейское вмешательство, поскольку в это время руки у них были связаны из-за Гражданской войны между Севером и Югом (1861—1865). Впоследствии именно Соединённые Штаты начали играть главную роль в экономическом подчинении</w:t>
      </w:r>
    </w:p>
    <w:p>
      <w:r>
        <w:t>Латинской Америки — конечно, под лозунгом «свободы». Недаром ещё Боливар говорил, то «Соединённым Штатам было суждено Провидением изводить</w:t>
      </w:r>
    </w:p>
    <w:p>
      <w:r>
        <w:t>Америку страданиями от имени свободы».</w:t>
      </w:r>
    </w:p>
    <w:p>
      <w:r>
        <w:t>Долговые обязательства латиноамериканских стран продолжали оставаться основным поводом для применения силы.</w:t>
      </w:r>
    </w:p>
    <w:p>
      <w:r>
        <w:t>Наряду с Мексикой, примером может служить Венесуэла. С 1899 г. её возглавлял</w:t>
      </w:r>
    </w:p>
    <w:p>
      <w:r>
        <w:t>Расстрел императора Максимилиана.</w:t>
      </w:r>
    </w:p>
    <w:p>
      <w:r>
        <w:t>Художник Э. Мане. 1868 г.</w:t>
      </w:r>
    </w:p>
    <w:p>
      <w:r>
        <w:t>SКак вы думаете, почему Э. Золя сказал:</w:t>
      </w:r>
    </w:p>
    <w:p>
      <w:r>
        <w:t>«Франция расстреливает Максимилиана»,</w:t>
      </w:r>
    </w:p>
    <w:p>
      <w:r>
        <w:t>ведь его расстреляли мексиканцы?</w:t>
      </w:r>
    </w:p>
    <w:p>
      <w:r>
        <w:t>15-1845-01-003-287o3.indd 259</w:t>
      </w:r>
    </w:p>
    <w:p>
      <w:r>
        <w:t>15.08.2024 10:57:47</w:t>
      </w:r>
    </w:p>
    <w:p>
      <w:r>
        <w:t>A4BD</w:t>
      </w:r>
    </w:p>
    <w:p>
      <w:r>
        <w:t>патриотически настроенный президент С. Кастро, который пытался пересмотреть несправедливые договоры с иностранными предпринимателями, ввергавшими Венесуэлу в долги. Однако попытки отстоять независимый курс привели к блокаде побережья английскими, немецкими, а затем и итальянскими</w:t>
      </w:r>
    </w:p>
    <w:p>
      <w:r>
        <w:t>и голландскими кораблями, к обстрелам и десантам. Пик целой серии военных</w:t>
      </w:r>
    </w:p>
    <w:p>
      <w:r>
        <w:t>акций пришёлся на 1910—1919 гг., когда вооружённая сила против латиноамериканских государств применялась 136 раз!</w:t>
      </w:r>
    </w:p>
    <w:p>
      <w:r>
        <w:t>Что могли в этой ситуации поделать страны региона, слишком слабые, чтобы хоть что-то противопоставить военной мощи интервентов? Только ссылаться на международное право, на закон… и даже на «доктрину Монро»! Во время</w:t>
      </w:r>
    </w:p>
    <w:p>
      <w:r>
        <w:t>венесуэльского кризиса министр иностранных дел Аргентины Л. Драго в 1902 г.</w:t>
      </w:r>
    </w:p>
    <w:p>
      <w:r>
        <w:t>обратился к США с нотой, которая вошла в историю как «доктрина Драго».</w:t>
      </w:r>
    </w:p>
    <w:p>
      <w:r>
        <w:t>Она подразумевала отказ от вооружённой интервенции как средства взимания</w:t>
      </w:r>
    </w:p>
    <w:p>
      <w:r>
        <w:t>долгов (на Гаагской конференции 1907 г. доктрина будет принята, но, по настоянию США, с изменением, согласно которому, при определённых условиях</w:t>
      </w:r>
    </w:p>
    <w:p>
      <w:r>
        <w:t>интервенция всё же допускалась). Драго назвал свою ноту «финансовой</w:t>
      </w:r>
    </w:p>
    <w:p>
      <w:r>
        <w:t>поправкой к доктрине Монро», ведь некогда эта доктрина была принята будто</w:t>
      </w:r>
    </w:p>
    <w:p>
      <w:r>
        <w:t>бы для защиты Западного полушария. Однако в США уже задумывались</w:t>
      </w:r>
    </w:p>
    <w:p>
      <w:r>
        <w:t>о совсем других поправках к «доктрине Монро».</w:t>
      </w:r>
    </w:p>
    <w:p>
      <w:r>
        <w:t>●</w:t>
      </w:r>
    </w:p>
    <w:p>
      <w:r>
        <w:t>Каковы причины вмешательства иностранных государств во внутренние дела стран</w:t>
      </w:r>
    </w:p>
    <w:p>
      <w:r>
        <w:t>Латинской Америки?</w:t>
      </w:r>
    </w:p>
    <w:p>
      <w:r>
        <w:t>4 «Бедная Мексика! Так далеко от бога — так близко от США!» Это слова мексиканского диктатора П. Диаса. Но и другие латиноамериканские политики могли бы сказать то же самое, даже если их страны не имели с США</w:t>
      </w:r>
    </w:p>
    <w:p>
      <w:r>
        <w:t>общей границы.</w:t>
      </w:r>
    </w:p>
    <w:p>
      <w:r>
        <w:t>Отталкиваясь от «доктрины Монро», США преследовали в Латинской Америке разные цели. В Центральной Америке они хотели контролировать будущий канал между Атлантическим и Тихим океанами, а в Южной и на островах</w:t>
      </w:r>
    </w:p>
    <w:p>
      <w:r>
        <w:t>Карибского моря — добиться господства на местных рынках. Для идеологического прикрытия своих планов США выдвинули лозунг панамериканизма —</w:t>
      </w:r>
    </w:p>
    <w:p>
      <w:r>
        <w:t>«солидарности» стран обеих Америк. На конференции в 1889 г. они попытались создать общий таможенный союз, но потерпели неудачу. В начале XX в.</w:t>
      </w:r>
    </w:p>
    <w:p>
      <w:r>
        <w:t>президент Т. Рузвельт перешёл к «политике большой дубинки» — открытому</w:t>
      </w:r>
    </w:p>
    <w:p>
      <w:r>
        <w:t>вмешательству во внутренние дела латиноамериканских государств. В 1904 г.</w:t>
      </w:r>
    </w:p>
    <w:p>
      <w:r>
        <w:t>была заявлена поправка Рузвельта к «доктрине Монро», согласно которой</w:t>
      </w:r>
    </w:p>
    <w:p>
      <w:r>
        <w:t>США наделяли себя «правом» вооружённого вмешательства.</w:t>
      </w:r>
    </w:p>
    <w:p>
      <w:r>
        <w:t>В связи с планами строительства канала между Тихим и Атлантическим</w:t>
      </w:r>
    </w:p>
    <w:p>
      <w:r>
        <w:t>океанами особенно важным становилось приобретение удобных опорных пунктов в бассейне Карибского моря — на Кубе и Гаити. В обоих случаях США</w:t>
      </w:r>
    </w:p>
    <w:p>
      <w:r>
        <w:t>воспользовались методом прямых вооружённых интервенций.</w:t>
      </w:r>
    </w:p>
    <w:p>
      <w:r>
        <w:t>Канал должен был пройти через Панамский перешеек, на территориях,</w:t>
      </w:r>
    </w:p>
    <w:p>
      <w:r>
        <w:t>которые принадлежали Колумбии. В 1903 г. США навязали этой стране</w:t>
      </w:r>
    </w:p>
    <w:p>
      <w:r>
        <w:t>настолько грабительский договор, что парламент Колумбии отказался его принять. Но «великая демократия севера», как США любили демагогически</w:t>
      </w:r>
    </w:p>
    <w:p>
      <w:r>
        <w:t>выставлять себя перед латиноамериканскими государствами, объявляла демо-</w:t>
      </w:r>
    </w:p>
    <w:p>
      <w:r>
        <w:t>15-1845-01-003-287o3.indd 260</w:t>
      </w:r>
    </w:p>
    <w:p>
      <w:r>
        <w:t>15.08.2024 10:57:47</w:t>
      </w:r>
    </w:p>
    <w:p>
      <w:r>
        <w:t>48E</w:t>
      </w:r>
    </w:p>
    <w:p>
      <w:r>
        <w:t>СВИДЕТЕЛЬСТВО ЭПОХИ</w:t>
      </w:r>
    </w:p>
    <w:p>
      <w:r>
        <w:t>Из донесения российского посла в США (1904)</w:t>
      </w:r>
    </w:p>
    <w:p>
      <w:r>
        <w:t>Федеральное правительство, хотя и провозглашает всегда громко «доктрину</w:t>
      </w:r>
    </w:p>
    <w:p>
      <w:r>
        <w:t>Монро», но стремится применять её принципы только в свою пользу. Не допуская ничьего вмешательства во всё, что касается Американского материка, оно</w:t>
      </w:r>
    </w:p>
    <w:p>
      <w:r>
        <w:t>одновременно с этим, особенно за последнее время, выказывает стремление</w:t>
      </w:r>
    </w:p>
    <w:p>
      <w:r>
        <w:t>вмешиваться в вопросы, касающиеся исключительно Европы и Азии… Поневоле</w:t>
      </w:r>
    </w:p>
    <w:p>
      <w:r>
        <w:t>можно себя спросить, какие сюрпризы оно нам готовит в будущем.</w:t>
      </w:r>
    </w:p>
    <w:p>
      <w:r>
        <w:t>SКак русский дипломат оценивает «доктрину Монро»? Какие перспективы её</w:t>
      </w:r>
    </w:p>
    <w:p>
      <w:r>
        <w:t>дальнейшего применения он видит?</w:t>
      </w:r>
    </w:p>
    <w:p>
      <w:r>
        <w:t>кратичным лишь то, что устраивало её саму, и, конечно, не собиралась считаться с мнением парламента чужой страны. США под прикрытием своих</w:t>
      </w:r>
    </w:p>
    <w:p>
      <w:r>
        <w:t>военных кораблей организовали переворот, в результате чего на части Колумбии была создана карликовая «республика Панама» (300 тыс. жителей). В организованной американцами толпе, которая шла громить местную колумбийскую администрацию, в первых рядах шёл американский консул. Разумеется,</w:t>
      </w:r>
    </w:p>
    <w:p>
      <w:r>
        <w:t>вновь образованное «правительство Панамы» тут же заключило нужный</w:t>
      </w:r>
    </w:p>
    <w:p>
      <w:r>
        <w:t>Вашингтону договор. Показательно, что этот договор подписал даже не гражданин Панамы, а французский предприниматель.</w:t>
      </w:r>
    </w:p>
    <w:p>
      <w:r>
        <w:t>Как выразился о политике США один из руководителей Колумбии, «для</w:t>
      </w:r>
    </w:p>
    <w:p>
      <w:r>
        <w:t>этой страны не представляют затруднений ни принципы чужого суверенитета,</w:t>
      </w:r>
    </w:p>
    <w:p>
      <w:r>
        <w:t>ни принципы международного права, когда дело идёт об их экспансии, торговле и могуществе».</w:t>
      </w:r>
    </w:p>
    <w:p>
      <w:r>
        <w:t>Объектами устроенных американцами переворотов и вооружённых интервенций оказались Гаити, Никарагуа и особенно Доминиканская Республика</w:t>
      </w:r>
    </w:p>
    <w:p>
      <w:r>
        <w:t>(в 1902—1916 гг. американская морская пехота высаживалась там 30 раз! А затем</w:t>
      </w:r>
    </w:p>
    <w:p>
      <w:r>
        <w:t>США и вовсе её оккупировали). Но самым наглядным и масштабным проявлением такой политики стала Испано-американская война 1898 г.</w:t>
      </w:r>
    </w:p>
    <w:p>
      <w:r>
        <w:t>●</w:t>
      </w:r>
    </w:p>
    <w:p>
      <w:r>
        <w:t>Какие цели преследовали США в Латинской Америке?</w:t>
      </w:r>
    </w:p>
    <w:p>
      <w:r>
        <w:t>5 «Блестящая маленькая война». Планы США на Кубу имели глубокие</w:t>
      </w:r>
    </w:p>
    <w:p>
      <w:r>
        <w:t>корни. Ещё в 1823 г. Дж. Монро писал, что «Куба — это лишь устье Миссисипи». В середине века американцы испробовали разные пути — предлагали</w:t>
      </w:r>
    </w:p>
    <w:p>
      <w:r>
        <w:t>Мадриду продать остров, высаживали на нём отряды с целью поднять восстание против Испании, пытались добиться своего дипломатическими методами.</w:t>
      </w:r>
    </w:p>
    <w:p>
      <w:r>
        <w:t>Эти планы оживились в связи с восстанием на Кубе, вспыхнувшим в 1895 г.</w:t>
      </w:r>
    </w:p>
    <w:p>
      <w:r>
        <w:t>Антииспанские настроения поддерживали американские владельцы сахарных</w:t>
      </w:r>
    </w:p>
    <w:p>
      <w:r>
        <w:t>плантаций, недовольные высокими пошлинами на вывоз сахарного тростника.</w:t>
      </w:r>
    </w:p>
    <w:p>
      <w:r>
        <w:t>Политики и военные, в свою очередь, задумывались о стратегических выгодах,</w:t>
      </w:r>
    </w:p>
    <w:p>
      <w:r>
        <w:t>которые могло принести овладение испанскими колониями в Карибском море</w:t>
      </w:r>
    </w:p>
    <w:p>
      <w:r>
        <w:t>и Тихом океане в связи со строительством Панамского канала.</w:t>
      </w:r>
    </w:p>
    <w:p>
      <w:r>
        <w:t>15-1845-01-003-287o3.indd 261</w:t>
      </w:r>
    </w:p>
    <w:p>
      <w:r>
        <w:t>15.08.2024 10:57:47</w:t>
      </w:r>
    </w:p>
    <w:p>
      <w:r>
        <w:t>AB89</w:t>
      </w:r>
    </w:p>
    <w:p>
      <w:r>
        <w:t>Двоюродный брат с Кубы. «Куба должна быть</w:t>
      </w:r>
    </w:p>
    <w:p>
      <w:r>
        <w:t>свободной и независимой, а правительство</w:t>
      </w:r>
    </w:p>
    <w:p>
      <w:r>
        <w:t>должно быть передано кубинскому народу», —</w:t>
      </w:r>
    </w:p>
    <w:p>
      <w:r>
        <w:t>У. Маккинли, 25-й президент Соединённых</w:t>
      </w:r>
    </w:p>
    <w:p>
      <w:r>
        <w:t>Штатов Америки</w:t>
      </w:r>
    </w:p>
    <w:p>
      <w:r>
        <w:t>Подробнее. В подготовке к войне использовался приём, который США впоследствии будут применять бесчисленное количество раз: обвинить противника</w:t>
      </w:r>
    </w:p>
    <w:p>
      <w:r>
        <w:t>в «зверствах», чтобы с помощью СМИ настроить общественное мнение против него</w:t>
      </w:r>
    </w:p>
    <w:p>
      <w:r>
        <w:t>и тем самым прикрыть собственную агрессию. Особую роль сыграл американский издатель У. Хёрст, «отец жёлтой прессы» (т. е. низкопробной, скандальной; название связано с комиксом, печатавшимся в одной из газет Хёрста), многочисленные газеты которого создавали негативный образ испанцев. Он отправил на Кубу известного газетного</w:t>
      </w:r>
    </w:p>
    <w:p>
      <w:r>
        <w:t>художника с поручением дать материал о зверствах испанцев, но вскоре получил телеграмму: «Сообщить нечего. Всё спокойно. Войны не будет». Хёрст немедленно телеграфировал в ответ: «Пожалуйста, оставайтесь. Дайте мне рисунки, я дам войну».</w:t>
      </w:r>
    </w:p>
    <w:p>
      <w:r>
        <w:t>При несопоставимых военных потенциалах двух стран начавшийся весной</w:t>
      </w:r>
    </w:p>
    <w:p>
      <w:r>
        <w:t>1898 г. конфликт стал для американцев «блестящей маленькой войной», по</w:t>
      </w:r>
    </w:p>
    <w:p>
      <w:r>
        <w:t>выражению госсекретаря Дж. Хея. Испания потеряла Кубу, Филиппинские</w:t>
      </w:r>
    </w:p>
    <w:p>
      <w:r>
        <w:t>острова, острова Гуам и Пуэрто-Рико. Куба получила формальную независимость, но фактически находилась под полным контролем США.</w:t>
      </w:r>
    </w:p>
    <w:p>
      <w:r>
        <w:t>Кубинские патриоты, добивавшиеся независимости, а вовсе не замены</w:t>
      </w:r>
    </w:p>
    <w:p>
      <w:r>
        <w:t>одного иностранного контроля на другой, пытались организовать сопротивление, однако США ответили на это вооружённой интервенцией.</w:t>
      </w:r>
    </w:p>
    <w:p>
      <w:r>
        <w:t>●</w:t>
      </w:r>
    </w:p>
    <w:p>
      <w:r>
        <w:t>Каковы причины Испано-американской войны?</w:t>
      </w:r>
    </w:p>
    <w:p>
      <w:r>
        <w:t>ПОДВЕДЁМ ИТОГИ</w:t>
      </w:r>
    </w:p>
    <w:p>
      <w:r>
        <w:t>Для государств Латинской Америки во второй половине XIX — начале</w:t>
      </w:r>
    </w:p>
    <w:p>
      <w:r>
        <w:t>ХХ в. были характерны в целом невысокие темпы развития экономики,</w:t>
      </w:r>
    </w:p>
    <w:p>
      <w:r>
        <w:t>которая находилась в большой степени зависимости от стран Запада.</w:t>
      </w:r>
    </w:p>
    <w:p>
      <w:r>
        <w:t>Внутренняя политическая нестабильность дополнялась вмешательством</w:t>
      </w:r>
    </w:p>
    <w:p>
      <w:r>
        <w:t>иностранных государств, среди которых особую роль играли США, стремившиеся подчинить государства региона своим интересам.</w:t>
      </w:r>
    </w:p>
    <w:p>
      <w:r>
        <w:t>Вопросы и задания</w:t>
      </w:r>
    </w:p>
    <w:p>
      <w:r>
        <w:t>1. Какие черты были характерны для политического развития Латинской Америки</w:t>
      </w:r>
    </w:p>
    <w:p>
      <w:r>
        <w:t>в XIX в.?</w:t>
      </w:r>
    </w:p>
    <w:p>
      <w:r>
        <w:t>2. В чём выражалась зависимость латиноамериканских государств от крупных стран</w:t>
      </w:r>
    </w:p>
    <w:p>
      <w:r>
        <w:t>Запада? Приведите примеры.</w:t>
      </w:r>
    </w:p>
    <w:p>
      <w:r>
        <w:t>3. Какие цели преследовали в Латинской Америке Соединённые Штаты Америки?</w:t>
      </w:r>
    </w:p>
    <w:p>
      <w:r>
        <w:t>15-1845-01-003-287o3.indd 262</w:t>
      </w:r>
    </w:p>
    <w:p>
      <w:r>
        <w:t>15.08.2024 10:57:47</w:t>
      </w:r>
    </w:p>
    <w:p>
      <w:r>
        <w:t>623C</w:t>
      </w:r>
    </w:p>
    <w:p>
      <w:r>
        <w:t>4. Сравните цели и способы вмешательства развитых государств Запада во внутренние</w:t>
      </w:r>
    </w:p>
    <w:p>
      <w:r>
        <w:t>дела стран Азии, Африки и Латинской Америки. Какие общие черты и различия</w:t>
      </w:r>
    </w:p>
    <w:p>
      <w:r>
        <w:t>можно выделить?</w:t>
      </w:r>
    </w:p>
    <w:p>
      <w:r>
        <w:t>5. Проанализируйте картину Э. Мане «Расстрел императора Максимилиана». Какие</w:t>
      </w:r>
    </w:p>
    <w:p>
      <w:r>
        <w:t>три группы людей можно на ней увидеть и что каждая из них означает? В какую</w:t>
      </w:r>
    </w:p>
    <w:p>
      <w:r>
        <w:t>форму одеты солдаты и почему? Как вы думаете, почему картину запретили выставлять во Франции? В какую эпоху в истории Франции было написано это произведение и какие предположения о политических взглядах его автора можно сделать на</w:t>
      </w:r>
    </w:p>
    <w:p>
      <w:r>
        <w:t>основании картины?</w:t>
      </w:r>
    </w:p>
    <w:p>
      <w:r>
        <w:t>6. Подготовьте сообщение на тему «Неудавшийся император» о судьбе Максимилиана</w:t>
      </w:r>
    </w:p>
    <w:p>
      <w:r>
        <w:t>Габсбурга и об обстоятельствах французской интервенции в Мексику. Какие типы</w:t>
      </w:r>
    </w:p>
    <w:p>
      <w:r>
        <w:t>источников вы использовали при подготовке сообщения?</w:t>
      </w:r>
    </w:p>
    <w:p>
      <w:r>
        <w:t>7. Используя карту 7 (Приложение) и дополнительные источники информации, составьте таблицу вооружённых вторжений США в чужие страны, в которой укажите: а) год;</w:t>
      </w:r>
    </w:p>
    <w:p>
      <w:r>
        <w:t>б) страну; в) причину агрессии.</w:t>
      </w:r>
    </w:p>
    <w:p>
      <w:r>
        <w:t>Работаем с ХРОНОЛОГИЕЙ</w:t>
      </w:r>
    </w:p>
    <w:p>
      <w:r>
        <w:t>Расположите в хронологической последовательности события: 1) Мексиканская революция; 2) Испано-американская война; 3) «нота Драго»; 4) французская интервенция в Мексику.</w:t>
      </w:r>
    </w:p>
    <w:p>
      <w:r>
        <w:t>Работаем с ИСТОЧНИКОМ</w:t>
      </w:r>
    </w:p>
    <w:p>
      <w:r>
        <w:t>Прочитайте отрывки из документов и ответьте на вопросы.</w:t>
      </w:r>
    </w:p>
    <w:p>
      <w:r>
        <w:t>Среди фундаментальных принципов международного публичного права… одним</w:t>
      </w:r>
    </w:p>
    <w:p>
      <w:r>
        <w:t>из наиболее ценных является тот, который определяет, что все государства, независимо от имеющейся в их распоряжении власти, являются юридическими лицами —</w:t>
      </w:r>
    </w:p>
    <w:p>
      <w:r>
        <w:t>совершенно равными между собой... Признание долга и его ликвидация могут</w:t>
      </w:r>
    </w:p>
    <w:p>
      <w:r>
        <w:t>и должны быть осуществлены нацией, никоим образом не подрывая её основных</w:t>
      </w:r>
    </w:p>
    <w:p>
      <w:r>
        <w:t>прав как суверенного образования; но… принудительное и немедленное взыскание</w:t>
      </w:r>
    </w:p>
    <w:p>
      <w:r>
        <w:t>долга силой может привести только к разорению самых слабых наций… Эта ситуация… явно противоречит… «доктрине Монро», которую Соединённые Штаты всегда</w:t>
      </w:r>
    </w:p>
    <w:p>
      <w:r>
        <w:t>так горячо поддерживали и защищали... Одним словом, принцип, который я хотел</w:t>
      </w:r>
    </w:p>
    <w:p>
      <w:r>
        <w:t>бы видеть признанным, заключается в том, что государственный долг не может уступить место вооружённому вмешательству или материальной оккупации американской земли европейской державой. (Из ноты Л. Драго от 29.12.1902 г.)</w:t>
      </w:r>
    </w:p>
    <w:p>
      <w:r>
        <w:t>Любая страна, народ которой ведёт себя хорошо, может рассчитывать на нашу</w:t>
      </w:r>
    </w:p>
    <w:p>
      <w:r>
        <w:t>чистосердечную дружбу… В Западном полушарии следование Соединёнными Штатами «доктрине Монро» может вынудить их… к выполнению обязанностей международной полицейской державы.</w:t>
      </w:r>
    </w:p>
    <w:p>
      <w:r>
        <w:t>Наши интересы и интересы наших южных соседей по существу идентичны…</w:t>
      </w:r>
    </w:p>
    <w:p>
      <w:r>
        <w:t>При условии соблюдения этими странами основополагающих законов цивилизованного общества они могут быть уверены в том, что мы будем относиться к ним благожелательно и с искренней симпатией. Мы вмешаемся в их дела лишь в крайнем случае и лишь тогда, когда станет очевидным, что их неспособность и нежелание добиться справедливости у себя в стране и за рубежом нарушили права Соединённых</w:t>
      </w:r>
    </w:p>
    <w:p>
      <w:r>
        <w:t>Штатов или же спровоцировали иностранную интервенцию во вред всем американ-</w:t>
      </w:r>
    </w:p>
    <w:p>
      <w:r>
        <w:t>15-1845-01-003-287o3.indd 263</w:t>
      </w:r>
    </w:p>
    <w:p>
      <w:r>
        <w:t>15.08.2024 10:57:48</w:t>
      </w:r>
    </w:p>
    <w:p>
      <w:r>
        <w:t>F1D9</w:t>
      </w:r>
    </w:p>
    <w:p>
      <w:r>
        <w:t>ским государствам… Любое государство на американском континенте или где-либо</w:t>
      </w:r>
    </w:p>
    <w:p>
      <w:r>
        <w:t>ещё, стремящееся сохранить свою свободу, свою независимость, должно осознать,</w:t>
      </w:r>
    </w:p>
    <w:p>
      <w:r>
        <w:t>что право на независимость не может быть отделено от ответственности правильно</w:t>
      </w:r>
    </w:p>
    <w:p>
      <w:r>
        <w:t>ею пользоваться. (Из поправки Т. Рузвельта к «доктрине Монро»)</w:t>
      </w:r>
    </w:p>
    <w:p>
      <w:r>
        <w:t>●</w:t>
      </w:r>
    </w:p>
    <w:p>
      <w:r>
        <w:t>1. Сравните два документа. На что (какие доводы, аргументы) ссылается каждый из</w:t>
      </w:r>
    </w:p>
    <w:p>
      <w:r>
        <w:t>них? Есть ли противоречия между этими доводами? 2. Есть ли различия в трактовке</w:t>
      </w:r>
    </w:p>
    <w:p>
      <w:r>
        <w:t>ими «доктрины Монро» и в чём они заключаются?</w:t>
      </w:r>
    </w:p>
    <w:p>
      <w:r>
        <w:t>Работаем с ПОНЯТИЯМИ</w:t>
      </w:r>
    </w:p>
    <w:p>
      <w:r>
        <w:t>Раскройте смысл понятия «дипломатия "большой дубинки"». Приведите один исторический факт, конкретизирующий это понятие. Приведённый факт не должен содержаться в определении понятия.</w:t>
      </w:r>
    </w:p>
    <w:p>
      <w:r>
        <w:t>?</w:t>
      </w:r>
    </w:p>
    <w:p>
      <w:r>
        <w:t>Сформулируйте ответ на главный вопрос параграфа, обоснуйте его</w:t>
      </w:r>
    </w:p>
    <w:p>
      <w:r>
        <w:t>двумя-тремя аргументами.</w:t>
      </w:r>
    </w:p>
    <w:p>
      <w:r>
        <w:t>15-1845-01-003-287o3.indd 264</w:t>
      </w:r>
    </w:p>
    <w:p>
      <w:r>
        <w:t>15.08.2024 10:57:48</w:t>
      </w:r>
    </w:p>
    <w:p>
      <w:r>
        <w:t>6A78</w:t>
      </w:r>
    </w:p>
    <w:p>
      <w:r>
        <w:t>ИТОГИ ГЛАВЫ</w:t>
      </w:r>
    </w:p>
    <w:p>
      <w:r>
        <w:t>●</w:t>
      </w:r>
    </w:p>
    <w:p>
      <w:r>
        <w:t>В XIX в. в европейских странах и Северной Америке шла стремительная модернизация, в то время как за их пределами продолжали сохраняться по преимуществу традиционные аграрные общества. В результате возник большой разрыв в экономическом, политическом и военном развитии этих стран. Европа и США использовали</w:t>
      </w:r>
    </w:p>
    <w:p>
      <w:r>
        <w:t>модернизацию для прямого или косвенного подчинения своим интересам стран</w:t>
      </w:r>
    </w:p>
    <w:p>
      <w:r>
        <w:t>остального мира. Противостоять этому было возможно, только проводя модернизацию собственного государства.</w:t>
      </w:r>
    </w:p>
    <w:p>
      <w:r>
        <w:t>●</w:t>
      </w:r>
    </w:p>
    <w:p>
      <w:r>
        <w:t>В большинстве стран Азии и Африки в XIX в. этого не произошло вовсе, Китай начал</w:t>
      </w:r>
    </w:p>
    <w:p>
      <w:r>
        <w:t>подобные реформы с запозданием. Лишь Япония смогла в кратчайшие сроки осуществить успешную модернизацию и превратиться в первую азиатскую великую державу. Страны Латинской Америки также стали объектом экономической экспансии</w:t>
      </w:r>
    </w:p>
    <w:p>
      <w:r>
        <w:t>и политического давления со стороны стран Европы и особенно США.</w:t>
      </w:r>
    </w:p>
    <w:p>
      <w:r>
        <w:t>●</w:t>
      </w:r>
    </w:p>
    <w:p>
      <w:r>
        <w:t>Остальные страны и целые континенты подвергались колониальной эксплуатации. Её</w:t>
      </w:r>
    </w:p>
    <w:p>
      <w:r>
        <w:t>целью было получение новых источников сырья и рынков сбыта для быстро растущей промышленности ведущих государств Запада. Для Англии и Франции колонии</w:t>
      </w:r>
    </w:p>
    <w:p>
      <w:r>
        <w:t>стали также источником пополнения их армий.</w:t>
      </w:r>
    </w:p>
    <w:p>
      <w:r>
        <w:t>●</w:t>
      </w:r>
    </w:p>
    <w:p>
      <w:r>
        <w:t>Борьба за колонии порождала глубокие противоречия между колониальными державами. Это всё больше приближало человечество к перспективе глобального вооружённого конфликта.</w:t>
      </w:r>
    </w:p>
    <w:p>
      <w:r>
        <w:t>ВОПРОСЫ И ЗАДАНИЯ К ГЛАВЕ</w:t>
      </w:r>
    </w:p>
    <w:p>
      <w:r>
        <w:t>1. К каким десятилетиям XIX в. может относиться высказывание С. Родса в начале</w:t>
      </w:r>
    </w:p>
    <w:p>
      <w:r>
        <w:t>главы? В чём Родс видел угрозу социальных конфликтов? Какие ещё доводы он приводит в пользу «империализма»? Какие причины колониальной активности существовали в других странах, имелись ли сходство и различия между ними?</w:t>
      </w:r>
    </w:p>
    <w:p>
      <w:r>
        <w:t>2. Внимательно рассмотрите изображение в начале главы. Определите, какая фигура</w:t>
      </w:r>
    </w:p>
    <w:p>
      <w:r>
        <w:t>какой стране соответствует. Соотнесите страны и колонии, которые достаются каждой из стран. На плакате написано: «Социал-демократия против мировой политики, против колоний, армии и флота». Как художник смог донести ту же мысль? Заокеанский мир показан в виде пирога, в котором почти не осталось неразрезанных</w:t>
      </w:r>
    </w:p>
    <w:p>
      <w:r>
        <w:t>кусков. Какая мысль за этим стоит? Как она влияла на характер колониальной политики ведущих западных государств?</w:t>
      </w:r>
    </w:p>
    <w:p>
      <w:r>
        <w:t>3. Что общего было в политике европейских держав в азиатских странах?</w:t>
      </w:r>
    </w:p>
    <w:p>
      <w:r>
        <w:t>4. В чём проявлялся кризис Османской империи и с чем он был связан? Какие попытки предпринимали правители империи для выхода из него?</w:t>
      </w:r>
    </w:p>
    <w:p>
      <w:r>
        <w:t>5. Сравните политическую и экономическую роль колоний в XVII—XVIII вв. и в XIX в.</w:t>
      </w:r>
    </w:p>
    <w:p>
      <w:r>
        <w:t>6. Сравните причины и цели народных восстаний и революций в странах Азии. Какие</w:t>
      </w:r>
    </w:p>
    <w:p>
      <w:r>
        <w:t>общие черты и особенности можно выделить?</w:t>
      </w:r>
    </w:p>
    <w:p>
      <w:r>
        <w:t>7. Сравните формы и методы колониального владычества в азиатских странах и Африке. Выделите черты сходства и различия.</w:t>
      </w:r>
    </w:p>
    <w:p>
      <w:r>
        <w:t>15-1845-01-003-287o3.indd 265</w:t>
      </w:r>
    </w:p>
    <w:p>
      <w:r>
        <w:t>15.08.2024 10:57:48</w:t>
      </w:r>
    </w:p>
    <w:p>
      <w:r>
        <w:t>B879</w:t>
      </w:r>
    </w:p>
    <w:p>
      <w:r>
        <w:t>Итоги главы</w:t>
      </w:r>
    </w:p>
    <w:p>
      <w:r>
        <w:t>8. Используя текст главы и учебник по отечественной истории, сравните мотивы и цели</w:t>
      </w:r>
    </w:p>
    <w:p>
      <w:r>
        <w:t>азиатской политики России и Великобритании.</w:t>
      </w:r>
    </w:p>
    <w:p>
      <w:r>
        <w:t>9. Как вы думаете, почему Россия не участвовала в колониальной экспансии в Африке?</w:t>
      </w:r>
    </w:p>
    <w:p>
      <w:r>
        <w:t>10. Порассуждайте об отрицательных и возможных положительных сторонах европейского преобладания в Азии. Какой общий вывод можно сделать?</w:t>
      </w:r>
    </w:p>
    <w:p>
      <w:r>
        <w:t>?</w:t>
      </w:r>
    </w:p>
    <w:p>
      <w:r>
        <w:t>Сформулируйте ответ на главный вопрос главы и обоснуйте его</w:t>
      </w:r>
    </w:p>
    <w:p>
      <w:r>
        <w:t>двумя-тремя аргументами.</w:t>
      </w:r>
    </w:p>
    <w:p>
      <w:r>
        <w:t>ТЕМЫ ПРОЕКТОВ</w:t>
      </w:r>
    </w:p>
    <w:p>
      <w:r>
        <w:t>1 Используя атласы и дополнительные источники информации, подготовьте проект на</w:t>
      </w:r>
    </w:p>
    <w:p>
      <w:r>
        <w:t>тему «Формирование политической карты Африки». При защите проектов обсудите</w:t>
      </w:r>
    </w:p>
    <w:p>
      <w:r>
        <w:t>в классе вопрос: как, когда и под влиянием каких причин проводились границы между отдельными государствами и колониями? Сравните карту этих регионов в 1914 г.</w:t>
      </w:r>
    </w:p>
    <w:p>
      <w:r>
        <w:t>и в настоящее время.</w:t>
      </w:r>
    </w:p>
    <w:p>
      <w:r>
        <w:t>2 Напишите доклад о Сунь Ятсене. Представьте его перед одноклассниками, обсудите</w:t>
      </w:r>
    </w:p>
    <w:p>
      <w:r>
        <w:t>в классе основные положения доклада.</w:t>
      </w:r>
    </w:p>
    <w:p>
      <w:r>
        <w:t>ДОПОЛНИТЕЛЬНЫЕ МАТЕРИАЛЫ</w:t>
      </w:r>
    </w:p>
    <w:p>
      <w:r>
        <w:t>Кино</w:t>
      </w:r>
    </w:p>
    <w:p>
      <w:r>
        <w:t>«Восстание». Худ. фильм, реж. К. Мехта. 2005 г.</w:t>
      </w:r>
    </w:p>
    <w:p>
      <w:r>
        <w:t>«Капитан Немо». Худ. фильм, реж. В. Левин, 1975 г.</w:t>
      </w:r>
    </w:p>
    <w:p>
      <w:r>
        <w:t>Научно-популярная литература</w:t>
      </w:r>
    </w:p>
    <w:p>
      <w:r>
        <w:t>Давидсон А. «Сесиль Родс и его время».</w:t>
      </w:r>
    </w:p>
    <w:p>
      <w:r>
        <w:t>Ермашев И. «Сунь Ян-сен».</w:t>
      </w:r>
    </w:p>
    <w:p>
      <w:r>
        <w:t>Крипалани К. «Рабиндранат Тагор».</w:t>
      </w:r>
    </w:p>
    <w:p>
      <w:r>
        <w:t>Ливингстон Д. «Дневники исследователя Африки».</w:t>
      </w:r>
    </w:p>
    <w:p>
      <w:r>
        <w:t>Сидихменов В. «Китай: страницы прошлого».</w:t>
      </w:r>
    </w:p>
    <w:p>
      <w:r>
        <w:t>Стенли Г. «В дебрях Африки».</w:t>
      </w:r>
    </w:p>
    <w:p>
      <w:r>
        <w:t>Субботин В. «История Африки в XIX — начале XX в.».</w:t>
      </w:r>
    </w:p>
    <w:p>
      <w:r>
        <w:t>Художественная литература</w:t>
      </w:r>
    </w:p>
    <w:p>
      <w:r>
        <w:t>Буссенар Л. «Капитан Сорвиголова».</w:t>
      </w:r>
    </w:p>
    <w:p>
      <w:r>
        <w:t>Верн Ж. «Приключения трёх русских и трёх англичан в Юной Африке».</w:t>
      </w:r>
    </w:p>
    <w:p>
      <w:r>
        <w:t>Выгодская Э. «Опасный беглец. Пламя гнева».</w:t>
      </w:r>
    </w:p>
    <w:p>
      <w:r>
        <w:t>Головнин В. «Записки о приключениях в плену у японцев».</w:t>
      </w:r>
    </w:p>
    <w:p>
      <w:r>
        <w:t>Гончаров И. «Фрегат «Паллада».</w:t>
      </w:r>
    </w:p>
    <w:p>
      <w:r>
        <w:t>Крестовский В. «В дальних водах и странах».</w:t>
      </w:r>
    </w:p>
    <w:p>
      <w:r>
        <w:t>Сенкевич Г. «В дебрях Африки».</w:t>
      </w:r>
    </w:p>
    <w:p>
      <w:r>
        <w:t>15-1845-01-003-287o3.indd 266</w:t>
      </w:r>
    </w:p>
    <w:p>
      <w:r>
        <w:t>15.08.2024 10:57:48</w:t>
      </w:r>
    </w:p>
    <w:p>
      <w:r>
        <w:t>D80A</w:t>
      </w:r>
    </w:p>
    <w:p>
      <w:r>
        <w:t>ЗАКЛЮЧЕНИЕ</w:t>
      </w:r>
    </w:p>
    <w:p>
      <w:r>
        <w:t>XIX век заметно выделяется в мировой истории, являясь предысторией</w:t>
      </w:r>
    </w:p>
    <w:p>
      <w:r>
        <w:t>современности. Беспрецедентные темпы промышленного переворота, мощный</w:t>
      </w:r>
    </w:p>
    <w:p>
      <w:r>
        <w:t>рывок в транспортном развитии, достижения в области науки сделали пространство, время и мир ближе, быстрее и понятнее людям. В течение столетия</w:t>
      </w:r>
    </w:p>
    <w:p>
      <w:r>
        <w:t>пароходы открыли новый этап в покорении Мирового океана, а аэропланы —</w:t>
      </w:r>
    </w:p>
    <w:p>
      <w:r>
        <w:t>в покорении атмосферы, научные достижения привели к прорывным результатам в исследовании космоса и невидимого микромира. Благодаря достижениям</w:t>
      </w:r>
    </w:p>
    <w:p>
      <w:r>
        <w:t>в области медицины были побеждены ранее неизлечимые болезни, что открыло</w:t>
      </w:r>
    </w:p>
    <w:p>
      <w:r>
        <w:t>человеку новые возможности для проникновения в жаркие регионы мира</w:t>
      </w:r>
    </w:p>
    <w:p>
      <w:r>
        <w:t>с влажным климатом. Интенсификация сельского хозяйства и появление</w:t>
      </w:r>
    </w:p>
    <w:p>
      <w:r>
        <w:t>в рационе питания новых продуктов побеждали голод. Весь этот новый мир,</w:t>
      </w:r>
    </w:p>
    <w:p>
      <w:r>
        <w:t>а иногда и несуществующую, постановочную реальность человек теперь мог</w:t>
      </w:r>
    </w:p>
    <w:p>
      <w:r>
        <w:t>увидеть в любом уголке мира благодаря фотографии и кинематографу.</w:t>
      </w:r>
    </w:p>
    <w:p>
      <w:r>
        <w:t>Следствием начавшейся во второй половине XVIII в. в Англии промышленной революции стало мощное ускорение в XIX в. экономики стран Европы,</w:t>
      </w:r>
    </w:p>
    <w:p>
      <w:r>
        <w:t>Соединённых Штатов Америки, а в начале XX в. — Японии. В остальных регионах мира этот процесс получил слабое развитие или вовсе не был начат.</w:t>
      </w:r>
    </w:p>
    <w:p>
      <w:r>
        <w:t>В XIX в. очевидным стало преимущество промышленности над сельским</w:t>
      </w:r>
    </w:p>
    <w:p>
      <w:r>
        <w:t>хозяйством. Важным локомотивом промышленной революции явилось железнодорожное строительство. За 84 года протяжённость всех железнодорожных</w:t>
      </w:r>
    </w:p>
    <w:p>
      <w:r>
        <w:t>линий на Земле выросла в 18 тыс. раз: с 56 км в 1830 г. до более 1 млн км</w:t>
      </w:r>
    </w:p>
    <w:p>
      <w:r>
        <w:t>в 1914 г. Это требовало гигантского количества железа. Открытие в середине</w:t>
      </w:r>
    </w:p>
    <w:p>
      <w:r>
        <w:t>XIX в. бессемеровского и мартеновского процессов удешевило производство</w:t>
      </w:r>
    </w:p>
    <w:p>
      <w:r>
        <w:t>стали, изменило металлургию, запустило механизацию. В конце XIX первенство в промышленном развитии перешло к машиностроению, химической</w:t>
      </w:r>
    </w:p>
    <w:p>
      <w:r>
        <w:t>и электротехнической промышленности.</w:t>
      </w:r>
    </w:p>
    <w:p>
      <w:r>
        <w:t>Появлялись крупные заводы, что меняло форму промышленного производства и перенастраивало жизнь крупных мегаполисов. Города стали центрами притяжения, росло число городов-миллионеров.</w:t>
      </w:r>
    </w:p>
    <w:p>
      <w:r>
        <w:t>Развитие городов отражало важные демографические изменения, происходившие в XIX в.: усилилась мобильность и трансконтинентальная миграция</w:t>
      </w:r>
    </w:p>
    <w:p>
      <w:r>
        <w:t>населения. Из Европы за океан отправлялись в надежде обрести лучшую жизнь</w:t>
      </w:r>
    </w:p>
    <w:p>
      <w:r>
        <w:t>кто в поисках золота, кто убегая от голода, нищеты или политических преследований. США, где в тяжелейших условиях на рабовладельческих плантациях</w:t>
      </w:r>
    </w:p>
    <w:p>
      <w:r>
        <w:t>продолжали трудиться миллионы африканцев, превращались в «плавильный</w:t>
      </w:r>
    </w:p>
    <w:p>
      <w:r>
        <w:t>котёл» для миллионов переселенцев из разных уголков мира. Американизируясь, они обеспечили США на рубеже XIX—XX вв. мощный финансово-экономический подъём.</w:t>
      </w:r>
    </w:p>
    <w:p>
      <w:r>
        <w:t>В XIX в. особое значение приобретал капитал. Стремление к увеличению</w:t>
      </w:r>
    </w:p>
    <w:p>
      <w:r>
        <w:t>капитала и получению прибыли стало отличительной чертой вошедшего</w:t>
      </w:r>
    </w:p>
    <w:p>
      <w:r>
        <w:t>в XIX в. в период расцвета капитализма. Большую роль в развитии капитализма сыграли революции 1848—1849 гг. в Европе, отмена крепостного права</w:t>
      </w:r>
    </w:p>
    <w:p>
      <w:r>
        <w:t>в России в 1861 г. и рабства в США в 1861—1865 гг.</w:t>
      </w:r>
    </w:p>
    <w:p>
      <w:r>
        <w:t>15-1845-01-003-287o3.indd 267</w:t>
      </w:r>
    </w:p>
    <w:p>
      <w:r>
        <w:t>15.08.2024 10:57:48</w:t>
      </w:r>
    </w:p>
    <w:p>
      <w:r>
        <w:t>CDB3</w:t>
      </w:r>
    </w:p>
    <w:p>
      <w:r>
        <w:t>Заключение</w:t>
      </w:r>
    </w:p>
    <w:p>
      <w:r>
        <w:t>Бурное развитие переживали банки, принимавшие форму акционерных</w:t>
      </w:r>
    </w:p>
    <w:p>
      <w:r>
        <w:t>компаний. Помимо инвестиций в промышленность и торговлю богатые банки</w:t>
      </w:r>
    </w:p>
    <w:p>
      <w:r>
        <w:t>участвовали в экспорте капиталов за границу. Страны Азии и Латинской Америки, испытывавшие нехватку в финансах, активно прибегали к внешним займам, тут же попадая в ловушку зависимости от иностранного капитала. Вследствие этого могущественные частные банкирские дома могли влиять не только</w:t>
      </w:r>
    </w:p>
    <w:p>
      <w:r>
        <w:t>на финансы и экономику стран, но и на их политику.</w:t>
      </w:r>
    </w:p>
    <w:p>
      <w:r>
        <w:t>В мировой финансовой системе XIX в. имели место мошенничество в международных размерах и спекуляции с ценными бумагами, происходили финансовые кризисы. Снятие в последней трети XIX в. ограничений с банков и акционерных обществ ускорило концентрацию капиталов и возникновение новых</w:t>
      </w:r>
    </w:p>
    <w:p>
      <w:r>
        <w:t>форм монополистических объединений: картелей, синдикатов, трестов, концернов, число и влияние в мире которых в начале XX в. возросло.</w:t>
      </w:r>
    </w:p>
    <w:p>
      <w:r>
        <w:t>Менялась отраслевая структура мировой экономики, происходило ускорение и удешевление торговых потоков, интенсификация международной торговли и развитие мирового рынка. Торговля превращалась в инструмент международной политики.</w:t>
      </w:r>
    </w:p>
    <w:p>
      <w:r>
        <w:t>Разнонаправленные процессы проходили в странах Азии, Африки и Латинской Америки. Часть из них встала на путь реформ и модернизации (Япония,</w:t>
      </w:r>
    </w:p>
    <w:p>
      <w:r>
        <w:t>некоторые страны Латинской Америки). Другие стали объектами колониальной экспансии и ограбления более сильными в тот момент странами Запада.</w:t>
      </w:r>
    </w:p>
    <w:p>
      <w:r>
        <w:t>Они поставляли ресурсы и служили рынками сбыта товаров, что лишало их</w:t>
      </w:r>
    </w:p>
    <w:p>
      <w:r>
        <w:t>возможности позитивного развития.</w:t>
      </w:r>
    </w:p>
    <w:p>
      <w:r>
        <w:t>XIX век вторгся в старый мир сословной организации. Статус человека</w:t>
      </w:r>
    </w:p>
    <w:p>
      <w:r>
        <w:t>теперь более зависел не от права по рождению, а от его экономического положения. В капиталистических странах рос удельный вес буржуазии, особенно выделялись владельцы крупных предприятий, банков, торговых фирм.</w:t>
      </w:r>
    </w:p>
    <w:p>
      <w:r>
        <w:t>Новой общественной силой стал рабочий класс, боровшийся за улучшение</w:t>
      </w:r>
    </w:p>
    <w:p>
      <w:r>
        <w:t>условий жизни путём забастовок, объединения в профсоюзы. В 1864 г. возникла первая международная организация рабочего класса, Первый Интернационал.</w:t>
      </w:r>
    </w:p>
    <w:p>
      <w:r>
        <w:t>Важной особенностью XIX в. стала демократизация. В первой половине</w:t>
      </w:r>
    </w:p>
    <w:p>
      <w:r>
        <w:t>столетия европейские правящие династии увидели в конституционной монархии возможность приспособиться к новым политическим реалиям. Ключевым</w:t>
      </w:r>
    </w:p>
    <w:p>
      <w:r>
        <w:t>элементом этой системы стало развитие парламентаризма, появление ответственности исполнительной власти перед парламентом. С государством активно взаимодействовали политические партии, ставшие важным институтом</w:t>
      </w:r>
    </w:p>
    <w:p>
      <w:r>
        <w:t>гражданского общества. Усилению партийности способствовало развитие</w:t>
      </w:r>
    </w:p>
    <w:p>
      <w:r>
        <w:t>в XIX в. крупных систем мировоззрений и идей, различных идеологий. Консерваторы стремились к сохранению и укреплению существующего строя,</w:t>
      </w:r>
    </w:p>
    <w:p>
      <w:r>
        <w:t>либералы выступали за ненасильственное изменение существующих порядков,</w:t>
      </w:r>
    </w:p>
    <w:p>
      <w:r>
        <w:t>а «левые» и «правые» движения — за радикальное. Готовность центральной</w:t>
      </w:r>
    </w:p>
    <w:p>
      <w:r>
        <w:t>власти и политических элит к диалогу сбила во второй половине XIX в. революционный настрой общества. Вплоть до революционных вспышек начала</w:t>
      </w:r>
    </w:p>
    <w:p>
      <w:r>
        <w:t>XX в. в мире происходила стабилизация власти, восстановление дееспособности государственного аппарата.</w:t>
      </w:r>
    </w:p>
    <w:p>
      <w:r>
        <w:t>15-1845-01-003-287o3.indd 268</w:t>
      </w:r>
    </w:p>
    <w:p>
      <w:r>
        <w:t>15.08.2024 10:57:49</w:t>
      </w:r>
    </w:p>
    <w:p>
      <w:r>
        <w:t>ABCB</w:t>
      </w:r>
    </w:p>
    <w:p>
      <w:r>
        <w:t>Заключение</w:t>
      </w:r>
    </w:p>
    <w:p>
      <w:r>
        <w:t>В XIX в. произошла глобализация и одновременно европеизация международных отношений. В такой степени мир ещё никогда не находился в зависимости от Европы. Судьбы стран и народов мира зависели от договорённостей</w:t>
      </w:r>
    </w:p>
    <w:p>
      <w:r>
        <w:t>в тиши рабочих кабинетов и на международных конференциях европейских</w:t>
      </w:r>
    </w:p>
    <w:p>
      <w:r>
        <w:t>государств, поделивших к началу XX в. весь мир. Сложившуюся в начале XIX в.</w:t>
      </w:r>
    </w:p>
    <w:p>
      <w:r>
        <w:t>Венскую систему международных отношений, с такими ключевыми компонентами, как равновесие, баланс сил, безопасность, постоянно испытывали на</w:t>
      </w:r>
    </w:p>
    <w:p>
      <w:r>
        <w:t>прочность различные потрясения в европейских делах. События последней</w:t>
      </w:r>
    </w:p>
    <w:p>
      <w:r>
        <w:t>трети XIX в. привели к складыванию в Европе двух мощных военно-политических блоков, противостояние между которыми в разных уголках мира усиливалось ежегодно. Европоцентричность международных отношений осложнялась</w:t>
      </w:r>
    </w:p>
    <w:p>
      <w:r>
        <w:t>включением в конце XIX в. в мировую систему мощных региональных держав</w:t>
      </w:r>
    </w:p>
    <w:p>
      <w:r>
        <w:t>(США, Япония), заявивших о своих претензиях в мировой политике. Несмотря на проведение по инициативе России мирных конференций (1899, 1907),</w:t>
      </w:r>
    </w:p>
    <w:p>
      <w:r>
        <w:t>конфронтационный вектор развития международных отношений изменить не</w:t>
      </w:r>
    </w:p>
    <w:p>
      <w:r>
        <w:t>удалось. Радикальные военные круги и политически элиты, националистически настроенные общественные организации как будто намеренно вели дело</w:t>
      </w:r>
    </w:p>
    <w:p>
      <w:r>
        <w:t>к решению всех вопросов в ходе глобального конфликта.</w:t>
      </w:r>
    </w:p>
    <w:p>
      <w:r>
        <w:t>Вместо продолжения экономического и культурного развития, использования уже приобретённого научного и технологического потенциала и ускорения</w:t>
      </w:r>
    </w:p>
    <w:p>
      <w:r>
        <w:t>темпов прогресса человечество вступило в тяжёлый период глобальных кризисов. 1 августа 1914 г. началась Первая мировая война.</w:t>
      </w:r>
    </w:p>
    <w:p>
      <w:r>
        <w:t>15-1845-01-003-287o3.indd 269</w:t>
      </w:r>
    </w:p>
    <w:p>
      <w:r>
        <w:t>15.08.2024 10:57:49</w:t>
      </w:r>
    </w:p>
    <w:p>
      <w:r>
        <w:t>C71</w:t>
      </w:r>
    </w:p>
    <w:p>
      <w:r>
        <w:t>ГОТОВИМСЯ К АТТЕСТАЦИИ1</w:t>
      </w:r>
    </w:p>
    <w:p>
      <w:r>
        <w:t>1 Установите соответствие между событиями и годами. К каждой позиции первого</w:t>
      </w:r>
    </w:p>
    <w:p>
      <w:r>
        <w:t>столбца подберите соответствующую позицию из второго столбца.</w:t>
      </w:r>
    </w:p>
    <w:p>
      <w:r>
        <w:t>События</w:t>
      </w:r>
    </w:p>
    <w:p>
      <w:r>
        <w:t>А) революция в Испании</w:t>
      </w:r>
    </w:p>
    <w:p>
      <w:r>
        <w:t>Б) «доктрина Монро»</w:t>
      </w:r>
    </w:p>
    <w:p>
      <w:r>
        <w:t>В) появление движения чартистов</w:t>
      </w:r>
    </w:p>
    <w:p>
      <w:r>
        <w:t>Г) создание германского Таможенного союза</w:t>
      </w:r>
    </w:p>
    <w:p>
      <w:r>
        <w:t>Годы</w:t>
      </w:r>
    </w:p>
    <w:p>
      <w:r>
        <w:t>1) 1836</w:t>
      </w:r>
    </w:p>
    <w:p>
      <w:r>
        <w:t>2) 1834</w:t>
      </w:r>
    </w:p>
    <w:p>
      <w:r>
        <w:t>3) 1820</w:t>
      </w:r>
    </w:p>
    <w:p>
      <w:r>
        <w:t>4) 1823</w:t>
      </w:r>
    </w:p>
    <w:p>
      <w:r>
        <w:t>5) 1832</w:t>
      </w:r>
    </w:p>
    <w:p>
      <w:r>
        <w:t>2 Расположите в хронологической последовательности исторические события.</w:t>
      </w:r>
    </w:p>
    <w:p>
      <w:r>
        <w:t>Запишите цифры, которыми обозначены исторические события, в правильной последовательности.</w:t>
      </w:r>
    </w:p>
    <w:p>
      <w:r>
        <w:t>1) открытие вирусов Д. Ивановским</w:t>
      </w:r>
    </w:p>
    <w:p>
      <w:r>
        <w:t>2) «Происхождение человека» Ч. Дарвина</w:t>
      </w:r>
    </w:p>
    <w:p>
      <w:r>
        <w:t>3) открытие радиоактивности А. Беккерелем</w:t>
      </w:r>
    </w:p>
    <w:p>
      <w:r>
        <w:t>4) открытие атомного ядра Дж. Резерфордом</w:t>
      </w:r>
    </w:p>
    <w:p>
      <w:r>
        <w:t>3 Запишите термин, о котором идёт речь.</w:t>
      </w:r>
    </w:p>
    <w:p>
      <w:r>
        <w:t>Политика, направленная против политического католицизма в Германии.</w:t>
      </w:r>
    </w:p>
    <w:p>
      <w:r>
        <w:t>4 Ниже приведён перечень терминов. Все они, за исключением одного, относятся</w:t>
      </w:r>
    </w:p>
    <w:p>
      <w:r>
        <w:t>к истории Великобритании.</w:t>
      </w:r>
    </w:p>
    <w:p>
      <w:r>
        <w:t>1) народный бюджет; 2) блестящая изоляция; 3) кровавая неделя; 4) великая</w:t>
      </w:r>
    </w:p>
    <w:p>
      <w:r>
        <w:t>стачка; 5) земельные войны.</w:t>
      </w:r>
    </w:p>
    <w:p>
      <w:r>
        <w:t>Найдите и запишите термин, «выпадающий» из общего ряда.</w:t>
      </w:r>
    </w:p>
    <w:p>
      <w:r>
        <w:t>5 Что из перечисленного относится к причинам активизации колониальной экспансии</w:t>
      </w:r>
    </w:p>
    <w:p>
      <w:r>
        <w:t>европейцев в XIX в.?</w:t>
      </w:r>
    </w:p>
    <w:p>
      <w:r>
        <w:t>1) желание контролировать торговлю пряностями и рабами</w:t>
      </w:r>
    </w:p>
    <w:p>
      <w:r>
        <w:t>2) стремление к новым источникам сырья и рынкам сбыта</w:t>
      </w:r>
    </w:p>
    <w:p>
      <w:r>
        <w:t>3) соперничество друг с другом</w:t>
      </w:r>
    </w:p>
    <w:p>
      <w:r>
        <w:t>4) острый дефицит продовольствия</w:t>
      </w:r>
    </w:p>
    <w:p>
      <w:r>
        <w:t>5) перенаселение в Европе</w:t>
      </w:r>
    </w:p>
    <w:p>
      <w:r>
        <w:t>6 Прочитайте текст, который содержит три фактические ошибки.</w:t>
      </w:r>
    </w:p>
    <w:p>
      <w:r>
        <w:t>Причинами активизации колониальной политики в XIX в. стали нехватка рабочих рук, потребности в новых рынках сырья и сбыта. Для Англии была особенно</w:t>
      </w:r>
    </w:p>
    <w:p>
      <w:r>
        <w:t>важна Индия, для Франции — Африка. Но колониальное господство имело и оборотную сторону — распространялись новые знания, приток промышленных товаров</w:t>
      </w:r>
    </w:p>
    <w:p>
      <w:r>
        <w:t>способствовал развитию торговли и ремесла. Из азиатских стран лишь Япония смогла достойно противостоять западным державам, Африка же была поделена ими полностью.</w:t>
      </w:r>
    </w:p>
    <w:p>
      <w:r>
        <w:t>Задания данного раздела выполняйте в тетрадях.</w:t>
      </w:r>
    </w:p>
    <w:p>
      <w:r>
        <w:t>15-1845-01-003-287o3.indd 270</w:t>
      </w:r>
    </w:p>
    <w:p>
      <w:r>
        <w:t>15.08.2024 10:57:49</w:t>
      </w:r>
    </w:p>
    <w:p>
      <w:r>
        <w:t>Готовимся к аттестации</w:t>
      </w:r>
    </w:p>
    <w:p>
      <w:r>
        <w:t>Найдите фактические ошибки и исправьте их. Ответ оформите следующим образом</w:t>
      </w:r>
    </w:p>
    <w:p>
      <w:r>
        <w:t>(обязательно заполните обе колонки таблицы).</w:t>
      </w:r>
    </w:p>
    <w:p>
      <w:r>
        <w:t>Положение текста,</w:t>
      </w:r>
    </w:p>
    <w:p>
      <w:r>
        <w:t>в котором есть ошибка</w:t>
      </w:r>
    </w:p>
    <w:p>
      <w:r>
        <w:t>Исправленное положение текста</w:t>
      </w:r>
    </w:p>
    <w:p>
      <w:r>
        <w:t>1)</w:t>
      </w:r>
    </w:p>
    <w:p>
      <w:r>
        <w:t>2)</w:t>
      </w:r>
    </w:p>
    <w:p>
      <w:r>
        <w:t>3)</w:t>
      </w:r>
    </w:p>
    <w:p>
      <w:r>
        <w:t>7 Существует точка зрения, что, несмотря на наличие общих черт, процесс объединения Германии и Италии имел различия. Приведите не менее двух различий.</w:t>
      </w:r>
    </w:p>
    <w:p>
      <w:r>
        <w:t>8 Прочитайте отрывок из сочинения французского историка Э. Ренана и ответьте на</w:t>
      </w:r>
    </w:p>
    <w:p>
      <w:r>
        <w:t>вопросы.</w:t>
      </w:r>
    </w:p>
    <w:p>
      <w:r>
        <w:t>Колонизация больших масштабов представляет собой политическую необходимость первой степени. Нация, которая не колонизует, неизбежно обречена на социализм, войну богачей и бедняков. Нет ничего возмутительного, если высшая раса</w:t>
      </w:r>
    </w:p>
    <w:p>
      <w:r>
        <w:t>завоёвывает страну низшей расы, чтобы управлять ею. Англия практикует этот способ колонизации в Индии с большой пользой для Индии, человечества вообще и себя самой… Природа создала расу рабочих: это китайцы, которые при замечательной</w:t>
      </w:r>
    </w:p>
    <w:p>
      <w:r>
        <w:t>ловкости рук почти не обладают чувством чести. Управляйте китайцами справедливо, беря у них за благодеяние такого управления обильную мзду в пользу расы-завоевательницы, и китайская раса будет удовлетворена. Раса земледельцев — это негры:</w:t>
      </w:r>
    </w:p>
    <w:p>
      <w:r>
        <w:t>будьте добры и человечны с ними, и всё будет в порядке. Раса господ и солдат — это</w:t>
      </w:r>
    </w:p>
    <w:p>
      <w:r>
        <w:t>европейцы. Заставьте эту благородную расу подневольно работать, как негров и китайцев, и она возмутится… Жизнь, возмущающая наших рабочих, сделала бы счастливым китайца, феллаха [египетского крестьянина], существ, которые по природе</w:t>
      </w:r>
    </w:p>
    <w:p>
      <w:r>
        <w:t>своей совсем не воинственны. Пусть всякий делает то, для чего он создан, и всё пойдёт хорошо.</w:t>
      </w:r>
    </w:p>
    <w:p>
      <w:r>
        <w:t>1) Какими аргументами объясняется необходимость колонизации?</w:t>
      </w:r>
    </w:p>
    <w:p>
      <w:r>
        <w:t>2) По каким критериям характеризуются отдельные народы?</w:t>
      </w:r>
    </w:p>
    <w:p>
      <w:r>
        <w:t>9 Используя дополнительные материалы, подготовьте сообщение о том, как рассматривается роль России в освобождении от турецкого ига в современной Болгарии.</w:t>
      </w:r>
    </w:p>
    <w:p>
      <w:r>
        <w:t>10 Что из перечисленного ниже стало одной из причин (предпосылок) Гражданской</w:t>
      </w:r>
    </w:p>
    <w:p>
      <w:r>
        <w:t>войны в США?</w:t>
      </w:r>
    </w:p>
    <w:p>
      <w:r>
        <w:t>1) развитие либеральных идей</w:t>
      </w:r>
    </w:p>
    <w:p>
      <w:r>
        <w:t>2) движение аболиционистов</w:t>
      </w:r>
    </w:p>
    <w:p>
      <w:r>
        <w:t>3) восстания негров-рабов</w:t>
      </w:r>
    </w:p>
    <w:p>
      <w:r>
        <w:t>4) конфликты между фермерами и плантаторами из-за земли</w:t>
      </w:r>
    </w:p>
    <w:p>
      <w:r>
        <w:t>15-1845-01-003-287o3.indd 271</w:t>
      </w:r>
    </w:p>
    <w:p>
      <w:r>
        <w:t>15.08.2024 10:57:49</w:t>
      </w:r>
    </w:p>
    <w:p>
      <w:r>
        <w:t>D76A</w:t>
      </w:r>
    </w:p>
    <w:p>
      <w:r>
        <w:t>СЛОВАРЬ ПОНЯТИЙ И ТЕРМИНОВ</w:t>
      </w:r>
    </w:p>
    <w:p>
      <w:r>
        <w:t>Аболиционизм — общественное движение в США за отмену рабства негров.</w:t>
      </w:r>
    </w:p>
    <w:p>
      <w:r>
        <w:t>Авангардизм (от фр. «передовой отряд») — обобщающее название течений</w:t>
      </w:r>
    </w:p>
    <w:p>
      <w:r>
        <w:t>в мировом искусстве, возникших на рубеже XIX—XX вв.</w:t>
      </w:r>
    </w:p>
    <w:p>
      <w:r>
        <w:t>Акция — ценная бумага, дающая право на получение доли прибыли и соучастие</w:t>
      </w:r>
    </w:p>
    <w:p>
      <w:r>
        <w:t>в управлении акционерным обществом.</w:t>
      </w:r>
    </w:p>
    <w:p>
      <w:r>
        <w:t>Анархизм — социальное учение, выступавшее за ликвидацию всякой государственной власти.</w:t>
      </w:r>
    </w:p>
    <w:p>
      <w:r>
        <w:t>Анархо-синдикализм — разновидность анархизма, считающее возможным достичь изменения капиталистического строя непосредственным действием масс, объединённых в синдикатах (профсоюзах).</w:t>
      </w:r>
    </w:p>
    <w:p>
      <w:r>
        <w:t>Антисемитизм — одна из форм национальной нетерпимости, выражающаяся во</w:t>
      </w:r>
    </w:p>
    <w:p>
      <w:r>
        <w:t>враждебном отношении к евреям.</w:t>
      </w:r>
    </w:p>
    <w:p>
      <w:r>
        <w:t>Бабизм — религиозное учение в Персии XIX в.</w:t>
      </w:r>
    </w:p>
    <w:p>
      <w:r>
        <w:t>Биржа — рынок ценных бумаг.</w:t>
      </w:r>
    </w:p>
    <w:p>
      <w:r>
        <w:t>Бонапартизм — авторитарный режим во Франции, отвергавший парламентскую</w:t>
      </w:r>
    </w:p>
    <w:p>
      <w:r>
        <w:t>демократию, утверждавший сильную исполнительную власть и апеллировавший</w:t>
      </w:r>
    </w:p>
    <w:p>
      <w:r>
        <w:t>(посредством проведения референдумов) к массам.</w:t>
      </w:r>
    </w:p>
    <w:p>
      <w:r>
        <w:t>Бундесрат — собрание представителей стран — участниц Германского союза.</w:t>
      </w:r>
    </w:p>
    <w:p>
      <w:r>
        <w:t>Бурш — член студенческого объединения в Германии XIX в.</w:t>
      </w:r>
    </w:p>
    <w:p>
      <w:r>
        <w:t>Великогерманцы — сторонники объединения Германии вокруг Австрии.</w:t>
      </w:r>
    </w:p>
    <w:p>
      <w:r>
        <w:t>Вето — отказ дать одобрение какого-либо законопроекта.</w:t>
      </w:r>
    </w:p>
    <w:p>
      <w:r>
        <w:t>Гаучо — конный пастух, погонщик скота.</w:t>
      </w:r>
    </w:p>
    <w:p>
      <w:r>
        <w:t>Гомруль — движение в Англии за самоуправление Ирландии.</w:t>
      </w:r>
    </w:p>
    <w:p>
      <w:r>
        <w:t>Гомстед — участок земли в США, предоставлявшийся поселенцам на льготных</w:t>
      </w:r>
    </w:p>
    <w:p>
      <w:r>
        <w:t>условиях.</w:t>
      </w:r>
    </w:p>
    <w:p>
      <w:r>
        <w:t>Декадентство — литературно-художественное направление конца XIX — начала</w:t>
      </w:r>
    </w:p>
    <w:p>
      <w:r>
        <w:t>XX в., отличавшееся упадочничеством, крайним эстетизмом и индивидуализмом.</w:t>
      </w:r>
    </w:p>
    <w:p>
      <w:r>
        <w:t>Доминион — область с широкими правами самоуправления под властью британской короны.</w:t>
      </w:r>
    </w:p>
    <w:p>
      <w:r>
        <w:t>Иммиграция — въезд поселенцев в какую-либо страну, противоположность</w:t>
      </w:r>
    </w:p>
    <w:p>
      <w:r>
        <w:t>эмиграции.</w:t>
      </w:r>
    </w:p>
    <w:p>
      <w:r>
        <w:t>Импрессионизм (от фр. «впечатление») — художественное течение, возникшее</w:t>
      </w:r>
    </w:p>
    <w:p>
      <w:r>
        <w:t>в 1870-х гг. во французской живописи, отражающее субъективные переживания, настроения и впечатления автора в связи с тем, что он изображает.</w:t>
      </w:r>
    </w:p>
    <w:p>
      <w:r>
        <w:t>Индустриализация — процесс создания крупной промышленности.</w:t>
      </w:r>
    </w:p>
    <w:p>
      <w:r>
        <w:t>Ирредентизм — политическое и общественное движение в Италии в конце</w:t>
      </w:r>
    </w:p>
    <w:p>
      <w:r>
        <w:t>XIX — начале XX в. за присоединение к Италии пограничных земель Австро-Венгрии с итальянским населением.</w:t>
      </w:r>
    </w:p>
    <w:p>
      <w:r>
        <w:t>Кайзер — император Священной Римской империи; с 1804 г. — император Австрийской империи; с 1871 г. — император Германской империи.</w:t>
      </w:r>
    </w:p>
    <w:p>
      <w:r>
        <w:t>15-1845-01-003-287o3.indd 272</w:t>
      </w:r>
    </w:p>
    <w:p>
      <w:r>
        <w:t>15.08.2024 10:57:49</w:t>
      </w:r>
    </w:p>
    <w:p>
      <w:r>
        <w:t>3B6F</w:t>
      </w:r>
    </w:p>
    <w:p>
      <w:r>
        <w:t>Словарь понятий и терминов</w:t>
      </w:r>
    </w:p>
    <w:p>
      <w:r>
        <w:t>Канцлер — глава правительства в ряде европейских стран.</w:t>
      </w:r>
    </w:p>
    <w:p>
      <w:r>
        <w:t>Капитал — средства и ресурсы, используемые для получения прибыли.</w:t>
      </w:r>
    </w:p>
    <w:p>
      <w:r>
        <w:t>Карбонарии — члены тайного общества в Италии в XIX в.</w:t>
      </w:r>
    </w:p>
    <w:p>
      <w:r>
        <w:t>Картель — монополистическое объединение с целью установления единых условий сбыта продукции.</w:t>
      </w:r>
    </w:p>
    <w:p>
      <w:r>
        <w:t>Каста — строго замкнутая группа людей в Индии.</w:t>
      </w:r>
    </w:p>
    <w:p>
      <w:r>
        <w:t>Каудильо — влиятельный политический деятель в Латинской Америке.</w:t>
      </w:r>
    </w:p>
    <w:p>
      <w:r>
        <w:t>Классицизм (от лат. «образцовый») — художественный стиль в искусстве</w:t>
      </w:r>
    </w:p>
    <w:p>
      <w:r>
        <w:t>XVII — начала XIX в., обратившийся к античному наследию как к норме и идеальному образцу; сложился в XVII в. во Франции; в XVIII в. был связан с Просвещением.</w:t>
      </w:r>
    </w:p>
    <w:p>
      <w:r>
        <w:t>Клерикализм — политическое направление, добивающееся усиления роли католической церкви в политике и культуре.</w:t>
      </w:r>
    </w:p>
    <w:p>
      <w:r>
        <w:t>Коалиция — военный и политический союз, заключённый несколькими государствами против общего врага.</w:t>
      </w:r>
    </w:p>
    <w:p>
      <w:r>
        <w:t>Кодекс — система законов, регулирующих какую-либо область отношений в обществе.</w:t>
      </w:r>
    </w:p>
    <w:p>
      <w:r>
        <w:t>Колониализм — политика, направленная на эксплуатацию заморских территорий.</w:t>
      </w:r>
    </w:p>
    <w:p>
      <w:r>
        <w:t>Конкордат — договор между папой римским и каким-либо государством.</w:t>
      </w:r>
    </w:p>
    <w:p>
      <w:r>
        <w:t>Контрибуция — выплаты, налагаемые на проигравшее в войне государство</w:t>
      </w:r>
    </w:p>
    <w:p>
      <w:r>
        <w:t>в пользу государства-победителя.</w:t>
      </w:r>
    </w:p>
    <w:p>
      <w:r>
        <w:t>Конфедерация — форма объединения суверенных государств, при которой каждое из них сохраняет независимость и собственные органы власти и управления.</w:t>
      </w:r>
    </w:p>
    <w:p>
      <w:r>
        <w:t>Космополитизм — ощущение себя гражданином не отдельной страны, а всего</w:t>
      </w:r>
    </w:p>
    <w:p>
      <w:r>
        <w:t>мира.</w:t>
      </w:r>
    </w:p>
    <w:p>
      <w:r>
        <w:t>Креол — потомок белых переселенцев-колонистов в Латинской Америке.</w:t>
      </w:r>
    </w:p>
    <w:p>
      <w:r>
        <w:t>Кубизм — авангардистское направление в искусстве, характеризующееся использованием различных геометрических форм.</w:t>
      </w:r>
    </w:p>
    <w:p>
      <w:r>
        <w:t>Культуркампф — наименование мероприятий правительства О. Бисмарка в Германии в 1870-х гг. против католической церкви.</w:t>
      </w:r>
    </w:p>
    <w:p>
      <w:r>
        <w:t>Латифундия — крупное земельное владение.</w:t>
      </w:r>
    </w:p>
    <w:p>
      <w:r>
        <w:t>Легитимизм — несменяемость правящих законных (легитимных) династий.</w:t>
      </w:r>
    </w:p>
    <w:p>
      <w:r>
        <w:t>Лейборист — член лейбористской партии в Англии.</w:t>
      </w:r>
    </w:p>
    <w:p>
      <w:r>
        <w:t>Малогерманцы — сторонники объединения Германии вокруг Пруссии.</w:t>
      </w:r>
    </w:p>
    <w:p>
      <w:r>
        <w:t>Метис — потомок представителей европейского и индейского населения Латинской Америки.</w:t>
      </w:r>
    </w:p>
    <w:p>
      <w:r>
        <w:t>Миллет — немусульманская религиозная община в Османской империи.</w:t>
      </w:r>
    </w:p>
    <w:p>
      <w:r>
        <w:t>Младотурки — сторонники реформ в Турции на рубеже XIX—XX вв.</w:t>
      </w:r>
    </w:p>
    <w:p>
      <w:r>
        <w:t>Модернизация — процесс перехода от традиционного аграрного общества к современному обществу индустриального капиталистического типа.</w:t>
      </w:r>
    </w:p>
    <w:p>
      <w:r>
        <w:t>15-1845-01-003-287o3.indd 273</w:t>
      </w:r>
    </w:p>
    <w:p>
      <w:r>
        <w:t>15.08.2024 10:57:49</w:t>
      </w:r>
    </w:p>
    <w:p>
      <w:r>
        <w:t>C02D</w:t>
      </w:r>
    </w:p>
    <w:p>
      <w:r>
        <w:t>Словарь понятий и терминов</w:t>
      </w:r>
    </w:p>
    <w:p>
      <w:r>
        <w:t>Модернизм — направление в искусстве конца ХІХ — начала ХХ в., отрицающее</w:t>
      </w:r>
    </w:p>
    <w:p>
      <w:r>
        <w:t>предшественников, разрушающее устоявшиеся представления, стремящееся к переосмыслению традиций и новаторству.</w:t>
      </w:r>
    </w:p>
    <w:p>
      <w:r>
        <w:t>Монополия — крупное объединение, возникшее на основе концентрации производства и стремящееся к увеличению прибыли за счёт полного или частичного</w:t>
      </w:r>
    </w:p>
    <w:p>
      <w:r>
        <w:t>контроля над рынком.</w:t>
      </w:r>
    </w:p>
    <w:p>
      <w:r>
        <w:t>Мулат — потомок представителей европейского и негритянского населения Латинской Америки.</w:t>
      </w:r>
    </w:p>
    <w:p>
      <w:r>
        <w:t>Натурализм — направление в литературе и искусстве в последней трети XIX в.,</w:t>
      </w:r>
    </w:p>
    <w:p>
      <w:r>
        <w:t>стремившееся к точному воспроизведению реальности.</w:t>
      </w:r>
    </w:p>
    <w:p>
      <w:r>
        <w:t>Олигархия — власть немногих.</w:t>
      </w:r>
    </w:p>
    <w:p>
      <w:r>
        <w:t>Панамериканизм — идея общности и сотрудничества стран обеих Америк.</w:t>
      </w:r>
    </w:p>
    <w:p>
      <w:r>
        <w:t>Пауперизм — массовая бедность.</w:t>
      </w:r>
    </w:p>
    <w:p>
      <w:r>
        <w:t>Пеон — батрак в Латинской Америке.</w:t>
      </w:r>
    </w:p>
    <w:p>
      <w:r>
        <w:t>Петиция — коллективное прошение.</w:t>
      </w:r>
    </w:p>
    <w:p>
      <w:r>
        <w:t>Плебисцит — всенародный опрос для решения какого-либо важного для страны</w:t>
      </w:r>
    </w:p>
    <w:p>
      <w:r>
        <w:t>вопроса.</w:t>
      </w:r>
    </w:p>
    <w:p>
      <w:r>
        <w:t>Постимпрессионизм — течение в изобразительном искусстве, возникшее как</w:t>
      </w:r>
    </w:p>
    <w:p>
      <w:r>
        <w:t>реакция на импрессионизм.</w:t>
      </w:r>
    </w:p>
    <w:p>
      <w:r>
        <w:t>Протекторат — форма зависимости одного государства от другого, при которой</w:t>
      </w:r>
    </w:p>
    <w:p>
      <w:r>
        <w:t>во внутренних делах сохраняется самостоятельность, но во внешней политике она</w:t>
      </w:r>
    </w:p>
    <w:p>
      <w:r>
        <w:t>утрачивается.</w:t>
      </w:r>
    </w:p>
    <w:p>
      <w:r>
        <w:t>Протекционизм — защита местного рынка от внешней конкуренции.</w:t>
      </w:r>
    </w:p>
    <w:p>
      <w:r>
        <w:t>Рантье — человек, живущий на проценты с капитала.</w:t>
      </w:r>
    </w:p>
    <w:p>
      <w:r>
        <w:t>Реализм — художественный стиль, стремящийся к правдивому, объективному</w:t>
      </w:r>
    </w:p>
    <w:p>
      <w:r>
        <w:t>отражению действительности.</w:t>
      </w:r>
    </w:p>
    <w:p>
      <w:r>
        <w:t>Ревизионизм — одно из течений марксизма, выступавшее с требованием его пересмотра в качестве революционной теории.</w:t>
      </w:r>
    </w:p>
    <w:p>
      <w:r>
        <w:t>Рейхсрат — сословно-представительный орган в Австрийской империи;</w:t>
      </w:r>
    </w:p>
    <w:p>
      <w:r>
        <w:t>с 1867 г. — парламент в австрийской половине Австро-Венгрии.</w:t>
      </w:r>
    </w:p>
    <w:p>
      <w:r>
        <w:t>Рейхстаг — высший сословно-представительный орган в Священной Римской</w:t>
      </w:r>
    </w:p>
    <w:p>
      <w:r>
        <w:t>империи; после 1871 г. — парламент в Германской империи.</w:t>
      </w:r>
    </w:p>
    <w:p>
      <w:r>
        <w:t>Реконструкция 1865—1877 гг. — период перехода к мирной жизни после Гражданской войны в США.</w:t>
      </w:r>
    </w:p>
    <w:p>
      <w:r>
        <w:t>Рисорджименто — движение за объединение Италии с конца XVIII в. по 1861 г.</w:t>
      </w:r>
    </w:p>
    <w:p>
      <w:r>
        <w:t>Романтизм — художественный стиль, провозглашавший культ чувств и естественности в природе и человеке.</w:t>
      </w:r>
    </w:p>
    <w:p>
      <w:r>
        <w:t>Самбо — потомок представителей негритянского и индейского населения Латинской Америки.</w:t>
      </w:r>
    </w:p>
    <w:p>
      <w:r>
        <w:t>Свадеши — движение в колониальной Индии с конца XIX в. за развитие национальной промышленности, против засилья английских товаров.</w:t>
      </w:r>
    </w:p>
    <w:p>
      <w:r>
        <w:t>Сварадж — движение за автономию Индии под властью Великобритании.</w:t>
      </w:r>
    </w:p>
    <w:p>
      <w:r>
        <w:t>15-1845-01-003-287o3.indd 274</w:t>
      </w:r>
    </w:p>
    <w:p>
      <w:r>
        <w:t>15.08.2024 10:57:49</w:t>
      </w:r>
    </w:p>
    <w:p>
      <w:r>
        <w:t>2F8C</w:t>
      </w:r>
    </w:p>
    <w:p>
      <w:r>
        <w:t>Словарь понятий и терминов</w:t>
      </w:r>
    </w:p>
    <w:p>
      <w:r>
        <w:t>Секуляризация — освобождение чего-либо (культуры, политики, собственности) от религиозного влияния.</w:t>
      </w:r>
    </w:p>
    <w:p>
      <w:r>
        <w:t>Сегрегация — вид расовой дискриминации, заключающийся в ущемлении прав</w:t>
      </w:r>
    </w:p>
    <w:p>
      <w:r>
        <w:t>«цветного» населения и в искусственном отделении его от белых.</w:t>
      </w:r>
    </w:p>
    <w:p>
      <w:r>
        <w:t>Сёгунат — система правления в Японии, при которой реальная власть принадлежала военному правителю — сёгуну.</w:t>
      </w:r>
    </w:p>
    <w:p>
      <w:r>
        <w:t>Сепаратизм — стремление части государства к обособлению или отделению.</w:t>
      </w:r>
    </w:p>
    <w:p>
      <w:r>
        <w:t>Символизм — направление в искусстве 1870—1910-х гг., сосредоточенное на выражении посредством символа интуитивно постигаемых сущностей и идей.</w:t>
      </w:r>
    </w:p>
    <w:p>
      <w:r>
        <w:t>Синдикат — форма монополистического объединения, участники которого объединяли свою коммерческую деятельность.</w:t>
      </w:r>
    </w:p>
    <w:p>
      <w:r>
        <w:t>Сипай — солдат войск Англии в Индии из местного населения.</w:t>
      </w:r>
    </w:p>
    <w:p>
      <w:r>
        <w:t>Социал-дарвинизм — перенесение на человеческое общество законов естественного отбора и борьбы за существование.</w:t>
      </w:r>
    </w:p>
    <w:p>
      <w:r>
        <w:t>Старый порядок — политическая и социальная система европейских монархий</w:t>
      </w:r>
    </w:p>
    <w:p>
      <w:r>
        <w:t>до Французской революции XVIII в.</w:t>
      </w:r>
    </w:p>
    <w:p>
      <w:r>
        <w:t>Суфражизм (от англ. «избирательное право») — общественное и политическое</w:t>
      </w:r>
    </w:p>
    <w:p>
      <w:r>
        <w:t>движение, ставившее своей целью наделение женщин политическими правами.</w:t>
      </w:r>
    </w:p>
    <w:p>
      <w:r>
        <w:t>Танзимат — эпоха реформ в Османской империи в 1830—1870-е гг.</w:t>
      </w:r>
    </w:p>
    <w:p>
      <w:r>
        <w:t>Террор — политика физического уничтожения политических противников</w:t>
      </w:r>
    </w:p>
    <w:p>
      <w:r>
        <w:t>и устрашения населения.</w:t>
      </w:r>
    </w:p>
    <w:p>
      <w:r>
        <w:t>Тред-юнион — название профсоюза в США и Великобритании.</w:t>
      </w:r>
    </w:p>
    <w:p>
      <w:r>
        <w:t>Трест — форма монополистического объединения, в которой участники теряли</w:t>
      </w:r>
    </w:p>
    <w:p>
      <w:r>
        <w:t>не только коммерческую, но и производственную самостоятельность.</w:t>
      </w:r>
    </w:p>
    <w:p>
      <w:r>
        <w:t>Урбанизация — сосредоточение населения и экономической жизни в городах.</w:t>
      </w:r>
    </w:p>
    <w:p>
      <w:r>
        <w:t>Фении — ирландские революционеры-республиканцы второй половины XIX —</w:t>
      </w:r>
    </w:p>
    <w:p>
      <w:r>
        <w:t>начала XX в.</w:t>
      </w:r>
    </w:p>
    <w:p>
      <w:r>
        <w:t>Фронтир — граница между освоенными и неосвоенными землями в США.</w:t>
      </w:r>
    </w:p>
    <w:p>
      <w:r>
        <w:t>Футуризм — направление в искусстве и литературе начала ХХ в., отвергавшее</w:t>
      </w:r>
    </w:p>
    <w:p>
      <w:r>
        <w:t>реализм и пытавшееся создать новый стиль, который должен был бы разрушить все</w:t>
      </w:r>
    </w:p>
    <w:p>
      <w:r>
        <w:t>традиции и приёмы старого искусства.</w:t>
      </w:r>
    </w:p>
    <w:p>
      <w:r>
        <w:t>Ценз — условия допуска человека к тем или иным политическим правам.</w:t>
      </w:r>
    </w:p>
    <w:p>
      <w:r>
        <w:t>Чартизм — рабочее движение за политические права в Англии в 1830—1850-е гг.</w:t>
      </w:r>
    </w:p>
    <w:p>
      <w:r>
        <w:t>Чёрные кодексы — дискриминационные законодательные акты, принятые</w:t>
      </w:r>
    </w:p>
    <w:p>
      <w:r>
        <w:t>в США после Гражданской войны 1861—1865 гг. в ряде южных штатов для сохранения неравноправия афроамериканцев.</w:t>
      </w:r>
    </w:p>
    <w:p>
      <w:r>
        <w:t>Экспрессионизм — течение в мировом искусстве эпохи модернизма начала</w:t>
      </w:r>
    </w:p>
    <w:p>
      <w:r>
        <w:t>XX в., направленное на отражение с помощью формы и цвета эмоционального состояния автора.</w:t>
      </w:r>
    </w:p>
    <w:p>
      <w:r>
        <w:t>Юнкер — дворянин-помещик в Восточной Пруссии.</w:t>
      </w:r>
    </w:p>
    <w:p>
      <w:r>
        <w:t>15-1845-01-003-287o3.indd 275</w:t>
      </w:r>
    </w:p>
    <w:p>
      <w:r>
        <w:t>15.08.2024 10:57:49</w:t>
      </w:r>
    </w:p>
    <w:p>
      <w:r>
        <w:t>ОСНОВНЫЕ СОБЫТИЯ</w:t>
      </w:r>
    </w:p>
    <w:p>
      <w:r>
        <w:t>1814—1815 гг. — Венский конгресс.</w:t>
      </w:r>
    </w:p>
    <w:p>
      <w:r>
        <w:t>1815 г. — создание Священного союза.</w:t>
      </w:r>
    </w:p>
    <w:p>
      <w:r>
        <w:t>1823 г. — принятие в США «доктрины Монро».</w:t>
      </w:r>
    </w:p>
    <w:p>
      <w:r>
        <w:t>1825 г. — первая железная дорога (Англия).</w:t>
      </w:r>
    </w:p>
    <w:p>
      <w:r>
        <w:t>1830 г. — Июльская революция во Франции.</w:t>
      </w:r>
    </w:p>
    <w:p>
      <w:r>
        <w:t>1832 г. — парламентская реформа в Англии.</w:t>
      </w:r>
    </w:p>
    <w:p>
      <w:r>
        <w:t>1834 г. — создание германского Таможенного союза.</w:t>
      </w:r>
    </w:p>
    <w:p>
      <w:r>
        <w:t>1839 г. — начало реформ Танзимата в Османской империи.</w:t>
      </w:r>
    </w:p>
    <w:p>
      <w:r>
        <w:t>1840—1842 гг. — первая «опиумная война».</w:t>
      </w:r>
    </w:p>
    <w:p>
      <w:r>
        <w:t>1848—1852 гг. — бабидские восстания в Иране.</w:t>
      </w:r>
    </w:p>
    <w:p>
      <w:r>
        <w:t>1850—1864 гг. — крестьянское восстание тайпинов в Китае.</w:t>
      </w:r>
    </w:p>
    <w:p>
      <w:r>
        <w:t>1851 г. — первая Всемирная промышленная выставка в Лондоне.</w:t>
      </w:r>
    </w:p>
    <w:p>
      <w:r>
        <w:t>1852—1870 гг. — Вторая империя во Франции.</w:t>
      </w:r>
    </w:p>
    <w:p>
      <w:r>
        <w:t>1853—1856 гг. — Крымская война.</w:t>
      </w:r>
    </w:p>
    <w:p>
      <w:r>
        <w:t>1853 г. — «открытие» Японии.</w:t>
      </w:r>
    </w:p>
    <w:p>
      <w:r>
        <w:t>1856 г. — Парижский конгресс.</w:t>
      </w:r>
    </w:p>
    <w:p>
      <w:r>
        <w:t>1856—1860 гг. — вторая «опиумная война».</w:t>
      </w:r>
    </w:p>
    <w:p>
      <w:r>
        <w:t>1857—1859 гг. — восстание сипаев в Индии.</w:t>
      </w:r>
    </w:p>
    <w:p>
      <w:r>
        <w:t>1859 г. — Австро-пьемонтско-французская война.</w:t>
      </w:r>
    </w:p>
    <w:p>
      <w:r>
        <w:t>1859—1870 гг. — объединение Италии.</w:t>
      </w:r>
    </w:p>
    <w:p>
      <w:r>
        <w:t>1861 г. — образование Королевства Италия.</w:t>
      </w:r>
    </w:p>
    <w:p>
      <w:r>
        <w:t>1861—1865 гг. — Гражданская война в США.</w:t>
      </w:r>
    </w:p>
    <w:p>
      <w:r>
        <w:t>1862 г. — гомстед-акт.</w:t>
      </w:r>
    </w:p>
    <w:p>
      <w:r>
        <w:t>1864 г. — создание Международного товарищества рабочих (I Интернационал).</w:t>
      </w:r>
    </w:p>
    <w:p>
      <w:r>
        <w:t>1864 г. — война Пруссии и Австрии против Дании.</w:t>
      </w:r>
    </w:p>
    <w:p>
      <w:r>
        <w:t>1866 г. — Австро-прусская война.</w:t>
      </w:r>
    </w:p>
    <w:p>
      <w:r>
        <w:t>1868 г. — начало «Реставрации Мэйдзи» в Японии.</w:t>
      </w:r>
    </w:p>
    <w:p>
      <w:r>
        <w:t>1867 г. — образование Австро-Венгрии.</w:t>
      </w:r>
    </w:p>
    <w:p>
      <w:r>
        <w:t>1867 г. — образование Северогерманского союза.</w:t>
      </w:r>
    </w:p>
    <w:p>
      <w:r>
        <w:t>1869 г. — открытие Суэцкого канала.</w:t>
      </w:r>
    </w:p>
    <w:p>
      <w:r>
        <w:t>1869 г. — открытие Периодического закона Д. Менделеева.</w:t>
      </w:r>
    </w:p>
    <w:p>
      <w:r>
        <w:t>1870—1871 гг. — Франко-германская война.</w:t>
      </w:r>
    </w:p>
    <w:p>
      <w:r>
        <w:t>1871 г. — образование Германской империи.</w:t>
      </w:r>
    </w:p>
    <w:p>
      <w:r>
        <w:t>1871 г. — Парижская коммуна.</w:t>
      </w:r>
    </w:p>
    <w:p>
      <w:r>
        <w:t>1873 г. — Соглашение трёх императоров.</w:t>
      </w:r>
    </w:p>
    <w:p>
      <w:r>
        <w:t>1874 г. — начало движения импрессионистов.</w:t>
      </w:r>
    </w:p>
    <w:p>
      <w:r>
        <w:t>1875 г. — установление Третьей республики во Франции.</w:t>
      </w:r>
    </w:p>
    <w:p>
      <w:r>
        <w:t>1876 г. — изобретение телефона.</w:t>
      </w:r>
    </w:p>
    <w:p>
      <w:r>
        <w:t>1877—1878 гг. — Русско-турецкая война.</w:t>
      </w:r>
    </w:p>
    <w:p>
      <w:r>
        <w:t>15-1845-01-003-287o3.indd 276</w:t>
      </w:r>
    </w:p>
    <w:p>
      <w:r>
        <w:t>15.08.2024 10:57:49</w:t>
      </w:r>
    </w:p>
    <w:p>
      <w:r>
        <w:t>C630</w:t>
      </w:r>
    </w:p>
    <w:p>
      <w:r>
        <w:t>Основные события</w:t>
      </w:r>
    </w:p>
    <w:p>
      <w:r>
        <w:t>1878 г. — Сан-Стефанский прелиминарный договор, Берлинский конгресс.</w:t>
      </w:r>
    </w:p>
    <w:p>
      <w:r>
        <w:t>1878 г. — Закон против социалистов в Германии.</w:t>
      </w:r>
    </w:p>
    <w:p>
      <w:r>
        <w:t>1879 г. — австро-германский (Двойственный) союз.</w:t>
      </w:r>
    </w:p>
    <w:p>
      <w:r>
        <w:t>1881 г. — «Союз трёх императоров».</w:t>
      </w:r>
    </w:p>
    <w:p>
      <w:r>
        <w:t>1882 г. — Тройственный союз.</w:t>
      </w:r>
    </w:p>
    <w:p>
      <w:r>
        <w:t>1882 г. — захват англичанами Египта.</w:t>
      </w:r>
    </w:p>
    <w:p>
      <w:r>
        <w:t>1884—1885 гг. — Берлинская конференция по Конго.</w:t>
      </w:r>
    </w:p>
    <w:p>
      <w:r>
        <w:t>1885 г. — основание Индийского национального конгресса.</w:t>
      </w:r>
    </w:p>
    <w:p>
      <w:r>
        <w:t>1885—1886 гг. — первый автомобиль с двигателем внутреннего сгорания.</w:t>
      </w:r>
    </w:p>
    <w:p>
      <w:r>
        <w:t>1887 г. — Договор перестраховки между Германией и Россией.</w:t>
      </w:r>
    </w:p>
    <w:p>
      <w:r>
        <w:t>1889 г. — создание II Интернационала.</w:t>
      </w:r>
    </w:p>
    <w:p>
      <w:r>
        <w:t>1891—1894 гг. — заключение русско-французского союза.</w:t>
      </w:r>
    </w:p>
    <w:p>
      <w:r>
        <w:t>1891—1916 гг. — Транссибирская магистраль.</w:t>
      </w:r>
    </w:p>
    <w:p>
      <w:r>
        <w:t>1892 г. — открытие вирусов Д. И. Ивановским.</w:t>
      </w:r>
    </w:p>
    <w:p>
      <w:r>
        <w:t>1894 г. — дело Дрейфуса.</w:t>
      </w:r>
    </w:p>
    <w:p>
      <w:r>
        <w:t>1895 г. — изобретение кинематографа Л. Люмьером.</w:t>
      </w:r>
    </w:p>
    <w:p>
      <w:r>
        <w:t>1895 г. — изобретение радио А. Поповым и Г. Маркони.</w:t>
      </w:r>
    </w:p>
    <w:p>
      <w:r>
        <w:t>1896 г. — открытие радиоактивности А. Беккерелем.</w:t>
      </w:r>
    </w:p>
    <w:p>
      <w:r>
        <w:t>1898 г. — Испано-американская война.</w:t>
      </w:r>
    </w:p>
    <w:p>
      <w:r>
        <w:t>1899 г. — Гаагская конференция мира (по инициативе России).</w:t>
      </w:r>
    </w:p>
    <w:p>
      <w:r>
        <w:t>1900 г. — восстание «боксёров» в Китае.</w:t>
      </w:r>
    </w:p>
    <w:p>
      <w:r>
        <w:t>1899—1902 гг. — Англо-бурская война.</w:t>
      </w:r>
    </w:p>
    <w:p>
      <w:r>
        <w:t>1903 г. — полёт братьев Райт на аэроплане.</w:t>
      </w:r>
    </w:p>
    <w:p>
      <w:r>
        <w:t>1904 г. — англо-французское соглашение о колониальных разделах (Антанта).</w:t>
      </w:r>
    </w:p>
    <w:p>
      <w:r>
        <w:t>1904—1905 гг. — Русско-японская война.</w:t>
      </w:r>
    </w:p>
    <w:p>
      <w:r>
        <w:t>1905 г. — первый марокканский кризис.</w:t>
      </w:r>
    </w:p>
    <w:p>
      <w:r>
        <w:t>1905—1911 гг. — Конституционная революция в Иране.</w:t>
      </w:r>
    </w:p>
    <w:p>
      <w:r>
        <w:t>1906 г. — введение первого в Европе женского избирательного права в Великом</w:t>
      </w:r>
    </w:p>
    <w:p>
      <w:r>
        <w:t>княжестве Финляндском (Россия).</w:t>
      </w:r>
    </w:p>
    <w:p>
      <w:r>
        <w:t>1907 г. — рождение кубизма.</w:t>
      </w:r>
    </w:p>
    <w:p>
      <w:r>
        <w:t>1907 г. — англо-русское соглашение об Афганистане, Тибете и Иране.</w:t>
      </w:r>
    </w:p>
    <w:p>
      <w:r>
        <w:t>1908 г. — Младотурецкая революция в Османской империи.</w:t>
      </w:r>
    </w:p>
    <w:p>
      <w:r>
        <w:t>1908 г. — Боснийский кризис.</w:t>
      </w:r>
    </w:p>
    <w:p>
      <w:r>
        <w:t>1910 г. — рождение абстракционизма.</w:t>
      </w:r>
    </w:p>
    <w:p>
      <w:r>
        <w:t>1910—1917 гг. — революция в Мексике.</w:t>
      </w:r>
    </w:p>
    <w:p>
      <w:r>
        <w:t>1911 г. — второй марокканский кризис.</w:t>
      </w:r>
    </w:p>
    <w:p>
      <w:r>
        <w:t>1911 г. — революция в Китае.</w:t>
      </w:r>
    </w:p>
    <w:p>
      <w:r>
        <w:t>1912—1913 гг. — первая и вторая Балканские войны.</w:t>
      </w:r>
    </w:p>
    <w:p>
      <w:r>
        <w:t>1914, 1 августа — объявление Германией войны России, начало Первой мировой</w:t>
      </w:r>
    </w:p>
    <w:p>
      <w:r>
        <w:t>войны.</w:t>
      </w:r>
    </w:p>
    <w:p>
      <w:r>
        <w:t>15-1845-01-003-287o3.indd 277</w:t>
      </w:r>
    </w:p>
    <w:p>
      <w:r>
        <w:t>15.08.2024 10:57:49</w:t>
      </w:r>
    </w:p>
    <w:p>
      <w:r>
        <w:t>7DBB</w:t>
      </w:r>
    </w:p>
    <w:p>
      <w:r>
        <w:t>ИНТЕРНЕТ-РЕСУРСЫ</w:t>
      </w:r>
    </w:p>
    <w:p>
      <w:r>
        <w:t>Российское общество</w:t>
      </w:r>
    </w:p>
    <w:p>
      <w:r>
        <w:t>«Знание»</w:t>
      </w:r>
    </w:p>
    <w:p>
      <w:r>
        <w:t>www.znanierussia.ru</w:t>
      </w:r>
    </w:p>
    <w:p>
      <w:r>
        <w:t>Государственный Эрмитаж</w:t>
      </w:r>
    </w:p>
    <w:p>
      <w:r>
        <w:t>www.hermitagemuseum.org</w:t>
      </w:r>
    </w:p>
    <w:p>
      <w:r>
        <w:t>Российское историческое</w:t>
      </w:r>
    </w:p>
    <w:p>
      <w:r>
        <w:t>общество</w:t>
      </w:r>
    </w:p>
    <w:p>
      <w:r>
        <w:t>www.historyrussia.org</w:t>
      </w:r>
    </w:p>
    <w:p>
      <w:r>
        <w:t>Государственный музей изобразительных искусств имени</w:t>
      </w:r>
    </w:p>
    <w:p>
      <w:r>
        <w:t>А. С. Пушкина</w:t>
      </w:r>
    </w:p>
    <w:p>
      <w:r>
        <w:t>www.pushkinmuseum.art</w:t>
      </w:r>
    </w:p>
    <w:p>
      <w:r>
        <w:t>Большая российская энциклопедия</w:t>
      </w:r>
    </w:p>
    <w:p>
      <w:r>
        <w:t>www.bigenc.ru</w:t>
      </w:r>
    </w:p>
    <w:p>
      <w:r>
        <w:t>ФГБУ «Президентская библиотека имени Б. Н. Ельцина»</w:t>
      </w:r>
    </w:p>
    <w:p>
      <w:r>
        <w:t>www.prlib.ru</w:t>
      </w:r>
    </w:p>
    <w:p>
      <w:r>
        <w:t>Движение первых</w:t>
      </w:r>
    </w:p>
    <w:p>
      <w:r>
        <w:t>будьвдвижении.рф</w:t>
      </w:r>
    </w:p>
    <w:p>
      <w:r>
        <w:t>Российская государственная</w:t>
      </w:r>
    </w:p>
    <w:p>
      <w:r>
        <w:t>библиотека</w:t>
      </w:r>
    </w:p>
    <w:p>
      <w:r>
        <w:t>www.rsl.ru</w:t>
      </w:r>
    </w:p>
    <w:p>
      <w:r>
        <w:t>Институт всеобщей истории</w:t>
      </w:r>
    </w:p>
    <w:p>
      <w:r>
        <w:t>РАН</w:t>
      </w:r>
    </w:p>
    <w:p>
      <w:r>
        <w:t>igh.ru</w:t>
      </w:r>
    </w:p>
    <w:p>
      <w:r>
        <w:t>15-1845-01-003-287o3.indd 278</w:t>
      </w:r>
    </w:p>
    <w:p>
      <w:r>
        <w:t>15.08.2024 10:57:50</w:t>
      </w:r>
    </w:p>
    <w:p>
      <w:r>
        <w:t>2CE7</w:t>
      </w:r>
    </w:p>
    <w:p>
      <w:r>
        <w:t>ПРИЛОЖЕНИЕ. ИСТОРИЧЕСКИЕ КАРТЫ</w:t>
      </w:r>
    </w:p>
    <w:p>
      <w:r>
        <w:t>Карта 1. Революции 1848—1849 гг. в Европе</w:t>
      </w:r>
    </w:p>
    <w:p>
      <w:r>
        <w:t>15-1845-01-003-287o3.indd 279</w:t>
      </w:r>
    </w:p>
    <w:p>
      <w:r>
        <w:t>15.08.2024 10:57:50</w:t>
      </w:r>
    </w:p>
    <w:p>
      <w:r>
        <w:t>A342</w:t>
      </w:r>
    </w:p>
    <w:p>
      <w:r>
        <w:t>Приложение. Исторические карты</w:t>
      </w:r>
    </w:p>
    <w:p>
      <w:r>
        <w:t>Карта 2. Объединение Германии</w:t>
      </w:r>
    </w:p>
    <w:p>
      <w:r>
        <w:t>15-1845-01-003-287o3.indd 280</w:t>
      </w:r>
    </w:p>
    <w:p>
      <w:r>
        <w:t>15.08.2024 10:57:51</w:t>
      </w:r>
    </w:p>
    <w:p>
      <w:r>
        <w:t>101F</w:t>
      </w:r>
    </w:p>
    <w:p>
      <w:r>
        <w:t>Приложение. Исторические карты</w:t>
      </w:r>
    </w:p>
    <w:p>
      <w:r>
        <w:t>Карта 3. Объединение Италии</w:t>
      </w:r>
    </w:p>
    <w:p>
      <w:r>
        <w:t>15-1845-01-003-287o3.indd 281</w:t>
      </w:r>
    </w:p>
    <w:p>
      <w:r>
        <w:t>15.08.2024 10:57:51</w:t>
      </w:r>
    </w:p>
    <w:p>
      <w:r>
        <w:t>6A5A</w:t>
      </w:r>
    </w:p>
    <w:p>
      <w:r>
        <w:t>Приложение. Исторические карты</w:t>
      </w:r>
    </w:p>
    <w:p>
      <w:r>
        <w:t>Карта 4. Гражданская война в США 1861—1865 гг.</w:t>
      </w:r>
    </w:p>
    <w:p>
      <w:r>
        <w:t>15-1845-01-003-287o3.indd 282</w:t>
      </w:r>
    </w:p>
    <w:p>
      <w:r>
        <w:t>15.08.2024 10:57:51</w:t>
      </w:r>
    </w:p>
    <w:p>
      <w:r>
        <w:t>7C7D</w:t>
      </w:r>
    </w:p>
    <w:p>
      <w:r>
        <w:t>Приложение. Исторические карты</w:t>
      </w:r>
    </w:p>
    <w:p>
      <w:r>
        <w:t>Карта 5. Африка в конце XIX — начале XX в.</w:t>
      </w:r>
    </w:p>
    <w:p>
      <w:r>
        <w:t>15-1845-01-003-287o3.indd 283</w:t>
      </w:r>
    </w:p>
    <w:p>
      <w:r>
        <w:t>15.08.2024 10:57:52</w:t>
      </w:r>
    </w:p>
    <w:p>
      <w:r>
        <w:t>371B</w:t>
      </w:r>
    </w:p>
    <w:p>
      <w:r>
        <w:t>Приложение. Исторические карты</w:t>
      </w:r>
    </w:p>
    <w:p>
      <w:r>
        <w:t>Карта 6. Индия, Китай и Япония в конце XIX в.</w:t>
      </w:r>
    </w:p>
    <w:p>
      <w:r>
        <w:t>15-1845-01-003-287o3.indd 284</w:t>
      </w:r>
    </w:p>
    <w:p>
      <w:r>
        <w:t>15.08.2024 10:57:52</w:t>
      </w:r>
    </w:p>
    <w:p>
      <w:r>
        <w:t>2A0B</w:t>
      </w:r>
    </w:p>
    <w:p>
      <w:r>
        <w:t>Приложение. Исторические карты</w:t>
      </w:r>
    </w:p>
    <w:p>
      <w:r>
        <w:t>15-1845-01-003-287o3.indd 285</w:t>
      </w:r>
    </w:p>
    <w:p>
      <w:r>
        <w:t>15.08.2024 10:57:53</w:t>
      </w:r>
    </w:p>
    <w:p>
      <w:r>
        <w:t>B46C</w:t>
      </w:r>
    </w:p>
    <w:p>
      <w:r>
        <w:t>Приложение. Исторические карты</w:t>
      </w:r>
    </w:p>
    <w:p>
      <w:r>
        <w:t>Карта 7. Латинская Америка в конце XIX в.</w:t>
      </w:r>
    </w:p>
    <w:p>
      <w:r>
        <w:t>15-1845-01-003-287o3.indd 286</w:t>
      </w:r>
    </w:p>
    <w:p>
      <w:r>
        <w:t>15.08.2024 10:57:53</w:t>
      </w:r>
    </w:p>
    <w:p>
      <w:r>
        <w:t>DC81</w:t>
      </w:r>
    </w:p>
    <w:p>
      <w:r>
        <w:t>ОГЛАВЛЕНИЕ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